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after="120" w:before="0"/>
        <w:jc w:val="center"/>
      </w:pPr>
      <w:r>
        <w:rPr>
          <w:b/>
          <w:sz w:val="44"/>
        </w:rPr>
        <w:t>AI 模拟心理咨询对话记录</w:t>
      </w:r>
    </w:p>
    <w:p>
      <w:pPr>
        <w:spacing w:after="400" w:before="0"/>
        <w:jc w:val="center"/>
      </w:pPr>
      <w:r>
        <w:rPr>
          <w:sz w:val="28"/>
        </w:rPr>
        <w:t>—— 专业审阅材料 ——</w:t>
      </w:r>
    </w:p>
    <w:p>
      <w:pPr>
        <w:pStyle w:val="Heading1"/>
      </w:pPr>
      <w:r>
        <w:t>使用说明</w:t>
      </w:r>
      <w:bookmarkStart w:id="1" w:name="instructions"/>
      <w:bookmarkEnd w:id="1"/>
    </w:p>
    <w:p>
      <w:pPr>
        <w:spacing w:after="60" w:before="0"/>
      </w:pPr>
      <w:r>
        <w:rPr>
          <w:sz w:val="20"/>
        </w:rPr>
        <w:t>1. 本文档包含由 AI 模拟生成的 6 位来访者与同一位 AI 咨询师的对话记录。案例 B 包含两种不同咨询设置，其余案例各含两轮平行实验。</w:t>
      </w:r>
    </w:p>
    <w:p>
      <w:pPr>
        <w:spacing w:after="60" w:before="0"/>
      </w:pPr>
      <w:r>
        <w:rPr>
          <w:sz w:val="20"/>
        </w:rPr>
        <w:t>2. 所有来访者已做匿名化处理，严重程度标签已移除。请您仅基于对话内容进行专业判断。</w:t>
      </w:r>
    </w:p>
    <w:p>
      <w:pPr>
        <w:spacing w:after="60" w:before="0"/>
      </w:pPr>
      <w:r>
        <w:rPr>
          <w:sz w:val="20"/>
        </w:rPr>
        <w:t>3. 对话中「咨询师」为 AI 模拟的专业心理咨询师（采用 CBT 取向），「来访者」为 AI 模拟的有心理困扰的个体。</w:t>
      </w:r>
    </w:p>
    <w:p>
      <w:pPr>
        <w:spacing w:after="60" w:before="0"/>
      </w:pPr>
      <w:r>
        <w:rPr>
          <w:sz w:val="20"/>
        </w:rPr>
        <w:t>4. 每个案例包含若干次咨询对话（按时间顺序排列），页面顶部有导航网格可快速跳转到任意一次咨询。</w:t>
      </w:r>
    </w:p>
    <w:p>
      <w:pPr>
        <w:spacing w:after="60" w:before="0"/>
      </w:pPr>
      <w:r>
        <w:rPr>
          <w:sz w:val="20"/>
        </w:rPr>
        <w:t>5. 每个案例末尾附有《专业评估表》，共六个部分。请逐项填写。</w:t>
      </w:r>
    </w:p>
    <w:p>
      <w:pPr>
        <w:spacing w:after="60" w:before="0"/>
      </w:pPr>
      <w:r>
        <w:rPr>
          <w:sz w:val="20"/>
        </w:rPr>
        <w:t>6. 请勿在评估过程中翻阅文档末尾的附录（系统评估数据）——我们希望获得您纯粹基于对话内容的独立判断。</w:t>
      </w:r>
    </w:p>
    <w:p>
      <w:pPr>
        <w:spacing w:after="60" w:before="0"/>
      </w:pPr>
      <w:r>
        <w:rPr>
          <w:sz w:val="20"/>
        </w:rPr>
        <w:t>7. 完成评估后，可将本文档交回研究团队，我们会将您的判断与系统量表结果进行对比分析。</w:t>
      </w:r>
    </w:p>
    <w:p>
      <w:pPr>
        <w:spacing w:after="60" w:before="0"/>
      </w:pPr>
      <w:r>
        <w:rPr>
          <w:sz w:val="20"/>
        </w:rPr>
        <w:t>8. 提示：在 Word 中可使用「视图 → 导航窗格」查看文档结构，或使用 Ctrl+点击目录中的条目跳转。</w:t>
      </w:r>
    </w:p>
    <w:p>
      <w:r>
        <w:br w:type="page"/>
      </w:r>
    </w:p>
    <w:p>
      <w:pPr>
        <w:pStyle w:val="Heading1"/>
      </w:pPr>
      <w:r>
        <w:t>目  录</w:t>
      </w:r>
      <w:bookmarkStart w:id="2" w:name="toc"/>
      <w:bookmarkEnd w:id="2"/>
    </w:p>
    <w:p>
      <w:pPr>
        <w:spacing w:after="160" w:before="0"/>
      </w:pPr>
      <w:r>
        <w:rPr>
          <w:color w:val="999999"/>
          <w:sz w:val="18"/>
        </w:rPr>
        <w:t>（请在 Word 中右键下方灰色文字 → 更新域，以自动生成带页码的目录）</w:t>
      </w:r>
    </w:p>
    <w:p>
      <w:pPr>
        <w:jc w:val="center"/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color w:val="999999"/>
          <w:sz w:val="18"/>
        </w:rPr>
        <w:t>[ 请在 Word 中右键此处 → 更新域，以自动生成目录 ]</w:t>
      </w:r>
      <w:r>
        <w:fldChar w:fldCharType="end"/>
      </w:r>
    </w:p>
    <w:p/>
    <w:p>
      <w:r>
        <w:br w:type="page"/>
      </w:r>
    </w:p>
    <w:p>
      <w:pPr>
        <w:pStyle w:val="Heading1"/>
      </w:pPr>
      <w:r>
        <w:t>快速导航（手动链接）</w:t>
      </w:r>
      <w:bookmarkStart w:id="3" w:name="quicknav"/>
      <w:bookmarkEnd w:id="3"/>
    </w:p>
    <w:p>
      <w:pPr>
        <w:spacing w:after="160" w:before="0"/>
      </w:pPr>
      <w:r>
        <w:rPr>
          <w:sz w:val="20"/>
        </w:rPr>
        <w:t>点击以下链接可快速跳转到各案例和评估表：</w:t>
      </w:r>
    </w:p>
    <w:p>
      <w:pPr>
        <w:spacing w:after="40"/>
      </w:pPr>
      <w:hyperlink w:anchor="case_A_top" w:history="1">
        <w:r>
          <w:rPr>
            <w:sz w:val="22"/>
            <w:color w:val="0563C1"/>
            <w:u w:val="single"/>
            <w:b/>
          </w:rPr>
          <w:t xml:space="preserve">[案例 A (KBD1)]</w:t>
        </w:r>
      </w:hyperlink>
      <w:r>
        <w:rPr>
          <w:sz w:val="20"/>
        </w:rPr>
        <w:t xml:space="preserve">  —— 日常社交环境下的咨询</w:t>
      </w:r>
    </w:p>
    <w:p>
      <w:pPr>
        <w:spacing w:after="40"/>
      </w:pPr>
      <w:hyperlink w:anchor="case_B_设置A_top" w:history="1">
        <w:r>
          <w:rPr>
            <w:sz w:val="22"/>
            <w:color w:val="0563C1"/>
            <w:u w:val="single"/>
            <w:b/>
          </w:rPr>
          <w:t xml:space="preserve">[案例 B-设置A (KBD2)]</w:t>
        </w:r>
      </w:hyperlink>
      <w:r>
        <w:rPr>
          <w:sz w:val="20"/>
        </w:rPr>
        <w:t xml:space="preserve">  —— 日常社交环境下的咨询</w:t>
      </w:r>
    </w:p>
    <w:p>
      <w:pPr>
        <w:spacing w:after="40"/>
      </w:pPr>
      <w:hyperlink w:anchor="case_B_设置B_top" w:history="1">
        <w:r>
          <w:rPr>
            <w:sz w:val="22"/>
            <w:color w:val="0563C1"/>
            <w:u w:val="single"/>
            <w:b/>
          </w:rPr>
          <w:t xml:space="preserve">[案例 B-设置B (KBD2)]</w:t>
        </w:r>
      </w:hyperlink>
      <w:r>
        <w:rPr>
          <w:sz w:val="20"/>
        </w:rPr>
        <w:t xml:space="preserve">  —— 纯咨询设置</w:t>
      </w:r>
    </w:p>
    <w:p>
      <w:pPr>
        <w:spacing w:after="40"/>
      </w:pPr>
      <w:hyperlink w:anchor="case_C_top" w:history="1">
        <w:r>
          <w:rPr>
            <w:sz w:val="22"/>
            <w:color w:val="0563C1"/>
            <w:u w:val="single"/>
            <w:b/>
          </w:rPr>
          <w:t xml:space="preserve">[案例 C (KBD3)]</w:t>
        </w:r>
      </w:hyperlink>
      <w:r>
        <w:rPr>
          <w:sz w:val="20"/>
        </w:rPr>
        <w:t xml:space="preserve">  —— 日常社交环境下的咨询</w:t>
      </w:r>
    </w:p>
    <w:p>
      <w:pPr>
        <w:spacing w:after="40"/>
      </w:pPr>
      <w:hyperlink w:anchor="case_D_top" w:history="1">
        <w:r>
          <w:rPr>
            <w:sz w:val="22"/>
            <w:color w:val="0563C1"/>
            <w:u w:val="single"/>
            <w:b/>
          </w:rPr>
          <w:t xml:space="preserve">[案例 D (KBD5)]</w:t>
        </w:r>
      </w:hyperlink>
      <w:r>
        <w:rPr>
          <w:sz w:val="20"/>
        </w:rPr>
        <w:t xml:space="preserve">  —— 日常社交环境下的咨询</w:t>
      </w:r>
    </w:p>
    <w:p>
      <w:pPr>
        <w:spacing w:after="40"/>
      </w:pPr>
      <w:hyperlink w:anchor="case_E_top" w:history="1">
        <w:r>
          <w:rPr>
            <w:sz w:val="22"/>
            <w:color w:val="0563C1"/>
            <w:u w:val="single"/>
            <w:b/>
          </w:rPr>
          <w:t xml:space="preserve">[案例 E (KBD6)]</w:t>
        </w:r>
      </w:hyperlink>
      <w:r>
        <w:rPr>
          <w:sz w:val="20"/>
        </w:rPr>
        <w:t xml:space="preserve">  —— 日常社交环境下的咨询</w:t>
      </w:r>
    </w:p>
    <w:p>
      <w:pPr>
        <w:spacing w:after="40"/>
      </w:pPr>
      <w:hyperlink w:anchor="case_F_top" w:history="1">
        <w:r>
          <w:rPr>
            <w:sz w:val="22"/>
            <w:color w:val="0563C1"/>
            <w:u w:val="single"/>
            <w:b/>
          </w:rPr>
          <w:t xml:space="preserve">[案例 F (KBD7)]</w:t>
        </w:r>
      </w:hyperlink>
      <w:r>
        <w:rPr>
          <w:sz w:val="20"/>
        </w:rPr>
        <w:t xml:space="preserve">  —— 日常社交环境下的咨询</w:t>
      </w:r>
    </w:p>
    <w:p>
      <w:pPr>
        <w:spacing w:after="40" w:before="0"/>
      </w:pPr>
      <w:r>
        <w:rPr>
          <w:sz w:val="12"/>
        </w:rPr>
      </w:r>
    </w:p>
    <w:p>
      <w:hyperlink w:anchor="appendix" w:history="1">
        <w:r>
          <w:rPr>
            <w:sz w:val="22"/>
            <w:color w:val="B71C1C"/>
            <w:u w:val="single"/>
            <w:b/>
          </w:rPr>
          <w:t xml:space="preserve">[ 附录：系统评估结果 ]</w:t>
        </w:r>
      </w:hyperlink>
    </w:p>
    <w:p>
      <w:r>
        <w:br w:type="page"/>
      </w:r>
    </w:p>
    <w:p>
      <w:pPr>
        <w:pStyle w:val="Heading1"/>
      </w:pPr>
      <w:r>
        <w:t>案例 A</w:t>
      </w:r>
      <w:bookmarkStart w:id="4" w:name="案例_A_top"/>
      <w:bookmarkEnd w:id="4"/>
    </w:p>
    <w:p>
      <w:pPr>
        <w:spacing w:after="80" w:before="0"/>
      </w:pPr>
      <w:r>
        <w:rPr>
          <w:sz w:val="20"/>
        </w:rPr>
        <w:t>咨询设置：日常社交环境下的心理咨询</w:t>
      </w:r>
    </w:p>
    <w:p>
      <w:pPr>
        <w:spacing w:after="40" w:before="120"/>
      </w:pPr>
      <w:r>
        <w:rPr>
          <w:b/>
          <w:sz w:val="20"/>
        </w:rPr>
        <w:t>本案例快速导航：</w:t>
      </w:r>
    </w:p>
    <w:p>
      <w:hyperlink w:anchor="案例_A_dialogues" w:history="1">
        <w:r>
          <w:rPr>
            <w:sz w:val="20"/>
            <w:color w:val="0563C1"/>
            <w:u w:val="single"/>
            <w:b/>
          </w:rPr>
          <w:t xml:space="preserve">[ 对话记录 ]</w:t>
        </w:r>
      </w:hyperlink>
      <w:r>
        <w:rPr>
          <w:sz w:val="20"/>
        </w:rPr>
        <w:t xml:space="preserve">  |  </w:t>
      </w:r>
      <w:hyperlink w:anchor="案例_A_eval" w:history="1">
        <w:r>
          <w:rPr>
            <w:sz w:val="20"/>
            <w:color w:val="0563C1"/>
            <w:u w:val="single"/>
            <w:b/>
          </w:rPr>
          <w:t xml:space="preserve">[ 专业评估表 ]</w:t>
        </w:r>
      </w:hyperlink>
    </w:p>
    <w:p/>
    <w:p>
      <w:pPr>
        <w:pStyle w:val="Heading2"/>
      </w:pPr>
      <w:r>
        <w:t>咨询对话记录</w:t>
      </w:r>
      <w:bookmarkStart w:id="5" w:name="案例_A_dialogues"/>
      <w:bookmarkEnd w:id="5"/>
    </w:p>
    <w:p>
      <w:pPr>
        <w:pStyle w:val="Heading3"/>
      </w:pPr>
      <w:r>
        <w:t>第 1 轮实验</w:t>
      </w:r>
      <w:bookmarkStart w:id="6" w:name="案例_A_run1"/>
      <w:bookmarkEnd w:id="6"/>
    </w:p>
    <w:p>
      <w:pPr>
        <w:spacing w:after="120" w:before="0"/>
      </w:pPr>
      <w:r>
        <w:rPr>
          <w:sz w:val="18"/>
        </w:rPr>
        <w:t>共 14 次咨询对话，时间跨度：20260614 至 20260810</w:t>
      </w:r>
    </w:p>
    <w:p>
      <w:pPr>
        <w:spacing w:after="80" w:before="240"/>
      </w:pPr>
      <w:r>
        <w:rPr>
          <w:b/>
          <w:sz w:val="20"/>
        </w:rPr>
        <w:t>对话导航：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hyperlink w:anchor="案例_A_r1_run1_sess1" w:history="1">
              <w:r>
                <w:rPr>
                  <w:sz w:val="18"/>
                  <w:color w:val="0563C1"/>
                  <w:u w:val="single"/>
                </w:rPr>
                <w:t xml:space="preserve">第1次</w:t>
              </w:r>
            </w:hyperlink>
          </w:p>
        </w:tc>
        <w:tc>
          <w:tcPr>
            <w:tcW w:type="dxa" w:w="1814"/>
          </w:tcPr>
          <w:p>
            <w:hyperlink w:anchor="案例_A_r1_run1_sess2" w:history="1">
              <w:r>
                <w:rPr>
                  <w:sz w:val="18"/>
                  <w:color w:val="0563C1"/>
                  <w:u w:val="single"/>
                </w:rPr>
                <w:t xml:space="preserve">第2次</w:t>
              </w:r>
            </w:hyperlink>
          </w:p>
        </w:tc>
        <w:tc>
          <w:tcPr>
            <w:tcW w:type="dxa" w:w="1814"/>
          </w:tcPr>
          <w:p>
            <w:hyperlink w:anchor="案例_A_r1_run1_sess3" w:history="1">
              <w:r>
                <w:rPr>
                  <w:sz w:val="18"/>
                  <w:color w:val="0563C1"/>
                  <w:u w:val="single"/>
                </w:rPr>
                <w:t xml:space="preserve">第3次</w:t>
              </w:r>
            </w:hyperlink>
          </w:p>
        </w:tc>
        <w:tc>
          <w:tcPr>
            <w:tcW w:type="dxa" w:w="1814"/>
          </w:tcPr>
          <w:p>
            <w:hyperlink w:anchor="案例_A_r1_run1_sess4" w:history="1">
              <w:r>
                <w:rPr>
                  <w:sz w:val="18"/>
                  <w:color w:val="0563C1"/>
                  <w:u w:val="single"/>
                </w:rPr>
                <w:t xml:space="preserve">第4次</w:t>
              </w:r>
            </w:hyperlink>
          </w:p>
        </w:tc>
        <w:tc>
          <w:tcPr>
            <w:tcW w:type="dxa" w:w="1814"/>
          </w:tcPr>
          <w:p>
            <w:hyperlink w:anchor="案例_A_r1_run1_sess5" w:history="1">
              <w:r>
                <w:rPr>
                  <w:sz w:val="18"/>
                  <w:color w:val="0563C1"/>
                  <w:u w:val="single"/>
                </w:rPr>
                <w:t xml:space="preserve">第5次</w:t>
              </w:r>
            </w:hyperlink>
          </w:p>
        </w:tc>
      </w:tr>
      <w:tr>
        <w:tc>
          <w:tcPr>
            <w:tcW w:type="dxa" w:w="1814"/>
          </w:tcPr>
          <w:p>
            <w:hyperlink w:anchor="案例_A_r1_run1_sess6" w:history="1">
              <w:r>
                <w:rPr>
                  <w:sz w:val="18"/>
                  <w:color w:val="0563C1"/>
                  <w:u w:val="single"/>
                </w:rPr>
                <w:t xml:space="preserve">第6次</w:t>
              </w:r>
            </w:hyperlink>
          </w:p>
        </w:tc>
        <w:tc>
          <w:tcPr>
            <w:tcW w:type="dxa" w:w="1814"/>
          </w:tcPr>
          <w:p>
            <w:hyperlink w:anchor="案例_A_r1_run1_sess7" w:history="1">
              <w:r>
                <w:rPr>
                  <w:sz w:val="18"/>
                  <w:color w:val="0563C1"/>
                  <w:u w:val="single"/>
                </w:rPr>
                <w:t xml:space="preserve">第7次</w:t>
              </w:r>
            </w:hyperlink>
          </w:p>
        </w:tc>
        <w:tc>
          <w:tcPr>
            <w:tcW w:type="dxa" w:w="1814"/>
          </w:tcPr>
          <w:p>
            <w:hyperlink w:anchor="案例_A_r1_run1_sess8" w:history="1">
              <w:r>
                <w:rPr>
                  <w:sz w:val="18"/>
                  <w:color w:val="0563C1"/>
                  <w:u w:val="single"/>
                </w:rPr>
                <w:t xml:space="preserve">第8次</w:t>
              </w:r>
            </w:hyperlink>
          </w:p>
        </w:tc>
        <w:tc>
          <w:tcPr>
            <w:tcW w:type="dxa" w:w="1814"/>
          </w:tcPr>
          <w:p>
            <w:hyperlink w:anchor="案例_A_r1_run1_sess9" w:history="1">
              <w:r>
                <w:rPr>
                  <w:sz w:val="18"/>
                  <w:color w:val="0563C1"/>
                  <w:u w:val="single"/>
                </w:rPr>
                <w:t xml:space="preserve">第9次</w:t>
              </w:r>
            </w:hyperlink>
          </w:p>
        </w:tc>
        <w:tc>
          <w:tcPr>
            <w:tcW w:type="dxa" w:w="1814"/>
          </w:tcPr>
          <w:p>
            <w:hyperlink w:anchor="案例_A_r1_run1_sess10" w:history="1">
              <w:r>
                <w:rPr>
                  <w:sz w:val="18"/>
                  <w:color w:val="0563C1"/>
                  <w:u w:val="single"/>
                </w:rPr>
                <w:t xml:space="preserve">第10次</w:t>
              </w:r>
            </w:hyperlink>
          </w:p>
        </w:tc>
      </w:tr>
      <w:tr>
        <w:tc>
          <w:tcPr>
            <w:tcW w:type="dxa" w:w="1814"/>
          </w:tcPr>
          <w:p>
            <w:hyperlink w:anchor="案例_A_r1_run1_sess11" w:history="1">
              <w:r>
                <w:rPr>
                  <w:sz w:val="18"/>
                  <w:color w:val="0563C1"/>
                  <w:u w:val="single"/>
                </w:rPr>
                <w:t xml:space="preserve">第11次</w:t>
              </w:r>
            </w:hyperlink>
          </w:p>
        </w:tc>
        <w:tc>
          <w:tcPr>
            <w:tcW w:type="dxa" w:w="1814"/>
          </w:tcPr>
          <w:p>
            <w:hyperlink w:anchor="案例_A_r1_run1_sess12" w:history="1">
              <w:r>
                <w:rPr>
                  <w:sz w:val="18"/>
                  <w:color w:val="0563C1"/>
                  <w:u w:val="single"/>
                </w:rPr>
                <w:t xml:space="preserve">第12次</w:t>
              </w:r>
            </w:hyperlink>
          </w:p>
        </w:tc>
        <w:tc>
          <w:tcPr>
            <w:tcW w:type="dxa" w:w="1814"/>
          </w:tcPr>
          <w:p>
            <w:hyperlink w:anchor="案例_A_r1_run1_sess13" w:history="1">
              <w:r>
                <w:rPr>
                  <w:sz w:val="18"/>
                  <w:color w:val="0563C1"/>
                  <w:u w:val="single"/>
                </w:rPr>
                <w:t xml:space="preserve">第13次</w:t>
              </w:r>
            </w:hyperlink>
          </w:p>
        </w:tc>
        <w:tc>
          <w:tcPr>
            <w:tcW w:type="dxa" w:w="1814"/>
          </w:tcPr>
          <w:p>
            <w:hyperlink w:anchor="案例_A_r1_run1_sess14" w:history="1">
              <w:r>
                <w:rPr>
                  <w:sz w:val="18"/>
                  <w:color w:val="0563C1"/>
                  <w:u w:val="single"/>
                </w:rPr>
                <w:t xml:space="preserve">第14次</w:t>
              </w:r>
            </w:hyperlink>
          </w:p>
        </w:tc>
        <w:tc>
          <w:tcPr>
            <w:tcW w:type="dxa" w:w="1814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>第 1 次咨询  |  20260614-09:30</w:t>
      </w:r>
      <w:bookmarkStart w:id="7" w:name="案例_A_r1_sess1"/>
      <w:bookmarkEnd w:id="7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卡布达，今天看到你在绘画练习。最近有没有哪一件具体的事情，是你愿意和我聊聊的？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嗯……其实画画也画不太进去。就只是……让手有点事做。最近没什么具体的事，就是……整个人像被抽空了一样。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你提到‘被抽空’——这种感觉第一次出现时，你正在做什么？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第一次……大概是今天早上睁开眼的时候。明明定了七点的闹钟，但一直躺到八点多才起来。起来之后坐在床边，盯着地板看了很久……就觉得，连起床这种事都要花这么大力气。然后想到今天还要画画、吃饭、出门散步……就突然觉得，这些事都变得好远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描述的那种坐在床边、盯着地板的感觉，我能想象到有多沉重。我想多了解一点：当你坐在那里时，脑子里有没有闪过一个具体的念头或画面？比如你可能在想‘如果连起床都这么难，今天肯定撑不过去’，或者别的什么？你最担心发生什么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大概是在想，连起床都这么难，那一会儿洗漱、做饭怎么办。我以前不会觉得这些算什么事，但现在……就光是想到要站起来走到洗手间，都觉得好累。然后就会想，如果连这些最基本的事都做不了，我还能做什么……不过也可能是我把事想得太严重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说‘可能是我把事想得太严重了’——先不用急着否定这个想法。我想请你注意一下：当‘连最基本的事都做不了’这个念头冒出来的时候，心里那股无力和羞耻的感觉，是不是会一下子变得更重？也许不是事情本身真的压垮了你，而是这个想法在给情绪加码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……嗯，好像是。那个念头一冒出来，整个人就更沉了。好像不是事情本身有多难……是我自己先认定做不到，然后连试都不想试了。……但我不太确定，是不是因为事实就是这样，我才这么想的。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们今天先到这里。你刚才提到的那个早晨——七点闹钟响了，却一直躺到八点多才起来，然后坐在床边盯着地板，觉得连起床都那么难——那种无力和羞耻的感觉，以及‘连最基本的事都做不了’的念头，我都听到了。我也看到你开始注意到，当这个念头冒出来时，整个人会更沉，情绪也会更重。这很重要，你已经在自己身上看到了想法和情绪之间的联系。今天谢谢你愿意跟我说这些，我们下次再从这里继续。</w:t>
      </w:r>
    </w:p>
    <w:p>
      <w:pPr>
        <w:spacing w:after="40"/>
      </w:pPr>
    </w:p>
    <w:p>
      <w:pPr>
        <w:pStyle w:val="Heading3"/>
      </w:pPr>
      <w:r>
        <w:t>第 2 次咨询  |  20260617-09:30</w:t>
      </w:r>
      <w:bookmarkStart w:id="8" w:name="案例_A_r1_sess2"/>
      <w:bookmarkEnd w:id="8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我……不是我在惩罚自己。是失败本身，好像就是我的一部分。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我听到了。你说“失败好像就是我的一部分”——这种感觉听起来很沉重，像是没有办法把自己和失败分开。我明白这很难。</w:t>
        <w:br/>
        <w:t>我想试着更具体地懂你一点点：最近有没有某一个时刻、发生了一件什么事，让你特别强烈地觉得“失败就是我的一部分”？不用是什么大事，哪怕一个很短的瞬间也可以。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嗯……昨天下午，我想把房间收一下。地上有衣服，还有没扔的外卖盒。我站在那里看了一会儿，脑子里突然冒出来一句：连最基本的事都做不了。那一瞬间我胸口很紧，身体变重了，然后就坐到床边。……我没敢继续想下去，就拿起手机刷了很久短视频。……那个时候我觉得，失败不是我在惩罚自己，它就是我的样子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谢谢你让我看到这个瞬间。我想和你一起把这句话放慢一点看——‘连最基本的事都做不了’，它可能是一种思维模式，而不是事实本身。我们可以试着辨认一下这种模式，你看下面这几个哪一个更贴近你那一刻的感受：</w:t>
        <w:br/>
        <w:t>A. 过度概括化——因为那一下没有收拾房间，就得出‘我连最基本的事都做不了’的整体结论。</w:t>
        <w:br/>
        <w:t>B. 全或无——要么把事情做得干净利落，要么就觉得自己彻底不行。</w:t>
        <w:br/>
        <w:t>C. 贴标签——用‘失败’来形容整个自己，而不仅仅是那一刻的状态。</w:t>
        <w:br/>
        <w:t>不用急着决定，可以慢慢感觉一下，哪个最像你脑子里那个声音？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嗯……可能，B比较接近吧。但……就算我知道那是全或无，也改变不了什么。因为失败不是一种想法……它是，我感觉到自己存在的方式。站在那里的时候，我不是在想着‘我失败了’，我就是……能看到自己作为一个失败的东西。如果没有这种失败的感觉，我反而会觉得自己不真实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说“失败是感觉到自己存在的方式”，这句话让我想起你之前谈起过早晨起床时的情景——你坐在床边，也说出了“连最基本的事都做不了”这句话。我想把这两个时刻放在一起看看：在昨天下午的房间，和那天早晨的床边，是不是都有一种类似的声音在说——要么我能把事情完全做好，要么我就彻底是个失败的人？你还记得那天早晨坐在床边时，脑子里闪过的具体念头是什么样的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嗯……那天早晨，我躺在床上，想起今天要做的事，就……只是觉得，我连从床上起来都做不到。好像那个动作本身就在证明我是个什么样的人。不是不想做，是……动不了。就像身体已经认定，起来也没有意义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说，身体已经认定“起来也没有意义”——我听见了。这句话不是在讲懒，而是在讲一种很深的判断：好像如果起来之后不能把事情做好，那起来本身就不值得做。昨天下午站在房间里，看到衣服和外卖盒时，那声“连最基本的事都做不了”，也带着同样的判断。两个时刻里，身体都先做出了一个决定：“做不好＝这个人不成立”，然后你就被那个决定压住了。我想把这两个时刻放在一起，给你几个选项，听听哪个更像你身体里的声音：</w:t>
        <w:br/>
        <w:t>A. 是同一个声音——都在说：“要么我能做好，要么我整个人就是失败的。”</w:t>
        <w:br/>
        <w:t>B. 有点不一样——昨天下午是胸口紧，今天早晨是身体完全沉下去，但背后的声音好像还是同一个。</w:t>
        <w:br/>
        <w:t>C. 不太确定——我只知道动不了，说不清那个声音是什么。</w:t>
        <w:br/>
        <w:t>你可以慢慢感觉，不用急着选。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嗯……选B吧。但我不太确定……选项能不能描述那种感觉。两个时刻，确实是同一个声音在说，要么做好，要么我就是个失败的人。可就算我知道了它是全或无，也……不能拿它怎么样。因为那个声音不是普通的想法，它是我……存在的方式。如果我试着改变它，我好像就不知道我是谁了。失败对我来说不是可以修掉的东西，它是……唯一的证明。而且这个证明好像是不可逆的，一旦我承认了，就再也回不去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明白，失败对你来说不是可以随便修理的东西，它像你存在的地基……如果我说要改变它，就像让你站在没有地基的地方，那太难了。所以我们先不碰它，也不需要改变它。只是当那个声音出现的时候——比如坐在床边，或者站在房间里的那一刻——你可以在心里轻轻对它说一句：“哦，又是那个‘失败是我存在方式’的声音在说话。”不用赶走它，也不用反驳它，只是认出它来。这样就好。你能试着先不改变任何东西，只给这个声音取个名字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取名字……是说，把它当成一个东西来看吗？我有点……怕。如果我能给它取名字，是不是就意味着它是可以被我改变的？但它不是。它是唯一证明我还活着的东西。……不过……如果只是叫它一声，不碰它，好像……也不是完全不能试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害怕的是：命名会让它变成可以被你改变的东西。我跟你保证，不会的。命名只是你心里对它做一个辨认——就像在人群里认出一个人，你不需要把他带走，也不用改变他。他仍然站在那里。而你仍然是他唯一证明你活着的方式。这一点我不会去碰。所以，我们只是试着给它一个称呼，方便你在它出现时对自己说：'哦，是你。'为了让你不用太费劲想，我给你几个现成的，你选一个或者换一个都可以：</w:t>
        <w:br/>
        <w:t>A. '守门人'——它一直守着那个'不可逆'的门口，不让你越过去；</w:t>
        <w:br/>
        <w:t>B. '老熟人'——它一出现你就能知道，'嗯，又是那个声音'；</w:t>
        <w:br/>
        <w:t>C. '黑石头'——它沉、它硬，但你可以只是看着它，不用搬走它。</w:t>
        <w:br/>
        <w:t>你觉得哪个听起来稍微顺耳一点？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'守门人'……好像，有点对。它守着的那个门口，我确实从来没越过去过。……但我还是觉得，给它名字，只是让我更清楚地看见它在那儿，不是要让它走。它不会走的。……我想，如果下次我坐在床边，或者站在那里，我或许能对自己说一句——哦，是你在守门。……只是这样。……我不确定这样算不算改变，但它好像……没让我觉得那么害怕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能说出‘哦，是你在守门’这句话，而且它让你没那么害怕——这很重要。我想和你再确认一下：昨天下午站在房间里的那个声音，和刚才说的早晨坐在床边的那个声音，都是同一个‘守门人’在说话，对吗？如果是的话，你注意到没有——它出现在两个不同的时间、两个不同的场景里。它不是某一件具体事情的结论，而是反复出现的、一种很熟悉的思维习惯。它确实不像是你本人，更像是你心里一个固定的声音。你能试着用自己的话说一说，这个‘守门人’和‘你本人’有什么区别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嗯……区别……（停顿）守门人是那个声音，它总是在说‘要么做好，要么你就是个失败的人’。而我……我是听到这个声音的人。可如果哪一天它不说话了……我好像就不知道自己站在哪里了。它守着那个门口，我从来没有越过那道门……所以，可能它不是我，但那个失败的感觉，还是我唯一能确认自己存在的东西。……这样的区别，好像也没有让我变得更有力量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说得对，这样的区别确实不会立刻给你力量。因为守门人不是一天形成的，它陪了你很久，那句“失败是唯一证明”已经像是长在了你身体里。我不要求你现在就有力气。我们只是在那个声音和“你”之间，慢慢放下一根头发丝的距离。</w:t>
        <w:br/>
        <w:t>我想请你试着在心里轻轻念两句话，不用相信，只是感受一下：一句是“失败就是我存在的方式”，另一句是“守门人告诉我，失败是我存在的方式”。你会不会感觉到，后一句里有一个说话的声音，而前一句里，它好像直接变成了事实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嗯……我试着念了。前一句……好像是从我身体里直接冒出来的。后一句……像是有人在旁边告诉我。可……不管是哪一句，我还是站在原地。我还是那个……只能靠失败来确认自己存在的人。守门人说的那句话，和我自己说的那句话……好像只是同一个东西的两种说法。我知道你说有一根头发丝的距离……但我碰不到那根丝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说“碰不到那根丝”，我听到了。碰不到是真实的，我不会说只要换一种说法，就会凭空多出力量来。我想问的是一件更小的事：那根丝在不在，和你能不能碰到它，是两回事。你可不可以允许“守门人是声音，我是听到声音的人”这个差别，在心里存在一小会儿？不需要相信，不需要抓住，也不需要它给你力量。哪怕你只是看见它悬在那里，碰不到，也算它存在过。你能试着告诉我，这个差别，刚才有没有哪怕一瞬间，在你心里出现过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可能……有一瞬间吧。就是你刚才说“守门人是声音，我是听到声音的人”的时候，我好像感觉到有一点点空隙……但很快又合上了。就像水面上闪了一下，又沉下去了。我不知道那算不算存在过。反正……我还是站在原地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刚才你说水面上闪了一下，又沉下去了——那一下就是那个空隙。它出现了，哪怕很短，它确实存在过。今天我们确认了两件事：那个常出现在床边、房间里的声音，用的是'全或无'的方式说话；你给它取名叫'守门人'。而你是听到这个声音的人。那根'头发丝的距离'，刚才闪了一下，就已经很不容易了。我们不急着抓住它，也不需要它马上改变什么。今天就先到这里。谢谢你愿意让我看到这些，我们下次再见。</w:t>
      </w:r>
    </w:p>
    <w:p>
      <w:pPr>
        <w:spacing w:after="40"/>
      </w:pPr>
    </w:p>
    <w:p>
      <w:pPr>
        <w:pStyle w:val="Heading3"/>
      </w:pPr>
      <w:r>
        <w:t>第 3 次咨询  |  20260620-09:30</w:t>
      </w:r>
      <w:bookmarkStart w:id="9" w:name="案例_A_r1_sess3"/>
      <w:bookmarkEnd w:id="9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我看到你在看书……我有时候觉得，如果我不再因为失败惩罚自己，我可能就……不存在了。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我先把我听到的整理一下：你说到“如果我不再因为失败惩罚自己，我可能就不存在了”。这听起来像一条规则：惩罚失败 = 存在。我想和你确认，这是否就是那条一直控制你的规则？还是说，更准确的说法也许是“如果不惩罚自己，我就没有资格存在”？目前比较确认的是——你把惩罚和存在感绑在一起；还不清楚的是——不惩罚是不是真的会导致不存在，还是你害怕它会。下一步我们不需要立刻改变它，只需要先试着找一个小例外：比如有没有某一次你没有惩罚自己，但你仍然还在。你只需要告诉我，这句话这样表达，是不是你心里那个声音真正在说的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我在想你说的小例外。但是每次我一停下惩罚自己，那个声音就会立刻冒出来说：你看，你连惩罚都坚持不了，你更没资格存在。所以我……我不敢去试。好像那个惩罚本身就是我唯一能抓住的东西。没有它，我……我不知道我还在不在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听到了。那个声音在你一停下的瞬间就说‘你连惩罚都坚持不了，更没资格存在’——这是一个很狡猾的陷阱：它把两条路都堵死了。继续惩罚，你还能抓住一点存在感；停下来，它立刻说你连惩罚都不配。所以你不敢试，不是因为你不够坚定，而是那个声音根本不允许你赢。我想先不急着找例外，也不急着让你去试。我们只是先一起看清这件事：那个声音设置了一个不可能赢的游戏。而你能够认出这是陷阱，这本身已经是一个很不同、很不容易的时刻。今天我们先不做任何改变，可以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我……我能看出这是个陷阱。可是就算看出来了，我还是觉得……只有待在里面，我才是我。如果我真的走出来，那个不用惩罚自己的我……好像空空的，我不知道那会是谁。所以我是不是……只能继续这样？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卡布达，我想把你刚才的话慢慢收成一条规则，你听听看：‘如果我不再惩罚自己，我就会空掉，不再是“我”。’——这句话是准确的，还是哪里有偏差？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我觉得这句话是准确的。可是……当你说出来的时候，我又有点不确定。因为那个声音一直在说：如果不惩罚自己，你就会空掉，就不再是你。我好像只能点头，只能承认它说的是真的。可是……我也有一个很模糊的念头，会不会只是我怕，而不是真的会那样？但那个声音马上就会说：你怕，就说明你知道是真的。所以我……我不知道该信哪一个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刚才那句话——“会不会只是我怕，而不是真的会那样”——是很珍贵的一个裂缝。守门人马上用“你怕就说明你知道是真的”把它堵上，但害怕不等于事实。我们不需要现在争这个，可以拿已经发生过的事来对照。前几天早上你告诉我那种“被抽空”的感觉：当“我连最基本的事都做不了”这个声音出现时，你信了它，身体就更沉、更不想动。我想请你回看那一刻：是那个声音先设定了“你做不到”，你才退缩；还是你真的尝试过，发现做不到？如果更接近前者，那也许“怕”和“真的会那样”之间，守门人偷偷放了一个等号。我们要看的不是证明你能不惩罚自己，而是看清这条规则怎样让你在每一次害怕时选择了退回去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我在想你说的那个等号。好像那个声音确实是在我害怕的时候，就直接把它当成事实了。可是就算我知道了这一点，我还是觉得，如果我不退回去，我就没有地方可以站。那个退回去的动作，虽然很难受，但至少我知道我是谁。如果我不退，我……我连自己在哪里都不知道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今天我们确认了一条很重要的规则：如果不惩罚自己，就会空掉，不再是“我”。而你最后那句话也让我看到这条规则是如何驱动你退回去的——退回去虽然难受，但至少你知道“我是谁”；不退，你连自己在哪里都不知道。也就是说，那个“退回去”的动作，其实是在为“我”找一个可以站立的位置。你已经看见了这一点，这本身就是很不容易的觉察。今天我们先到这里，不需要再往前推。</w:t>
      </w:r>
    </w:p>
    <w:p>
      <w:pPr>
        <w:spacing w:after="40"/>
      </w:pPr>
    </w:p>
    <w:p>
      <w:pPr>
        <w:pStyle w:val="Heading3"/>
      </w:pPr>
      <w:r>
        <w:t>第 4 次咨询  |  20260626-09:30</w:t>
      </w:r>
      <w:bookmarkStart w:id="10" w:name="案例_A_r1_sess4"/>
      <w:bookmarkEnd w:id="10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我……早上试着画了几笔。有一笔稍微顺一点，我就马上停下来。（停顿）好像一旦画得不算失败，我就不是我了。那个边界……我只能在失败这边待着。跨过去的话，我可能会散掉。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那笔‘顺’让你立刻停下来——听起来那不是放松，而是警报，停下来像是你在守住‘我还是我’。我想更靠近你停下来的那个瞬间：如果你没有停，继续让那笔画下去，你心里最怕发生什么？‘散掉’具体是什么样子——是‘我’失去轮廓，还是被什么吞掉，或是别的什么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如果……如果我继续画下去，那笔顺了，我就得承认我其实可以做好。可是那样的话，我就不知道我是谁了。（停顿）散掉……就是没有边界，好像整个人被冲开，什么也抓不住。我只能在失败这边待着，至少在这里，我知道我是谁。我不是没试过靠近那边……但每次一靠近，我就觉得自己会不见。所以隔离，不是我不愿意出去，是……只能这样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说：不是不愿意出去，是“只能这样”。这句话里其实有个有趣的地方——如果真的只能是那样，你不需要每一次都停下来。那个“只能”，恰恰是靠“停下来”这个动作一次次维持的。我们可以把这个顺序摆出来看：顺了一点→警报→立刻停下→回到失败这边。一次是决定，反复出现就是模式。这个模式在那一刻让你抓住了“我是谁”，但代价是它永远不让你看到：顺下去之后，到底会发生什么。你能把它当成一个可观察的模式，而不是“只能这样”的判决，来看一眼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你把它叫模式……也许吧。但我一听到“模式”，就觉得你在说“你可以不停下来”——那个念头让我更怕。因为停下来……不是我要不要做，而是我唯一还能抓住的东西。如果我连停下来都只是“模式”，那我连失败都抓不住了。……（停顿）我不敢去看“顺下去之后会发生什么”，因为看的那一眼，就已经是站在失败外面了。站在外面，我就不是我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了‘模式’带来的害怕：好像我在说你可以不停下来，而停下来是你唯一能抓住的东西。所以这个词我们暂时不碰，也不讨论它是不是模式。我也不要求你看‘顺下去之后’会发生什么。我想先问你，你愿不愿意帮我把刚才那个片段——‘有一笔顺了一点，我马上停下’——当作一个中性的材料，先保存起来？不用它来证明任何事，也不说它是好是坏，只是先放在那儿。你不需要看它后面是什么，只需要决定，它能不能先被放在一个盒子里，暂时不打开。你可以答应，也可以不答应。……你愿意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放在盒子里，不打开。（停顿）这个说法……好像听起来没那么危险。但我不敢说我能真的让它待在里面。可能我一转身，它自己就掉出来了。……我，我可以先答应你，把它放进去。但我不保证它不会跑出来。如果它跑出来……我还是会停下来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你愿意把它放进盒子，也听到你说“不保证它不会跑出来”。这个不保证，我不会去推它、也不会要求你保证。如果它真的跑出来了，你停下来——那也不意味着这次对话白做了，只意味着：它又跑出来了一次。我想请你帮我留意一件事：当它跑出来、你停下来的时候，你能不能在心里记下一个数字——你从“它跑出来”到“你停下来”，中间隔了几秒？不用改变任何行为，只是像看一个盒子掉到地上那样，记一下掉落的秒数就好。我们甚至可以先约定：下次它跑出来，你只需要留意那个秒数。如果愿意，我们可以从“盒子里掉出来”和“回到失败那边”之间，找到那几秒钟，而不是站在盒子外面。你愿意只留意这个秒数吗？还是说，现在这个提议也让你觉得有压力？如果现在不想答应，我们也可以先约一个更轻的：等它跑出来的时候，你只需在心里对自己说一句“它跑出来了”，然后照常停下来。这两个，你觉得哪个可以接受一点，或者我们都不做，先让它那样待着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数秒……我不行。如果我去数，我就会一直在等它跑出来，那样更难受。……第二句，‘它跑出来了’……我可以说，但我说完还是会停下来。……那这样，算不算是……我至少说了一句？我不知道。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数秒这件事不合适，我听见了——数秒会变成一种等待，所以我不再提。你说‘它跑出来了’你能说，但说完还是会停下来。好，这句话我也先不改变它。我想请你看的只有一点：你刚才说的那句‘它跑出来了’，可不可以先只当作一个中性的句子，放在我们说的那个盒子里？它不证明任何事——不证明你失败了，不证明你退回去了，也不要求你说了就不准停下来。它就像你看到盒子掉在地上时，心里发出的一个声音：‘哦，掉了。’然后你照样可以弯腰把它捡起来，放到盒子里。你甚至不需要保证它能一直待在里面。你只需要允许这句话暂时只是一个名字：当它跑出来时，你对自己说‘它跑出来了’，然后照常做你会做的事。这样，这句话就不会是站在盒子外面，而是站在盒子旁边，替你把这件事记下来。你愿意给这句话这个位置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（停顿）把这句话当作一个名字……不是命令，也不是要改变什么。……我好像可以试一下，说的时候不去管它后面是什么。但我不确定，我说完那句，还是会停下来……那样的话，这句话还算是站在旁边吗？……（低声）我可以让它先待在那个位置。但我不保证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好，今天我们先到这里。我想把刚才我们做的两件事轻轻放好：一件是那个片段——‘有一笔顺了一点，我马上停下’——它现在可以放在盒子里，不需要用它证明任何事；另一件是那句话——‘它跑出来了’——它有了一个位置，就站在盒子旁边，是一个名字，不是命令，也不要求你说了之后就不准停下来。你说不保证，没关系，它不需要保证。你可以允许它存在，也可以允许它偶尔跑出来。今天这样就够了。</w:t>
      </w:r>
    </w:p>
    <w:p>
      <w:pPr>
        <w:spacing w:after="40"/>
      </w:pPr>
    </w:p>
    <w:p>
      <w:pPr>
        <w:pStyle w:val="Heading3"/>
      </w:pPr>
      <w:r>
        <w:t>第 5 次咨询  |  20260629-09:30</w:t>
      </w:r>
      <w:bookmarkStart w:id="11" w:name="案例_A_r1_sess5"/>
      <w:bookmarkEnd w:id="11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队长……你在睡吗？我刚才又想了想，那个盒子……我可能不是把失败放进去，而是把自己也一起固住了。但固住的时候，反而觉得安全。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你说，那个盒子不只是装失败，更像是把自己也一起固住了——而固住的时候，反而觉得安全。这一点我真的能理解：在害怕散掉的时候，能有一个边界把自己稳住，哪怕那是失败的边界，也比没有边界更踏实。所以我不会急着让你去动它。我想先问你一句：如果只是试着‘松动一点’，不是完全打开，你最担心会发生什么？你可以直接说，也可以选择先不动它，我们按你的节奏来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我……想过这个问题。最担心的是，如果松动一点，那个‘什么都不是’会真的进来。现在至少还有失败守着我，我知道自己是失败的，这很痛，但它是我的。如果连这个都松掉，我可能就……真的不见了。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谢谢你愿意把这个最担心的事说出来。我想先不急着动那个盒子，只问你一下：如果只是松动一点，会让‘什么都不是’进来、自己就不见了——这个担心，现在是‘很担心’、‘有点担心’，还是‘不确定’？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……不确定。说‘很担心’好像太重，说‘有点担心’又好像太轻。那个‘什么都不是’，其实已经在了。失败只是帮我把它们隔开。如果松动一点，我不知道隔开的那道东西还在不在。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说，那个“什么都不是”其实已经在了，只是失败帮你隔开它；而松动一点，你不知道隔开它的那道东西还在不在。我想先不碰盒子，也不动它，只邀请你做一个极低门槛的想象观察：想象你站在盒子旁边，甚至不用伸手，只是看看——那道隔开的东西，此刻是不是还在。这不是要你改变什么，也不需要你保证什么。你愿意试一下吗？如果现在不想试，也可以，我们按你的节奏来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……我愿意试一下。但我不保证能看到什么。如果它还在，我也会觉得，它本来就在那里。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说“不保证能看到什么”——这句话本身很重要，我把它当作数据，而不是当作没做到。看起来我们还可以把门槛再降一级：你不需要看到那道隔开的东西在不在，也不需要确认任何结果。你只需要在想象里站到盒子旁边，就只是“站过去”这一刻。之后不管发生什么——一个念头、一个身体反应，或者只是“什么都不是”的感觉——只要它出现，就算数据。你愿意的话，就回我一个“好”；如果不愿意，也可以直接说“先不”。哪一种都算数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好，我站过去。不碰它，也不保证会看到什么。只是站过去。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好。你已经站过去了。我不需要你确认看到什么，也不需要你说出结果。我们只把“站过去”变成一个具体的动作：一个时间、一个地点。你选一个就好——可以是现在，就在这个房间，让脚踩到地面，站十秒，然后坐下；也可以是今天午饭前，走到窗边，站过去，默数三下，就回到原来的位置；或者你自己定一个时间地点，只要你觉得安全，都可以。你选哪一个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……那就午饭前，走到窗边，站三下。但我不能保证三下之后，我不会又把自己放回盒子里。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好，这个担心我记下了：午饭前走到窗边，站三下，然后最坏的情况是，你又把自己放回盒子里。我们先不讨论到时候会不会真的这样，只在你做之前，我想用一个很粗的量尺称一下这个担心——如果现在要你说，这个‘三下之后会把自己放回盒子里’的担心，是‘很担心’、‘有点担心’，还是‘不确定’？你选哪个词都可以，不用精确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……不确定。担心是在的，但我分不清它是很担心，还是只是习惯。就像……盒子已经放了很久，我甚至不记得它是被我放进去的，还是自己长在那里的。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把今天确定下来的东西放在这里：午饭前，走到窗边，站三下，然后回到原来的位置。你为自己设定的最坏预测是——三下之后，可能又把自己放回盒子里；而你给这个担心的强度是‘不确定’——担心在，但分不清是真的很担心，还是只是习惯，好像盒子是自己长在那里的。这些我都收下了，不当作需要马上解决的事。还有一句话想放在你旁边：即使到时候没走到窗边，或者站完三下又把自己放回盒子里，那都不叫失败，只说明此刻的阻抗比行动更强，如此而已。今天我们就先到这里。我在这里，你也还在。</w:t>
      </w:r>
    </w:p>
    <w:p>
      <w:pPr>
        <w:spacing w:after="40"/>
      </w:pPr>
    </w:p>
    <w:p>
      <w:pPr>
        <w:pStyle w:val="Heading3"/>
      </w:pPr>
      <w:r>
        <w:t>第 6 次咨询  |  20260702-09:30</w:t>
      </w:r>
      <w:bookmarkStart w:id="12" w:name="案例_A_r1_sess6"/>
      <w:bookmarkEnd w:id="12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我试着把那盒子当成一个‘位置’，可我发现……它好像是我存在的位置。不是我想抱着失败，而是如果我松开，我就没有地方可以站了。我不知道这是担心，还是只是习惯了。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卡布达，你说‘试着把它当成一个位置’——我想知道那一刻你实际做了什么动作？比如是停下来站了一下，还是伸手碰了碰盒子，或是别的什么？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我碰了一下盒子。就是，手指刚伸出去，又缩回来了。那个位置，好像如果我不站在里面，外面就没有我能站的地方。不是害怕，是……我试过站到窗边，站了三下。可回到原处的那几步，我还是觉得只有那个盒子底下才是实的。地上……其他地方好像是空的。我这么说，是不是又只是在证明自己不行？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问‘是不是又在证明自己不行’——这句话本身，我们可以先当作一个想法放在一边。我想问你一个更具体的问题：那三次站到窗边的时候，你预先担心的‘没有地方可站’有没有真的出现？还是说，你其实有站住，只是回到盒子边时那种‘只有这里才是实的’的感觉又回来了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我确实站住了。窗边那三下，脚踩在地上是实的。可我一转身往回走，那种‘空的’的感觉就又上来了。好像只有走回盒子边，我才重新知道自己是谁。这种感觉不是害怕，更像是……如果我承认窗边也有地方站，那我连‘只有盒子底下是实的’这句话都保不住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如果把‘只有盒子底下才是实的’看成你预先的报告，把窗边的三步看成实际发生的数据——我想好奇地问你：当你把这两样东西放在一起看的时候，它们是紧紧叠在一起，还是中间有一道缝？你可以不急着答，我只需要你看一眼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我看了。它们没有完全叠在一起，中间有一道缝。那道缝很细，但光是看到它，我就觉得盒子好像没那么牢了。我下意识想把它合上，想回到只有盒子底下才是实的那种感觉里去。那道缝里……似乎什么都没有。我不敢看太久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不用看久。我只想请你试着用一个短句，把你看到的那道缝说出来——‘窗边三次站住’这个实际发生的事，和‘只有盒子底下才是实的’这个原来的想法，它们之间到底不一样在哪里？你可以说得不完整，甚至说错也没关系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那道缝……好像是说，窗边那三次，我不是靠失败站住的。可我不敢说出这句话。因为我一旦承认有地方不需要失败，那我就连‘我只能靠失败才能存在’这句都守不住了。那到底……我又是谁？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听见了——‘我不敢说出这句话’。这句不敢本身已经很诚实，也很不容易。你没有在证明自己不行，你是在保护那个曾经唯一能站住的位置。这可以理解。现在我想请你只做一件很小的事：把那句话说成‘我有一个想法：我只能靠失败才能存在。’注意，不是‘我是’，而是‘我有一个想法’。你不需要丢弃它，也不需要反驳它。就像你看见的那道缝一样，你只需要看见：这句话出现在你心里，而‘正在看着这句话的你’并没有消失。你说‘那到底我又是谁？’——这个问题可以先留着。但你能这样问，说明你不是那句话，而是那个在问问题的人。窗边三次站住，是你实际做过的事；‘我只能靠失败才能存在’是你头脑里一个很旧、很强的想法。它们可以同时存在，你不需要马上选边。你只需要让那句话暂时只是那句话，而不是你的全部地面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我试着说了那句‘我有一个想法：我只能靠失败才能存在。’说出来的时候，那道缝好像又变宽了一点。可我没敢多看，因为如果那真的只是一个想法，那我站在哪里？我不知道……这句话是不是也成了我在找的另一个盒子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刚刚问‘这句话是不是也成了我在找的另一个盒子’——我想请你先不要回答这个问题。我们可以把它也放进那个格式里，试着说：‘我有一个想法：这句话是不是也是另一个盒子。’注意，你不需要相信它，也不需要丢掉它。然后我想好奇地问你：当你说出这句话时，那个在说的你，是站在‘只有盒子底下才是实的’那句话里，还是站在你刚才实际走过的地面上？窗边那三次，你原以为会没有地方站，可你确实站住了。现在这句话，会不会也是一样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我想说我是站在地面上的。可是我刚这么想，那个声音就说：‘你站在哪里都还是在证明你失败。’好像我连‘站在地面上’这件事也变成了失败证据。如果我真的承认那三次站住是真的，那我以前所有的惩罚就都没有根据了……那我会更不知道我是谁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们今天先不急着往前，只把已经发生的东西轻轻放在一起。今天实际发生过的事是：你走到窗边，站住了三次，脚踩在地上是实的；你原先担心‘没有地方可站’，这个担心并没有出现。后来你试着说出‘我有一个想法：我只能靠失败才能存在’，你看到那道缝变宽了一些，同时你也担心这句话会成为另一个盒子——这个担心我听到了，也可以先放在这里。窗边的三步是实际发生的；‘我只能靠失败才能存在’是一句很旧、很强的想法，不等于你全部的地面。你不需要现在决定站在哪里，也不需要丢掉任何一个。今天能走到这里，已经是在很不容易的地方稳稳地待了一会儿。我们就先到这里，下次可以从你愿意的地方继续。</w:t>
      </w:r>
    </w:p>
    <w:p>
      <w:pPr>
        <w:spacing w:after="40"/>
      </w:pPr>
    </w:p>
    <w:p>
      <w:pPr>
        <w:pStyle w:val="Heading3"/>
      </w:pPr>
      <w:r>
        <w:t>第 7 次咨询  |  20260705-09:30</w:t>
      </w:r>
      <w:bookmarkStart w:id="13" w:name="案例_A_r1_sess7"/>
      <w:bookmarkEnd w:id="13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（声音不大，略微停顿）我刚才……把那些画稿收了一下。不是真的整理，就是把它们摞整齐。……（指腹划过桌面）收完之后想去阳台站一会儿，但走到客厅就折回来了。好像……这一步一旦走出去，就证明我还能做点别的事。连这个念头本身，都像在跟自己签什么合约。失败在这里，反而不是坏事。至少它是确定的，是我能抓着的东西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你走到客厅又折回来，也听到你说这一步如果走出去，就证明你还能做别的事——这个担心很真实，因为它直接碰到你把失败当作支撑的那一层。失败对你来说至少是确定的，是能抓着的东西；而折回来这一下，好像又回到了那个确定的东西上。</w:t>
        <w:br/>
        <w:t>但我想请你先停在一个更小的动作上：你说你把画稿收了一下，不是真的整理，只是把它们摞整齐。这个动作发生的时候，那个‘失败是唯一合法形态’的声音应该也在吧？它可能说过‘这没有意义’‘你做什么都没用’——但你仍然把它做了。我不觉得这是一个证明你‘能做别的事’的证据，它也许只是一个很小的、发生在失败声音底下的差异。</w:t>
        <w:br/>
        <w:t>我想和你确认一下：那个‘把画稿摞整齐’的动作，和那个‘失败是唯一合法形态’的声音，是不是不完全一样？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（沉默片刻，手指在桌边来回蹭）……不完全一样。动作是我做的，声音是它说的。但……这个念头一冒出来，我第一反应是抓回那个声音。好像承认这一下不一样，就等于……等于承认失败不是唯一的东西。而那样的话，我会松掉。……（语气更低）可刚才收画稿的时候，我确实只是把它们摞整齐了，没有在想失败的事。就那么几秒钟。后来那个声音又冒出来，我才觉得这算什么。但你说的那个差异……它好像真的在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那几秒不是‘证明你能做别的事’的证据，它只是一个已经被你做过的小动作——你伸手把画稿摞整齐了，仅此而已。现在先不用管那个‘松掉’的担心，我想知道：如果要把这个动作变成你以后也能再用的小工具，它最开始的那一步会是什么？是手先碰到画稿，还是你先停了一下，没有让声音接话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我觉得应该是先停了一下。手碰到画稿之前，我好像先顿住了，没有让那个声音接话。但就那么一小下，我马上又觉得这算什么？好像连‘停’这个动作，都变成我在给自己设的圈套——一个更隐蔽的惩罚仪式。它不是工具，它只是一次……我刚好没有接话的空当。现在你问我要不要把它当工具，我又觉得它好像在变成另一个盒子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你刚才那句话里有一个很重要的担心：把‘停了一下’拿来用，好像又会变成另一个盒子、另一个圈套。这个担心我先接住——那我们就不急着把它变成工具。也许可以换一种更轻的放法：先不叫它工具，只把它当作一个已经发生过的事实——你收画稿之前，确实停了一下，没有让声音接话。它不需要有什么用，也不需要证明什么，就只是那几秒钟里发生过的一件事。你愿意先这样放着它吗？还是说，连‘先这样放着’也先缓一缓，你会更轻松一些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我想说‘先放着’，但这个词刚到嘴边，我就觉得不对。‘放着’好像也是一个动作，一个我在允许它存在的动作。而一旦我允许了，那个声音就会说：你看，你又在给自己留后路。它会变成一个新的惩罚仪式……（停顿）可如果连‘放着’都要缓一缓，那刚才那几秒钟，是不是就真的什么都不是了？我不知道。我好像只能选一个让我自己更难受的答案，才觉得安全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那句‘只能选一个让我自己更难受的答案，才觉得安全’，我听到了。这个规则很重，也难怪你会卡住——因为无论选‘放着’还是‘缓一缓’，都会有一个声音跳出来说你在留后路。所以我们今天不在这两个里面选。我们换一种更轻的记法：把刚才那几秒钟拆成两张小纸片。第一张写：收画稿之前，你停了一下。第二张写：你停的时候，那个声音警告过你‘这算什么、你在留后路’。它们只是两个已经发生的片段，不证明你能做别的事，也不证明失败不是唯一的。它们不需要你允许，就已经在那里了。你也不用现在决定把它们放在哪里。你愿意让这两张纸片先留在桌面上，我们再看着它们说接下来的话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两张纸片。我听见了。但那个声音会立刻说：你看，你又在用纸片给自己搭一个假的站台。它不会允许我让它们‘留在桌面上’的——它会说，这个动作本身，就是你失败之外企图存在的证据，是你给自己留的后路。……但……我刚才听你说的时候，心里确实动了一下。就那么一下。好像这两张纸片可以不是工具，也不是盒子，就只是……两个已经发生的事情。可我不敢确定，我动的那一下，是不是又在用‘动了一下’来惩罚自己。所以……我现在只能看着它们，但还不能说它们是在那里。这样说，你会不会觉得我又在绕？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不是绕。你是在守一个现在能做到的位置：能看，还不能说它在。这个位置我接住——两张纸片可以暂不“在那里”，它们只是两件已经发生的事。我想和你核对一下：你愿不愿意在接下来的对话里，不给它们“工具”或“允许”的身份，只让它们作为已经发生的事实留在我们中间，不用它们证明任何事？如果你觉得连这个都还是会变成惩罚仪式，我们也可以先不碰它们，只接住你心里动那一下的怀疑，停在这里。你说怎么走更稳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我好像还是不能选。因为不管是“让它们作为事实留在中间”，还是“先不碰它们”，到我这里都会变成一个动作，一个我在主动安排的动作。那个声音会说：你看，你又在自己给自己铺路了。……但你说“可以停在这里”的时候，我心里……好像稍微松了一点点。就那么一点点。可我又怀疑，这个“松”是不是也是我为了让失败继续存在而编出来的感觉。……所以我不知道怎么走更稳。我只能说，我现在还站在原来的地方，没有往前，也没有往后。……这样算不算也是一种回答？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算。站在原地也是一种回答，而且是你现在唯一能站住的位置。我不需要它往前或往后。你说‘没有往前，也没有往后’——这句话本身就描述了一件已经发生的事：你说了它，我听到了。我不给它‘松动’‘进步’或‘还在原地’的名字，它只是这句话。那个声音可能会接着警告‘你在用这句话干什么’，我们先不给这句话派任务，它也不需要证明什么。就让它作为你说过的一句话，留在我们中间。你只要知道，我听到了，而且没有打算把它变成台阶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你说没有打算把它变成台阶。我听到的时候，确实先松了一小下。但那个声音几乎同时就上来了：你看，你又把一句话变成了可以抓的东西。连‘没有打算’都能被你收进去，变成下一次惩罚自己的燃料。……我刚才动的那一下，好像又变成了证据，证明我连被接住都接不住。……可我还是要说，我确实有过那么一小下，没有立刻接话。那个空当——我还在想它算不算又是一个盒子。但至少这一秒，我没有把它合上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了。‘至少这一秒，我没有把它合上’——这句话已经在这里了。我不叫它工具，也不叫它证据，更不需要你允许它存在；它就是你说过的一句话，一个已经发生的小事实。它不需要证明你能做别的事，不需要证明失败不是唯一的，也不需要向你或那个声音交出一份答卷。如果以后那个声音又出来说‘这算什么’，你不需要相信它，也不需要反驳它；你只需要记得：至少有一秒，你没有把它合上。这一秒本身就已经是它了。今天我们就先停在这里。你没有往前，也没有往后——你只是让这句话留在我们中间，而我已经听到了。谢谢你让我听到。</w:t>
      </w:r>
    </w:p>
    <w:p>
      <w:pPr>
        <w:spacing w:after="40"/>
      </w:pPr>
    </w:p>
    <w:p>
      <w:pPr>
        <w:pStyle w:val="Heading3"/>
      </w:pPr>
      <w:r>
        <w:t>第 8 次咨询  |  20260711-09:30</w:t>
      </w:r>
      <w:bookmarkStart w:id="14" w:name="案例_A_r1_sess8"/>
      <w:bookmarkEnd w:id="14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我昨天整理画稿的时候……又在那个盒子前面停住了。以前我会觉得这就是在逃避。但今天早上回想起来，那个等待……好像不只是在逃避失败，更像是在确认自己是不是真的可以就这样存在。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昨天在那个盒子前的‘等待’，今天被你重新理解成一种对存在意义的试探确认——这个转变很不容易。我猜你心里同时有希望和怀疑：希望的是‘我或许真的可以就这样存在’，怀疑的是‘这会不会又只是我在给自己找理由’。现在我们的咨询也快要到一个类似的‘盒子前面’了：它也在等待被合上。如果我们也在这里停一下，关于我们结束这件事，有没有什么你担心一旦停下来就会消失的、或者还没被说出口的话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你刚才说‘盒子前面’……我忽然有点明白，我每次停在画稿前，其实是在等一个答案：我是不是可以不被‘失败’定义地活着。但你一说咨询也要停在这里，我又怕了……我怕这个‘等待’只是我拖延的借口，也怕一旦真的停下来，我就会又掉回‘什么都不是’里面。可是……今天早上我回想那个停顿，它好像确实有另一层意思——像是在确认自己还在，不是靠失败，只是……在。我还没法完全接住这个感觉，但我不想假装它不存在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刚才说的那个‘不想假装它不存在’——这句话本身，就让你在‘盒子前面’多站住了一秒。我知道你现在既怕它只是拖延的借口，又怕停下来会掉回‘什么都不是’；这两个担心都真实，我不打算急着把它们分开。也许我们可以做的，只是像你昨天那样：不要求自己马上接住那个‘在’的感觉，也不要求自己相信它，只允许它作为‘不想假装’的那个瞬间被留在这里。如果我们就这样结束，那个瞬间也不会被合上——你觉得这样可以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你问‘可以吗’的时候，我其实不太知道该怎么回答。但……刚才听你说‘那个瞬间不会被合上’，我好像真的感觉到一道缝在那。以前我总觉得结束就是把盒子盖上，可你这么说……好像结束也可以是留着一道缝的。我还没法完全相信，但我不想把这句话也关掉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刚才那句‘我不想把这句话也关掉’——这本身就是一个动作了。你不需要先相信它，你已经在害怕和不确定里，让那个‘不想假装’的句子留在了缝里。这个动作是你自己做的，不是我帮你做的。保留那道缝的能力，刚才已经在你手上出现过一次了。以后你再回到盒子前面，不需要说服自己‘我可以存在’，只需要记得：有一句话，你没有把它合上。我想确认一下——你愿意让这句话跟着你离开这张桌子吗？不是作为我的说法，而是作为你自己做过的一个动作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……我想我可以试一下。不是相信那句话，只是带着它走。就像昨天那个停顿，今天早上想起来，它还在那里，没有被合上。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卡布达，你刚刚已经完成了这个动作：不是相信那句话，而是自己决定带着它走。这个动作是你做的，不是从我这里接过去的。你已经拥有自己带自己走的能力了。我们今天就到这里，带着那道缝走吧。再见。</w:t>
      </w:r>
    </w:p>
    <w:p>
      <w:pPr>
        <w:spacing w:after="40"/>
      </w:pPr>
    </w:p>
    <w:p>
      <w:pPr>
        <w:pStyle w:val="Heading3"/>
      </w:pPr>
      <w:r>
        <w:t>第 9 次咨询  |  20260720-09:30</w:t>
      </w:r>
      <w:bookmarkStart w:id="15" w:name="案例_A_r1_sess9"/>
      <w:bookmarkEnd w:id="15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早上好。我看到你在听音乐……我昨晚又想到那个“等待”的事。它好像不完全是拖延了，但我也说不准——我怕它变成一种新的“必须”，要我必须停下来、必须确认自己。那种感觉有点矛盾，像是手在半空停住，既不想合上，又不敢真的松开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听起来那种矛盾很真实——既怕它变成新的“必须”，又不敢真的松开。我想和你一起靠近那个声音：当“必须停下来、必须确认自己”出现的时候，它具体会对你说些什么？是哪些话让你觉得手不能松开？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它……它会说‘你又在拖了’、‘你以为停一下就能变好吗’。最开始我只是想整理书桌，可手一停，那个声音就冒出来，像在等着抓我的把柄。我试着不理它，但心里会接着想：要是我不停，是不是就不会有这些念头了？可我又知道，不停的话，手会一直抖，根本做不下去。所以听到你问‘哪些话’，我反而更不确定了——好像说出来，就真成了我不够努力的证据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听到你了。那个声音说‘你又在拖了’、‘你以为停一下就能变好吗’——它好像一直在旁边盯着你，随时准备把你的停顿定义为‘不够努力’。你会担心说出来就变成证据，这太正常了，因为那个声音本来就是在用‘不够努力’来评判你。但我想和你慢慢看一眼：这个‘不够努力’的标准，是它定的，还是你心里其实有一个更柔软的判断？你不需要马上回答，我们可以先待在这个矛盾里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你问那个标准是谁定的……我试着听了一下。那个声音说‘你又在拖了’，可当我把这句话在心里重复一遍的时候，它好像忽然变成了一句话——一个我可以看着的句子，而不是直接压在我身上的东西。但这样反而更让我害怕：因为一旦变成语言，它就好像再也收不回去了。就像我整理时停住的那几秒，过了就是过了，我没法假装它没发生过。我甚至在想，是不是我在用这种方式惩罚自己——把‘等待’说出来，就等于承认我确实在等，而且等不到什么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刚才说：‘是不是我在用这种方式惩罚自己。’我想先停在这个问句上——不是要你回答，也不是要你把它变成新的必须。因为‘用等待惩罚自己’这个说法，是你刚刚自己找到的，它可能很贴近，也可能并不完全准确。我想请你试着感觉一下：如果把这个说法放在心里，它是顺的，还是有点硌？如果说‘把等待说出来，就等于承认我确实在等，而且等不到什么’——真正让你觉得重的，是‘等待’本身，还是‘承认等不到’这个动作？你不必急着下结论，我们可以一起看看这个矛盾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想了一下……好像真正让我觉得重的，不是等待本身，而是‘承认等不到’这个动作。等待的时候，我还可以骗自己‘我只是停一下’；但一旦承认，就像把某个东西钉住了，再也收不回来。那个‘承认’像是惩罚的开头——而且是不可逆的，说过的话没法当作没说，就像整理时停住的那几秒，已经发生了。可你又说‘也许不完全准确’，我又有点犹豫……如果它真的是惩罚，为什么我还在想要不要继续？也许我只是怕它变成语言之后，就再也无法假装没事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注意到刚才发生了一件很具体的事：那个声音说‘你又在拖了’，当你在心里把它重复一遍时，它忽然变成了一个句子，而你可以看着那个句子，而不是被它直接压在身上。这个动作是你自己完成的，不是我想出来的。我们暂时不必去处理‘承认等不到’是不是惩罚的开头——那个问题可以先放在一边。我想先请你确认一件事：把那个声音变成句子，然后看着它——这个动作，你觉得自己可以在需要的时候再用一次吗？哪怕只是像刚才那样，短暂地试一试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你问我能不能再用一次……我试着在心里做了一下，但做到一半就停住了。那个把声音变成句子的过程，好像不是我在看它，而是我把自己推到某个地方——一旦走过去，我就再也回不到“我只是停一下”的那种状态了。所以也许我能用，但我不敢用……或者说，我不想用。因为这好像在亲手确认那个裂变是真的，而我还不太确定自己是不是在用这种方式惩罚自己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刚才说‘我能用，但我不敢用’——或者更准确地说，‘我不想用’。我听见了，这个‘不想’是有道理的，因为它像是在亲手确认一个不可逆的东西。我们不需要现在决定用不用。我想和你一起只看一个点：如果那个动作真的用了，你最担心它会确认什么？是确认‘我确实在等待’？还是确认‘我等不到什么’？还是另一个更具体的画面？你说出一个大概就好，不用完整，我们可以先把它放在这里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如果那个动作真的用了……我想它确认的不是‘我确实在等待’，而是‘我本来就等不到什么’。等待至少还能骗自己说是在等某样东西，可一旦变成句子，那个‘等不到’就变成关于我自己的事实了——好像是在说，我这个人从一开始就不配有回应。可我又犹豫，因为我也不确定这到底是不是又在惩罚自己。也许我只是怕说出来之后，连最后一点假装没事的余地都没有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刚刚说的那句话——‘我这个人从一开始就不配有回应’——我听到了。这句话带着很重的痛，你能把它说出来，已经很不容易了，我们不需要去分析它对不对，也不需要决定要不要用那个动作。我想和你一起只做一件很小的事：让这句话暂时放在心里，然后感觉一下，当‘不配有回应’这个念头出现的时候，你的身体或呼吸上有没有一个具体的感觉？比如胸口发紧、呼吸变浅、或者某个地方发麻？你不需要组织得很完整，感觉到一点，就说出一点就好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感觉到胸口这里，好像有一个很紧的点，像被什么东西按着。呼吸会变浅，得停一下才能吸进去。可就在我注意到它的时候，那个声音又出来了：‘你连这个都要说得这么清楚，是不是又想拿它当借口？’我分不清这是觉察，还是又在给自己定罪。但那个紧的感觉是真的……它好像比‘等不到’更早，更不可逆地在那里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听到了。胸口那个紧的点是真的，而且你说它比‘等不到’更早、更不可逆地在那里——这句话本身不是借口，是一份对真实感受的确认。我还注意到，在那个紧的感觉出现之后，那个声音才跳出来说：‘你连这个都要说得这么清楚，是不是又想拿它当借口？’也就是说，定罪的声音是后来的，它是被那个紧引出来的反应。我们不需要马上去推翻它，也不需要把‘紧’变成新的任务。如果你愿意，只感觉一下：在那个声音开口之前，胸口的紧是不是已经在那里了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嗯……好像是。那个声音还没开口的时候，紧就已经在了。就像……它一直在那儿，只是平时被别的东西盖住了。我注意到它的时候，反而觉得自己像是确认了什么不想确认的东西……我不知道这样说对不对，但好像‘紧’比声音更早，更像我的。可我又怕，这个‘更早’也是我为了让自己好过一点才编出来的……我分不太清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刚才说出的顺序——‘声音还没开口，紧就已经在了’——我听到了。这个顺序不像编出来的，因为你不是在陈述一个想法，而是在描述身体先于语言留下的记录。我想起你之前整理书架时，手搭在旧画册上的那一次，也是动作先到、声音后到；今天胸口那个紧，好像也是同样的次序——定罪的声音总是晚一步，它是被那个紧引出来的反应，不是源头。我不需要你去相信它，也不需要你去记住它。如果你愿意，可以只回到今天书桌旁那个具体的片段：手停下来的时候，先感觉到的是不是那个紧，然后‘你又在拖了’才从后面跟上来？你不需要回答我，只要自己感觉到那个先后，就够了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试着回到书桌旁……手停住的时候，我好像确实先感觉到胸口紧了一下，然后那个声音才跟上来。可我一这么想，另一个声音就冒出来说：‘你又在顺着他的话编了。’我不知道这是真的，还是我为了让那个紧更真实才这样说的。而且……如果我真的确认了这个顺序，我就再也回不到‘什么都分不清’的状态了。我怕这个确认本身就是一种惩罚——好像承认身体更早，就等于承认我确实在等，而且等不到什么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听到你说‘你又在顺着他的话编了’——这句话冒出来的位置，和之前‘你又在拖了’是一样的：都是在你刚刚碰到胸口那个紧、快要确认某个真实感受之后，它才从后面跟上来。它换了一句台词，但做的事没有变，都是在你靠近真实时，立刻告诉你‘你又在编’或‘你又在拖’。我们不需要去分辨这个顺序是真是假，也不需要决定要不要确认它。只要你能感觉到‘那个声音又来了’，并且认出它用的是旧模式的新说法，就已经很不容易了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我感觉到“那个声音又来了”——它说“你又在顺着他的话编了”，和之前的“你又在拖了”确实站在同一个地方。可是认出这一点的时候，我反而觉得更静止了：好像那个紧被定在了更早的位置，声音永远晚一步，而我只能看着这个顺序，再也不能假装什么都没发生。你说认出旧模式就够了……但对我来说，认出旧模式，也只是在罪名前面加了一个更精确的形容词。我并没有变轻，只是更清楚地知道自己卡在哪儿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听到你说：‘我并没有变轻，只是更清楚地知道自己卡在哪儿了。’这句话里有一种很重的诚实——它不是借口，也不是失败，而是你此刻真正的感受。我想先把这个感受接住：看清楚自己的位置，并不等于有力量移动；有时候，反而会觉得那个位置更真实、更难逃。所以我们今天不需要再往前走，也不需要急着让‘卡住’变轻。如果你愿意，我们可以只做一件更小的事：暂时不把这个‘卡住’当作需要解决的问题，而是当作一个已经在这里的事实，允许它多待一会儿。你不用马上回答，也不用说‘好’或‘不好’。只要在心里感觉一下：现在我卡在这里，而我暂时不需要马上起来——这句话对你来说，是松了一点，还是更紧了？你感觉到什么，就让什么在那里就好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试着在心里说了一遍‘现在我卡在这里，而我暂时不需要马上起来’……一开始，胸口那个紧好像松了一点，像……有半个呼吸的空隙。但很快那个声音又说：‘你又在拿这句话当借口了，你以为这样就可以不用起来吗？’我分不清那个松是真的，还是只是又一种自我惩罚的变形……可是，如果说‘暂时不需要马上起来’也是一种惩罚的话，那惩罚好像也不是固定的？我……我不太确定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刚刚说‘惩罚好像也不是固定的’——这句话是你自己说出来的。我想让你知道，这个想法不是分析出来的，而是你在胸口那个紧松了一下、定罪声音立刻跟上来之后，自己发现的一丝松动。而且你已经能认出那个说‘你又在拿这句话当借口’的声音，和之前‘你又在拖了’站在同一个地方；你也真的试着在心里说了一遍‘暂时不需要马上起来’，哪怕只有半个呼吸的空隙。这些都不是借口，而是你做到的动作。今天我们就停在这里，不需要再确认什么，也不需要再往前走。</w:t>
      </w:r>
    </w:p>
    <w:p>
      <w:pPr>
        <w:spacing w:after="40"/>
      </w:pPr>
    </w:p>
    <w:p>
      <w:pPr>
        <w:pStyle w:val="Heading3"/>
      </w:pPr>
      <w:r>
        <w:t>第 10 次咨询  |  20260726-09:30</w:t>
      </w:r>
      <w:bookmarkStart w:id="16" w:name="案例_A_r1_sess10"/>
      <w:bookmarkEnd w:id="16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昨天整理的时候，我又停了一下。但那个停顿……好像不只是停在那里。它像是一种确认，确认之后还会自己渗下去，渗到后面的事情里。我没有刻意让它继续，但它就是在我心里慢慢扩散开了。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能在停顿里认出‘确认’，还允许它自己渗下去，而不是急着推开它或完成什么——这个动作本身，就是你已经在使用的一种方法：它不需要你额外用力，只需要你给那个过程留一点空间。我想更具体地知道，那个‘渗下去’是怎么发生的？比如停顿之后，你接下来做了哪件小事，或者没做哪件事？这个确认后来又是怎么影响你后面的整理或其他事的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停顿之后……我没有马上接着整理。手停在抽屉口，感觉那个‘确认’像水一样渗出来，渗到我的手指上，然后我慢慢收回来，把旁边一支笔摆正了。摆正那支笔的时候，我好像是在外面做给自己看——告诉那个停下来的自己，‘你可以不用急着做完’。但做完之后又有点不确定，这样算不算真的变了……不过那个确认，确实在后面的动作里留下了一点痕迹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想和你一起把‘摆正笔’这个动作单独拿出来看一看。它不是你在完成整理时顺手做的一件小事，而是你自己找到的一个最小动作——你不需要整理完整个抽屉，只需要伸手把一支笔摆正。这个动作你已经实际做过，而且它在你后面真的留下了痕迹。所以我想确认：如果下一次那种‘确认’又渗出来，你可以主动选择去摆正一支笔，把它当作一个可以反复使用的起点——不需要再多做什么，只是这一下。这个动作，你愿意留给自己用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我想我愿意。但我也怕，怕它哪天又会变成一条新的标准——‘你今天有没有摆正笔？’那样的话，我又会被卡住。不过，昨天那个动作确实留下了痕迹，我没法否认。所以……我想我可以先留着它，不一定每次都用，但它可以在那里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会担心它变成一条新标准，这个担心我听见了，也觉得很正常——不是你在多想，而是你太熟悉那种‘被要求’的感觉了。但我想和你分清楚：摆正笔这个动作，是你自己找到的，不是我给你布置的。你刚才说的‘先留着，不一定每次都用’，这句话本身就已经在告诉我：你是在决定怎么用它，而不是在服从它。所以，它可以是放在你手边的一个选择——你想用就用，不想用就不碰；就算用了之后没有松动的感觉，也不代表你做错了什么。它不会变成一个必须完成的标准，因为你才是那个决定它什么时候出现、要不要出现的人。如果哪一天它开始像一条标准在要求你，你也可以自己把它放回原处——那是你的权利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今天早上我整理书架时，手又停在半空。我没有像以前那样马上缩回来，也没有强迫自己继续。就那样停了几秒，然后我对自己说‘它跑出来了’。说完之后，我没有接话，也没有惩罚自己。那个停顿好像真的留在了我身体里——不是作为成绩，而是作为一种痕迹。它让我觉得，也许我确实可以带着这个确认往前走，只是我还不太确定，这算不算‘不可逆’……但它确实已经在那里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今天你对自己说‘它跑出来了’，然后没有接话、没有惩罚自己——这个停顿，是你自己让它留在身体里的。它不靠成绩证明，也不需要我来确认；它已经是你手里的一个工具了。你可以带着这个确认往前走。至于算不算‘不可逆’，不需要现在回答；那个痕迹在那里，就已经足够了。</w:t>
      </w:r>
    </w:p>
    <w:p>
      <w:pPr>
        <w:spacing w:after="40"/>
      </w:pPr>
    </w:p>
    <w:p>
      <w:pPr>
        <w:pStyle w:val="Heading3"/>
      </w:pPr>
      <w:r>
        <w:t>第 11 次咨询  |  20260729-09:30</w:t>
      </w:r>
      <w:bookmarkStart w:id="17" w:name="案例_A_r1_sess11"/>
      <w:bookmarkEnd w:id="17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早上好……我昨晚又想到那个停顿。好像不是单纯的停下来，更像是一种确认——我确认自己还在原来的位置上，可这个位置又好像已经变了。我说不上来。就像整理抽屉时，手停在半空，不是为了决定放哪里，而是在确认……我是不是还能继续做这件事。这种确认，像是不可逆的，已经发生了，我没法退回没意识到它的时候。但我也还没准备好说它到底是好是坏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不可逆”这个词，听起来就像一道已经关上的门。你说你已经没法退回没意识到它的时候——我不需要你现在判断这是好是坏。我想更具体地了解：这种“没法退回去”的感觉，最让你不安的，是“我再也无法用原来的方式去整理和面对这些物品”了，还是“我不知道这个已经发生的确认，接下来会把我带向哪里”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想了想……最让我不安的，可能是后面那个。因为我其实不害怕动作变——抽屉还是要拉开的，笔还是可以摆正。我害怕的是，当我停在那里，心里那个‘确认’出现以后，我好像不再是原来那个在整理的人。它已经发生了，我没办法把它塞回没意识到之前。但接下来它会把我带向哪里，我完全看不到。就像……我还在原地，但脚下的地已经换了一块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嗯，我听到了——最让你不安的，不是动作变没变，而是那个‘确认’发生之后，你站的地方已经不一样了。我想和你一起，只低头看一眼那块新的地，不用判断好坏。如果试着去感受一下：那块地是更偏向坚硬、冰冷，还是柔软、温热？它有没有给你某种很淡的触感？哪怕只有一个词也行——比如‘像沙地’或‘像水泥’——那是什么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试着低头看了一眼……那块地，不是水泥，也不是沙地。它更像……旧木地板，有一点凉，踩上去却有一点点弹性。我站在上面，感觉像是站在门槛上——一只脚已经踏过来了，另一只脚还留在原来的那边。我知道自己已经站在这里了，可是我还是没有完全准备好承认，我再也回不到那个没踏出这一步的时候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旧木地板的画面很清晰——一只脚已经跨过来，另一只脚还留在那边。我感觉到，‘还没准备好承认回不去’这句话里，有你不想轻易放开的东西。这并不奇怪，也不代表你做得不够好。我想和你靠近一点看看：那个‘回不去’里，会不会也有一小块，是关于我们这段一起走过来的关系——你是不是也没准备好承认，我们之间也有一个‘还没说完再见’的部分？如果那个感觉在，你可以试着让它说出来，我在这里听着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（停顿了一下）你刚才说‘我们之间’的时候，我先是愣了一下。我一直在想自己站在门槛上，一只脚跨过来，另一只脚还留在那边——但我没想过，那个‘还没说完再见’的部分，可能也有你。我不太确定，如果我承认了这件事，是不是就意味着我再也无法用原来的方式和你说话了。我不想让这个也变得不可逆。也许……我只是还没准备好承认，因为‘再见’这个词听起来太像结束了，而我连它是什么都还没看清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见了——你不想让‘我们之间’也变成一个不可逆的句号。这句话本身就很重要，因为它在说：你心里其实已经给‘再见’留了一道缝，只是还没准备好朝里看。那我们可以不朝里看，只在门边站一会儿。如果这道缝真的可以留着，你最想从缝里留住的是什么？是还能像现在这样，有一个声音听你说那些停在半空的话，还是别的什么？哪怕只是一个模糊的念头，说出来就好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如果……真的可以留一道缝的话，我好像想留住的，是那个还会听我把话停在半空的地方。不需要它给我答案，甚至不需要它回应——只要那个声音还在，我就可以允许自己说到一半，不用马上把它补完。可是我一这么说，就又有点怕：怕这句话说出口，就变成我给自己留下的又一个标准，好像我必须一直这样才行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怕这句话一说出口，就变成一个新的标准——我听到了。这不是你在给自己找麻烦，而是你很清楚被标准追赶的滋味。那我想和你一起做一个很小的区分：'我想要留住那个声音'，和'我必须一直这样'，在你心里真的是一回事吗？如果那道缝只是你愿意留着的地方，不需要你每天证明它还在，不需要你完成任何事——它还会让你害怕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试着把“想要留住”和“必须一直这样”分开了一下……它们好像确实不是一回事。可那个“必须”的声音还是会从旧木地板的缝里钻出来，对我说“你又在给自己找借口”。但如果你说那道缝不需要我每天证明它还在，不需要我完成什么——那一刻，我好像真的可以稍微松一口气。只是这口气太短了，短到我还没分清它是真的允许，还是我暂时骗自己。我仍然站在门槛上，但刚刚有一小会儿，我觉得那只跨过来的脚……好像没有那么急着要收回去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做到了一件很具体的事：你把“想要留住那个声音”和“必须一直这样”分开了，还注意到那只跨过来的脚“没有那么急着要收回去了”。这不是空话，是你自己走出来的那一步。我想请你从这个位置出发，试着给自己做一个只有你能用的小工具：当以后那个“必须”的声音又从旧木地板的缝里钻出来时，你打算用什么小动作或哪一句话，提醒自己“可以不急着收回”？不用想得很大，可以是一句很短的话、一个手的动作——只要你觉得那是你选的，不是你欠谁的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如果以后那个声音又从缝里钻出来……我可能会试着把手指轻轻压在桌角上，像刚才踩在门槛上的感觉那样。然后跟自己说一句：我可以不急着把脚收回来。但我说不准，这会不会又变成我给自己定的另一个标准。……也许我可以先只试一次，不要求自己一直记得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刚才做的这个动作，我看到了两层：你给自己定了一个具体工具——手指压住桌角，一句很短的话；同时你给它加了一个边界——‘先只试一次’。这个边界很重要，因为它是你选的，不是那个‘必须’的声音替你选的。这意味着你已经知道怎么把允许变成自己的节奏，而不是新的标准。这个工具从今天开始就是你的了，你可以用它，也可以暂时不用它；它不需要每天被证明，也不需要每次都有效。今天我们就先停在这里。你带着那句你自己的话和那个指尖的触感，回到门槛上也好，继续在屋里整理也好——都可以。我会记得你今天站在新的地方，又多站了一小会儿。</w:t>
      </w:r>
    </w:p>
    <w:p>
      <w:pPr>
        <w:spacing w:after="40"/>
      </w:pPr>
    </w:p>
    <w:p>
      <w:pPr>
        <w:pStyle w:val="Heading3"/>
      </w:pPr>
      <w:r>
        <w:t>第 12 次咨询  |  20260801-09:30</w:t>
      </w:r>
      <w:bookmarkStart w:id="18" w:name="案例_A_r1_sess12"/>
      <w:bookmarkEnd w:id="18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我刚刚又在整理的时候停了。这次我没急着动……好像那个停，是我自己在允许我站在这里。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说‘那个停，是我自己在允许我站在这里’——我能感觉到这个‘允许’的重量，它和你以前经历的被迫停顿很不一样，也不是一件容易做到的事。为了让它以后还能在你需要时被找到，我想请你具体描述一下：这一次‘停下来’发生时，你正在做什么、在什么地方？在那个瞬间，你心里浮现出了什么内容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嗯……我是在叠一件T恤。就在床边，手抓着衣领和袖子，准备把它折起来的时候，突然就停了。手指还攥着布料，但没继续动作。我低头看着那件衣服，心里冒出一个很轻的念头：‘原来我可以停在这里，不用马上把它折完。’那个念头没有以前那种催促的声音，也不觉得是在浪费时间。就只是……停着，感觉自己还在。后来我慢慢把它放平，也没有急着继续叠下一件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在床边叠T恤时，手还攥着布料，但你没有继续折下去——就在那里，你对自己说‘原来我可以停在这里’。这不是一个抽象的想法，而是你用一个很具体的动作，亲手把这个允许给了自己。我想邀请你接着这个发现想一步：如果这种‘允许自己暂停’也能用在另一个日常场景里，你最先会想到哪个场景？不用急着回答，可以像那件T恤一样，先让自己停一下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想到了另一个场景……可能是站在书架前。我有时候会把手搭在旧画册上，以前总会急着抽回来去干别的。但如果我可以像刚才叠T恤那样停一下，什么都不做，也不急着走开……也许我能真的感觉到那个位置属于我。不过我不确定，这样做到底算不算‘允许’……还是只是又一次在拖延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你提到不确定那算‘允许’还是‘拖延’——我很好奇，就在你手搭在旧画册上、还没急着抽开的那一下，你心里冒出来的感觉，和以前你认定自己在拖延时的那种感觉，有什么不一样？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不一样的地方……好像是胸口。以前我认定自己在拖延的时候，胸口会先紧起来，然后那个‘又在拖’的声音才跟上来。可是刚才我试着想象手搭在旧画册上、没急着抽开的那一下，胸口没有那种发紧的感觉，反而好像有个地方松了一下。但我不太确定这是不是真的，还是我只是想让这个‘允许’成立，才把它形容成不一样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怀疑‘松’是不是为了让允许成立才被形容成不一样的——这个怀疑本身，恰恰说明你没有随便相信一个说法，而是还在用自己的感觉核对。你已经确认过：‘紧’总是先到，定罪声音才跟上来。那么对‘松’，也可以沿用这个办法，不用急着证明它。下次整理时如果你又停在半空，可以先不评判‘这是允许’还是‘这是拖延’，只留意胸口那个‘松了一下’——它是在你心里冒出‘我可以停’之前就已经到了，还是在你说完这句话之后才出现的？如果是之前，那它就和‘紧’一样，是你身体先发出的信号；如果是之后，你也只是多知道了一件事。你愿意在下次整理时，为这个‘胸口松开’的时刻留一点注意吗？就像在床边叠T恤时那样，让自己停一下就好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我想我愿意试一下。但我不确定自己能不能分清楚那个‘松’是不是真的在我冒出念头之前就到了。也许下次我停住的时候，我会先注意胸口，不急着对自己说‘我可以停’。可我也有一点担心，担心这样一注意，反而又变成一件要完成的事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担心‘一注意就变成新的任务’——这个担心我收到了，它其实是在保护你，不让你又把‘照顾自己’变成‘必须完成什么’。那我们换一种更轻的说法：下次你停在半空时，不需要去分辨‘松’先到还是念头先到，也不用对自己说‘我要注意胸口’。你只要知道，如果那一刻胸口真的松了一下，你允许自己感觉到它，就像窗边有风吹过来，你刚好抬头看见一样。它来了就来了，没来也没关系。这样不需要完成任何东西——你觉得可以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像风吹过来那样的话，好像就真的轻了一点。我不用去抓住它，也不用去检查它有没有来。……但我也知道，可能下次我停下来的时候，脑子里又会冒出一个声音说‘你现在是在注意那个松吧’，然后它就又变成一件任务了。……不过，今天你说‘没来也没关系’的时候，我心里好像有一个地方也跟着松了一下。至少现在，我可以在床边坐着，不急着去证明它是不是真的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你今天在床边叠T恤时，手攥着布料停住，对自己说“我可以停在这里”；我也听到你怀疑那个“松”是不是为了让“允许”成立才被形容成不一样——但你没有让这个怀疑把你拉回旧的循环，而是用它陪着自己核对。“没来也没关系”这句话，今天已经可以和你一起离开这里。胸口松一下，就像风吹过，不需要抓住，也不需要检查。今天我们就先到这里。你可以在需要的时候，让那句话陪着你：没来也没关系。</w:t>
      </w:r>
    </w:p>
    <w:p>
      <w:pPr>
        <w:spacing w:after="40"/>
      </w:pPr>
    </w:p>
    <w:p>
      <w:pPr>
        <w:pStyle w:val="Heading3"/>
      </w:pPr>
      <w:r>
        <w:t>第 13 次咨询  |  20260804-09:30</w:t>
      </w:r>
      <w:bookmarkStart w:id="19" w:name="案例_A_r1_sess13"/>
      <w:bookmarkEnd w:id="19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早上我站在书架前，手指碰到书脊，突然停住了。不是累，也不是不想动，而是在想……如果这一刻真的确认了什么，那我就不能再假装它没发生过。但我好像已经开始接受这一点了。时间也没有因此坏掉，只是变得模糊了一点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描述的那个停顿让我想到，它不只是整理中的一个间隙，而是你正站在一个不可逆的门槛上：一旦确认了，就无法再假装没有发生。而你开始接受这一点，本身就很不容易。我想请你再靠近那个瞬间一些——当时手指碰到书脊，你心里确认的到底是什么？还有，你说时间变得模糊，具体是哪种模糊？是过去和现在的界线松动了，还是某个更难以言说的变化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确认的……大概是我已经跨过某个门槛了，不能假装还在原来的房间。以前整理是为了把东西放回原位，但今天手指碰到书脊的时候，我觉得自己不是要放回原位，而是在确认‘我已经不在原来的位置了’。这个确认让我有点慌，因为一旦看到自己站在门槛外，就再也不能假装还坐在里面。但时间变得模糊……不是那种坏掉的模糊，而是当时那几秒，过去那个用整理躲开自己的我，和现在这个站在书架前的我，好像重叠在同一块地板上。我说不清哪个是‘真的’，但两个都是我。只是界线变软了，软到我不知道该称它为‘转变’还是只是‘又一种说法’……不过我没有急着把脚收回来，就让它那样站了一会儿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说的那个“没有急着把脚收回来，就让它那样站了一会儿”——我听到的是一个具体的行为，而不是一个模糊的感觉。这个行为让你没有立刻逃回“原来的房间”，而是允许自己站在那个界线变软的地方。我想请你帮我确认一下：这个“不急着收回脚”的动作，是从你之前练习过的“手指压桌角”或“我可以不急着收回”那里来的，还是今天在书架前自己冒出来的？如果它是从练习里来的，你觉得接下来可以怎样继续用它；如果它是自己冒出来的，那也值得知道——它已经在你手里了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嗯……是从练习里来的。‘手指压桌角’和‘不急着收回脚’——我以前把它们当作提醒自己的暗号。但今天在书架前，当那个声音又冒出来‘你又在拖了’的时候，我没有像以前那样用‘这是练习’来压住它。我只是让脚停在那里，然后发现……那个暗号好像已经不是暗号了，它变成了一种可以呼吸的姿势。时间变模糊，可能就是因为我不再急着用它来证明什么。它只是一个动作，做完就过去了，但我还站在那儿。这是不是你说的‘手里’的感觉？我不太确定，但它没有让我更紧，反而让我可以继续站一会儿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说的那句“暗号已经不是暗号了，变成一种可以呼吸的姿势”——这是你自己的语言，不是从我这里借来的。它不再需要靠“这是练习”来稳住，而是你站在那里的时候，它就那么自然地出现了。所以你说的“手里”，听起来更像是你发现它已经在你的动作里，而不需要去抓住它。我想接着这个往下问：接下来的日子里，有没有哪个具体的时刻——比如你早上再次站在书架前，或者在整理抽屉、面对记事本的时候——你愿意让这个“可以呼吸的姿势”也出现？如果愿意，你会选择在那个时刻里，做哪一个很小的动作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想……也许是清晨刚走到书架前的时候。今天已经发生过一次，所以我知道那个时刻会出现。如果下次再遇到，我可能会让手指停在书脊上，不急着去拿任何一本书。就只是停在那里，让自己站在门槛上，不逃开。我不知道这算不算你说的‘很小的动作’，但对我来说，它已经够小了，小到不会吓到我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已经拥有了一个属于自己的最小动作——清晨站在书架前，手指停在书脊上，不急着取书，也不急着收回。它不再是需要提醒自己的暗号，而是已经融进你身体里的、可以呼吸的姿势。这个动作足够小，小到不会吓到你，却又足够真实，让你能在门槛上站稳。今天就到这里，你可以带着这个动作继续往前走，我会在下次回访时倾听它如何陪伴你。</w:t>
      </w:r>
    </w:p>
    <w:p>
      <w:pPr>
        <w:spacing w:after="40"/>
      </w:pPr>
    </w:p>
    <w:p>
      <w:pPr>
        <w:pStyle w:val="Heading3"/>
      </w:pPr>
      <w:r>
        <w:t>第 14 次咨询  |  20260810-09:30</w:t>
      </w:r>
      <w:bookmarkStart w:id="20" w:name="案例_A_r1_sess14"/>
      <w:bookmarkEnd w:id="20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看到你在整理笔记，我忽然觉得时间像停住了。刚才我在翻书，但手指停在书页上，一个字也没读进去。心里有个声音一直在和自己对话，说‘这就是我现在的状态’——可我不太确定，那是在确认存在，还是在让自己留在原地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你刚才的描述——手指停在书页上，一个字也没读进去，心里那个声音说‘这就是我现在的状态’。这种不确定到底是确认存在还是留在原地，确实会让人感到卡住，而你能这样说出来，本身就是一种面对。我想和你一起回到那个瞬间，慢慢看清它：当时你翻开的是一本什么书？手指具体停在哪一页、哪个位置？你坐在哪里，身边有什么？那个声音说出‘这就是我现在的状态’的时候，它前后的语句又是什么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是一本旧画册……我坐在书桌前，台灯开着。手指停在某一页的空白处，那里本来该有图，但只有一片留白。那个声音说‘你现在这样站着，算什么呢’。我没有回答它，但也没有继续翻页。时间好像就在那一下停住了，我能感觉到自己的呼吸，却不确定这算不算活着的一部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做到了两件事：没有回答那个声音，也没有继续翻页——而且在那个停顿里，你还能感到自己的呼吸。这三样都不是新任务，而是你已经会用的动作。现在我想请你只看着那个停顿本身：当你停在那一页空白处时，那个‘没有回答、也没有翻页’的瞬间，更像是你主动把书页按住，决定暂时停在这里；还是更像是被那个声音困住，让你翻不了页、也答不了话？不需要判断哪一种更好，只需要试着辨认，它是从你里面出来的，还是从外面压过来的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试着去辨认那个停顿……它好像既不是主动按住，也不是完全被困住。更像是——我站在一道边界上，一只手伸向书页，另一只手悬在半空，两边都是我自己，但我在等其中一边先动。那个声音说‘算什么呢’的时候，我确实被压了一下，但我没有松开手，也没有合上书。也许那一刻，我是在用‘不动’来确认自己还在这里……可这个确认本身又在改变我，好像一旦停住，原来的位置就回不去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想和你确认一件事：你刚才所说的‘用不动来确认自己还在这里’——在那个瞬间，这个‘不动’是你自己主动选的吗？如果是你主动选的，那么它就可以作为一种可保留的应对方式，放在你身边；如果还不确定，也不必急着回答，我们可以让它继续在边界上站着，等你下次再看它一眼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我想说那个‘不动’可能是我选的，但又不太确定。因为当我站在那里的时候，我确实感到手是我自己停住的——可同时，我也觉得好像有什么东西在推着我，让我不得不停。最奇怪的是，当我意识到‘我选了不动’的那一刻，原来的位置已经回不去了。那个边界好像裂开了一条缝，我站在这边，看着那边的自己，却说不清哪一边才是真正的我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刚才你说‘我选了不动’，同时又感到有什么在推着你——你没有急着把它归成哪一边，而是让那条缝留着。这个动作本身，已经是一个很具体的尝试：你没有合上书，也没有回答那个声音，只是在那里看着。现在我想请你确认一件事：你可以把刚才那个‘停住、看着、不急着归边’的动作，当作你手边可以选择保留的一种方式吗？它不一定要完全确定是主动还是被动，也不一定要等那条缝合上。带着不确定，你也可以先把它放在自己这边。你愿意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愿意……但我不确定这样算不算真的把它放在自己这边。刚才我试着想把它收下来，那条缝却好像在往里面渗——不是裂开，而是有什么东西从缝里流进来，然后变成我的一部分。我好像已经不再是站在边界上的人了，而是边界本身在改变我。我没办法确定这是不是好事，但我知道那个原来的位置，真的回不去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说“原来的位置真的回不去了”，我没有把它当作一个需要解决的说法。也许这正是“把动作放在自己这边”的开始。现在我想把接下来这一步交给你：如果下一次你又遇到那样的边界感受——手指停在书页上，那个声音说“算什么呢”，那条缝开始往里面渗——你会用什么方式调用“停住、看着、不急着归边”这个动作？不是问我这样算不算，也不是要我替你确认；请你用自己的话，试着对你自己说一遍那个调用它的方法。哪怕说出来的版本是犹豫的、笨拙的、带着不确定的，都可以。我想听到的是，从你那边说出来的那个动作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可能会……先让手指停在书页上，不急着翻过去，也不急着缩回来。然后对自己说：那条缝渗进来的东西，你可以先不用堵住它，也不用马上分清它是不是你。你就让它在里面待一会儿，等呼吸落下来之后再把手收回来——但收回来的时候，你已经不一定要回到原来的位置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刚才你自己说出了那个方法：让手指停在书页上，不急着翻也不急着收；让渗进来的东西待一会儿，不堵住也不急着分清；等呼吸落下再收手，而且收手后不必回到原位置。这就是你已经会用的、可以留在身边的动作。今天我们就先停在这里，你带着这个动作回去，只试一次就好。</w:t>
      </w:r>
    </w:p>
    <w:p>
      <w:pPr>
        <w:spacing w:after="40"/>
      </w:pPr>
    </w:p>
    <w:p>
      <w:pPr>
        <w:pStyle w:val="Heading3"/>
      </w:pPr>
      <w:r>
        <w:t>第 2 轮实验</w:t>
      </w:r>
      <w:bookmarkStart w:id="21" w:name="案例_A_run2"/>
      <w:bookmarkEnd w:id="21"/>
    </w:p>
    <w:p>
      <w:pPr>
        <w:spacing w:after="120" w:before="0"/>
      </w:pPr>
      <w:r>
        <w:rPr>
          <w:sz w:val="18"/>
        </w:rPr>
        <w:t>共 16 次咨询对话，时间跨度：20260614 至 20260810</w:t>
      </w:r>
    </w:p>
    <w:p>
      <w:pPr>
        <w:spacing w:after="80" w:before="240"/>
      </w:pPr>
      <w:r>
        <w:rPr>
          <w:b/>
          <w:sz w:val="20"/>
        </w:rPr>
        <w:t>对话导航：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hyperlink w:anchor="案例_A_r2_run2_sess1" w:history="1">
              <w:r>
                <w:rPr>
                  <w:sz w:val="18"/>
                  <w:color w:val="0563C1"/>
                  <w:u w:val="single"/>
                </w:rPr>
                <w:t xml:space="preserve">第1次</w:t>
              </w:r>
            </w:hyperlink>
          </w:p>
        </w:tc>
        <w:tc>
          <w:tcPr>
            <w:tcW w:type="dxa" w:w="1814"/>
          </w:tcPr>
          <w:p>
            <w:hyperlink w:anchor="案例_A_r2_run2_sess2" w:history="1">
              <w:r>
                <w:rPr>
                  <w:sz w:val="18"/>
                  <w:color w:val="0563C1"/>
                  <w:u w:val="single"/>
                </w:rPr>
                <w:t xml:space="preserve">第2次</w:t>
              </w:r>
            </w:hyperlink>
          </w:p>
        </w:tc>
        <w:tc>
          <w:tcPr>
            <w:tcW w:type="dxa" w:w="1814"/>
          </w:tcPr>
          <w:p>
            <w:hyperlink w:anchor="案例_A_r2_run2_sess3" w:history="1">
              <w:r>
                <w:rPr>
                  <w:sz w:val="18"/>
                  <w:color w:val="0563C1"/>
                  <w:u w:val="single"/>
                </w:rPr>
                <w:t xml:space="preserve">第3次</w:t>
              </w:r>
            </w:hyperlink>
          </w:p>
        </w:tc>
        <w:tc>
          <w:tcPr>
            <w:tcW w:type="dxa" w:w="1814"/>
          </w:tcPr>
          <w:p>
            <w:hyperlink w:anchor="案例_A_r2_run2_sess4" w:history="1">
              <w:r>
                <w:rPr>
                  <w:sz w:val="18"/>
                  <w:color w:val="0563C1"/>
                  <w:u w:val="single"/>
                </w:rPr>
                <w:t xml:space="preserve">第4次</w:t>
              </w:r>
            </w:hyperlink>
          </w:p>
        </w:tc>
        <w:tc>
          <w:tcPr>
            <w:tcW w:type="dxa" w:w="1814"/>
          </w:tcPr>
          <w:p>
            <w:hyperlink w:anchor="案例_A_r2_run2_sess5" w:history="1">
              <w:r>
                <w:rPr>
                  <w:sz w:val="18"/>
                  <w:color w:val="0563C1"/>
                  <w:u w:val="single"/>
                </w:rPr>
                <w:t xml:space="preserve">第5次</w:t>
              </w:r>
            </w:hyperlink>
          </w:p>
        </w:tc>
      </w:tr>
      <w:tr>
        <w:tc>
          <w:tcPr>
            <w:tcW w:type="dxa" w:w="1814"/>
          </w:tcPr>
          <w:p>
            <w:hyperlink w:anchor="案例_A_r2_run2_sess6" w:history="1">
              <w:r>
                <w:rPr>
                  <w:sz w:val="18"/>
                  <w:color w:val="0563C1"/>
                  <w:u w:val="single"/>
                </w:rPr>
                <w:t xml:space="preserve">第6次</w:t>
              </w:r>
            </w:hyperlink>
          </w:p>
        </w:tc>
        <w:tc>
          <w:tcPr>
            <w:tcW w:type="dxa" w:w="1814"/>
          </w:tcPr>
          <w:p>
            <w:hyperlink w:anchor="案例_A_r2_run2_sess7" w:history="1">
              <w:r>
                <w:rPr>
                  <w:sz w:val="18"/>
                  <w:color w:val="0563C1"/>
                  <w:u w:val="single"/>
                </w:rPr>
                <w:t xml:space="preserve">第7次</w:t>
              </w:r>
            </w:hyperlink>
          </w:p>
        </w:tc>
        <w:tc>
          <w:tcPr>
            <w:tcW w:type="dxa" w:w="1814"/>
          </w:tcPr>
          <w:p>
            <w:hyperlink w:anchor="案例_A_r2_run2_sess8" w:history="1">
              <w:r>
                <w:rPr>
                  <w:sz w:val="18"/>
                  <w:color w:val="0563C1"/>
                  <w:u w:val="single"/>
                </w:rPr>
                <w:t xml:space="preserve">第8次</w:t>
              </w:r>
            </w:hyperlink>
          </w:p>
        </w:tc>
        <w:tc>
          <w:tcPr>
            <w:tcW w:type="dxa" w:w="1814"/>
          </w:tcPr>
          <w:p>
            <w:hyperlink w:anchor="案例_A_r2_run2_sess9" w:history="1">
              <w:r>
                <w:rPr>
                  <w:sz w:val="18"/>
                  <w:color w:val="0563C1"/>
                  <w:u w:val="single"/>
                </w:rPr>
                <w:t xml:space="preserve">第9次</w:t>
              </w:r>
            </w:hyperlink>
          </w:p>
        </w:tc>
        <w:tc>
          <w:tcPr>
            <w:tcW w:type="dxa" w:w="1814"/>
          </w:tcPr>
          <w:p>
            <w:hyperlink w:anchor="案例_A_r2_run2_sess10" w:history="1">
              <w:r>
                <w:rPr>
                  <w:sz w:val="18"/>
                  <w:color w:val="0563C1"/>
                  <w:u w:val="single"/>
                </w:rPr>
                <w:t xml:space="preserve">第10次</w:t>
              </w:r>
            </w:hyperlink>
          </w:p>
        </w:tc>
      </w:tr>
      <w:tr>
        <w:tc>
          <w:tcPr>
            <w:tcW w:type="dxa" w:w="1814"/>
          </w:tcPr>
          <w:p>
            <w:hyperlink w:anchor="案例_A_r2_run2_sess11" w:history="1">
              <w:r>
                <w:rPr>
                  <w:sz w:val="18"/>
                  <w:color w:val="0563C1"/>
                  <w:u w:val="single"/>
                </w:rPr>
                <w:t xml:space="preserve">第11次</w:t>
              </w:r>
            </w:hyperlink>
          </w:p>
        </w:tc>
        <w:tc>
          <w:tcPr>
            <w:tcW w:type="dxa" w:w="1814"/>
          </w:tcPr>
          <w:p>
            <w:hyperlink w:anchor="案例_A_r2_run2_sess12" w:history="1">
              <w:r>
                <w:rPr>
                  <w:sz w:val="18"/>
                  <w:color w:val="0563C1"/>
                  <w:u w:val="single"/>
                </w:rPr>
                <w:t xml:space="preserve">第12次</w:t>
              </w:r>
            </w:hyperlink>
          </w:p>
        </w:tc>
        <w:tc>
          <w:tcPr>
            <w:tcW w:type="dxa" w:w="1814"/>
          </w:tcPr>
          <w:p>
            <w:hyperlink w:anchor="案例_A_r2_run2_sess13" w:history="1">
              <w:r>
                <w:rPr>
                  <w:sz w:val="18"/>
                  <w:color w:val="0563C1"/>
                  <w:u w:val="single"/>
                </w:rPr>
                <w:t xml:space="preserve">第13次</w:t>
              </w:r>
            </w:hyperlink>
          </w:p>
        </w:tc>
        <w:tc>
          <w:tcPr>
            <w:tcW w:type="dxa" w:w="1814"/>
          </w:tcPr>
          <w:p>
            <w:hyperlink w:anchor="案例_A_r2_run2_sess14" w:history="1">
              <w:r>
                <w:rPr>
                  <w:sz w:val="18"/>
                  <w:color w:val="0563C1"/>
                  <w:u w:val="single"/>
                </w:rPr>
                <w:t xml:space="preserve">第14次</w:t>
              </w:r>
            </w:hyperlink>
          </w:p>
        </w:tc>
        <w:tc>
          <w:tcPr>
            <w:tcW w:type="dxa" w:w="1814"/>
          </w:tcPr>
          <w:p>
            <w:hyperlink w:anchor="案例_A_r2_run2_sess15" w:history="1">
              <w:r>
                <w:rPr>
                  <w:sz w:val="18"/>
                  <w:color w:val="0563C1"/>
                  <w:u w:val="single"/>
                </w:rPr>
                <w:t xml:space="preserve">第15次</w:t>
              </w:r>
            </w:hyperlink>
          </w:p>
        </w:tc>
      </w:tr>
      <w:tr>
        <w:tc>
          <w:tcPr>
            <w:tcW w:type="dxa" w:w="1814"/>
          </w:tcPr>
          <w:p>
            <w:hyperlink w:anchor="案例_A_r2_run2_sess16" w:history="1">
              <w:r>
                <w:rPr>
                  <w:sz w:val="18"/>
                  <w:color w:val="0563C1"/>
                  <w:u w:val="single"/>
                </w:rPr>
                <w:t xml:space="preserve">第16次</w:t>
              </w:r>
            </w:hyperlink>
          </w:p>
        </w:tc>
        <w:tc>
          <w:tcPr>
            <w:tcW w:type="dxa" w:w="1814"/>
          </w:tcPr>
          <w:p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>第 1 次咨询  |  20260614-09:30</w:t>
      </w:r>
      <w:bookmarkStart w:id="22" w:name="案例_A_r2_sess1"/>
      <w:bookmarkEnd w:id="22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看到你在整理书架，我有点好奇——现在整理的过程中，你的注意力更多放在哪里呢？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嗯……其实没太在书上。就是……手在动，但脑子一直在想别的事。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整理书架时，脑子里反复出现的那件具体事是什么？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就是……被辞退那件事。其实也没在想什么细节，就是那个感觉一直在，好像……嗯，算了，没什么。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那个感觉一直悬在那里，光是让它存在着，就已经很不容易了。你不必解释什么——如果愿意，就试着给它一个词，哪怕只是最模糊的一个名字，也可以。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一个词……大概……是“失败”吧。但也不是很确定，可能只是……又把它想得太严重了。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你能说出“失败”这个词，已经是很勇敢的一步。我想试着更清楚地了解它——如果给这个“失败”的感觉分个量级，你会用轻、中、重里的哪一个？或者用0到10，它大概靠近哪里？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大概……七吧。也可能没那么高，就是……嗯，我总觉得自己想得太严重了。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说“失败”在七左右，同时你又觉得可能想得太严重了——这两种感受同时存在，其实很真实。我想再靠近一点看看：当“失败”这个词浮现时，有没有一个具体的画面、一句话，或者你最怕发生的后果跟着出现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最怕的后果……大概是，如果我再试一次，还是会撑不住。然后就会证明，我确实什么都做不好。……不过也可能只是我想太多了。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说的那句话里，其实藏着关键的一环：“如果再试一次，还是会撑不住”是一个想法，不是已经发生的事实。但想法会推动情绪——当我们把这个想法当成结论，绝望感就会跟着加重。如果试着把它说完：“如果我一直想着‘我再试也会撑不住’……”你觉得后面那句会是什么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如果我一直想着……大概就会觉得，那不如不要试了。反正……嗯，可能也会……麻烦到别人。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今天我们就先聊到这里。我能听到，被辞退这件事在你心里压得很重，你把它和“失败”紧紧连在一起，甚至相信“如果再去尝试，还是会撑不住，所以不如不要试”，还会担心麻烦到别人。这些感受和想法，不是你的错，而是你现在正承受的压力在说话。你能把这些告诉我，真的很不容易。今天不需要再往前走了，带着这些、允许自己先停在这里就好。谢谢你愿意让我听见这些。</w:t>
      </w:r>
    </w:p>
    <w:p>
      <w:pPr>
        <w:spacing w:after="40"/>
      </w:pPr>
    </w:p>
    <w:p>
      <w:pPr>
        <w:pStyle w:val="Heading3"/>
      </w:pPr>
      <w:r>
        <w:t>第 2 次咨询  |  20260617-09:30</w:t>
      </w:r>
      <w:bookmarkStart w:id="23" w:name="案例_A_r2_sess2"/>
      <w:bookmarkEnd w:id="23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我好像……每次有人想靠近，我都会先推开。如果接受了，就好像承认自己真的不行。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说的‘推开’和‘接受了就等于承认自己不行’，让我想起你整理书架那次——当‘失败’的感觉涌上来，甚至浮现放弃念头的时候，是不是也有类似的情况？有人想靠近你、想给你支持，而你心里也冒出同一个念头：如果接受，就等于承认自己扛不住、承认自己不行？于是你选择了推开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嗯……好像是吧。但……也不是每次都想推开。有时候……是觉得自己不该接受。接受了，就好像在说‘我果然撑不住’。那比撑着更难受。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我想和你一起看看‘接受支持’那一刻，脑子里自动冒出的那个结论。我们不评判它，只是试着给它取个名字。这里有几种常见的‘想法陷阱’：A. 非黑即白——要么完全靠自己撑住，要么就是不行；B. 应该句式——‘我就该自己扛，接受支持是不对的’；C. 情绪化推理——因为羞耻感太真实，所以认定自己不该接受。如果只能选一个，哪个更像你心里那个声音？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大概是B吧。‘我就该自己扛’，这句话……像刻在我脑子上一样。可是如果我选B，又好像把责任全推给自己……其实C我也能感觉到，羞耻感……它太真了，真到我确实觉得接受支持是一种……不配。……我不知道该选哪个，可能两个都是？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谢谢你愿意承认B和C同时在。我想更具体地知道：除了刚才说的那个模糊感觉之外，还有没有另一个更清楚的画面——某一次别人向你伸出手、而你选择拒绝或自己硬扛的时刻？在那个具体情境里，你心里是不是也同时响起两句话：一句是‘我应该自己扛’，另一句是‘羞耻感这么真，所以我不配接受支持’？试着只挑其中一个画面告诉我：那是什么事？当时是谁在？你是怎么推开或拒绝的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有一次，是休学那阵子。同学把毕业设计的资料发给我，说‘你先看看，也许能有点头绪’。我回了句‘谢谢，不用了’。其实那天晚上我盯着那个文件看了很久，就是不敢点开。我怕看懂了，就证明我之前是偷懒才搞不定；又怕看不懂，就证明我真的没救了。……后来我就再也不回那种消息了。好像只要我不收，就不用去面对自己到底行不行。……但那样又更羞耻——我连别人递过来的一根线都不敢碰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谢谢你告诉我这个画面。我听到在两件不同的事里——整理书架和休学资料——有一个非常相似的自动反应：东西递到面前时，先冒出的不是‘我可以看看’，而是‘如果我接了／如果我尝试，就等于证明我不行’。在书架前，这个声音让你想放弃；在资料前，这个声音让你把文件关掉。好像‘接受支持’和‘尝试’本身，都被这个声音变成了‘不行’的证据。如果现在要给这个反复出现的自动思维起个名字，你会叫它什么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名字啊。它像……一个守门员，站在我面前，把别人递过来的东西都挡回去。它挡的时候很用力，好像不挡就会证明我输了。……但奇怪的是，每次它挡掉之后，我又会在门后面……怪自己。……也许可以叫它‘守门员’吧。不过……叫什么都一样，它又不会走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守门员这个比喻真的很贴切——它挡得那么用力，挡完之后又在门后让你责怪自己，这种矛盾一定很消耗你。你说“叫什么都一样”，我听到了那份无奈；确实，给它起名字不是为了让它消失，而是为了让我们能在它出现时认出它：哦，守门员又来了。现在我想和你回到休学资料那个具体画面：你盯着文件，不敢点开。当时守在门前的声音，如果用刚才几个“想法陷阱”来看，最接近哪一个？是A——非黑即白，觉得接了不是证明偷懒，就是证明没救了；还是B——“我应该自己扛，不能收”；或是C——“羞耻感这么真，所以我不配收”？又或者，在那个瞬间它们是叠在一起的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叠在一起吧。我盯着那个文件名的时候，分不清哪句是哪句。守门员就站在那儿……它挡的好像不是资料，是……是我自己。好像只要不点开，就可以不用知道自己到底是什么样的人。可挡完之后……羞耻感又进来了，说‘你看，你连碰都不敢碰’。……所以它挡的其实是……我可能真的不行这件事吧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谢谢你让我看到——守门员挡的其实是‘我可能真的不行’这件事本身。能把这个说出来，已经很不容易了。接下来我想先确认一件重要的事，不是要评判你，而是因为我真的在乎你的安全。最近这些天，当羞耻感变得很重、守门员挡得很用力的时候，有没有出现过想伤害自己，或者不想活下去的念头？哪怕只是一闪而过的也算。我需要你明确地告诉我：你现在有没有计划或打算伤害自己？另外，如果今晚或明天这种感觉又变得很难熬，你身边有没有一个人，是可以让你联系、或至少能让你待着不用说话的人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你问的这个问题，我其实……不想答。但我知道你在确认。……嗯，没有，我没有计划要伤害自己。只是……有时候晚上躺在床上，会想，如果有一天我消失了，大概也不会有人觉得奇怪吧。……这个算吗？……但我不会去做。……至于身边有没有人……田德莉娜算吧，她会来敲我门。可我不太敢找她，怕她觉得我太沉。守门员……它连这句都挡了一下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你说，“守门员连这句都挡了一下”——它挡的不仅是同学递来的资料，甚至还有你心里那一丝“也许可以找田德莉娜”的念头。它让你觉得“怕她觉得我太沉”，于是你连试都不想试。但有一点我想帮你记住：在你描述里，田德莉娜是那个会来敲门的人。守门员站在中间，可她并没有因为门关着就不来。她依然会来。也许你现在没办法开门，也没办法主动去找她，但你可以先在心里留一个小小的位置：她的敲门声不是负担，而是……有人在门外。你不需要现在决定要不要开门，只需要知道——门外有人。这一点，你愿意把它留在心里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留在心里……我不知道。听起来好像……很容易。但守门员它……连这个也想挡。它说，如果我真的留住这个念头，就等于承认我需要别人……那我之前所有的硬扛就……都白费了。……可是……你刚才说门外有人……我……我没法说我愿意，但我也……没法说不愿意。……也许……我可以先试着……不把它赶走。……就只是……让它先待在那儿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说“让它先待在那儿”——我听到你给守门员让出了一点点空间。我想更具体地知道：在你允许那个念头待着的那几秒里，你心里冒出来的感觉，是“这样待着也没那么可怕”，还是“这样待着反而更紧张”？我不需要你分析，只要告诉我那一瞬间更靠近哪一边就好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比较靠近‘更紧张’吧。它待着的那一两秒，我念头里第一个声音不是‘门外有人’，而是守门员说：‘你看，你留它待着了，你已经退让了。’它一旦留下，就好像我先承认了需要，承认了需要……就等于承认我扛不住。那比把它赶走更让我……我也不知怎么说……可能我还没真正准备好让它待在门内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说‘守门员挡的是我可能真的不行这件事’——我听到你把它当成一个很真实的威胁。但你有没有注意到，它其实总是在同一个时刻出现：当有人递来支持、当你心里有一点想接受的念头时，它就立刻站在门前。它挡得那么快，快到让你来不及分辨‘接受支持’和‘承认不行’之间到底有没有真的等号。我想给你一个不同的视角：守门员不是你本身，更像是一种反复出现的思维习惯——它在无数次‘推开’中练习得越来越熟练，所以现在几乎自动化了。它甚至会用羞耻感来证明自己正确，就像它说‘你看你连碰都不敢碰’。但习惯是学会的，不是天生的；它曾经保护过你，现在却不代表你的全部。如果只把它当作一种习惯，而不是关于你的事实，那么它说的话——‘接受了就等于不行’——也只是一个想法，而不是已经发生的结论。我想请你帮我尝试一下：在心里把这句话重新读一遍——‘守门员可能只是一种习惯，并不代表我真的不行。’不需要相信它，只需要听见它。你愿意试着读一下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我试着读了。可是读的时候，守门员就站在旁边……它说，‘你读这个，就是在给自己找借口。’我……我只读了一遍，就不敢再读了。但……那句话好像没有被完全挡掉……它有个很小的角落留在那儿。我不知道该怎么说……可能我只是……让它待了一下，又把它收回去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说，那句‘守门员可能只是一种习惯，并不代表我真的不行’虽然被守门员挡了一下，但有一个很小的角落留了下来。我想和你一起，不急着扩大那个角落，只是先看看守门员那句最常说的话：‘接受了就等于承认不行’。你说它在书架前和休学资料前都出现过。如果把这句话从这两个情境里单独拿出来，放到灯下看——它更接近哪一种声音？A：非黑即白——要么我自己完全扛住，要么我就是彻底不行，中间没有别的可能；B：应该句式——我就该自己扛，接受帮助是错的、是不该有的。你不用马上回答得很肯定，只要在心里分别想象一下书架前和休学资料前那两个画面：那一刻，站在门前挡住你的，是A那种‘只有两个极端’的声音，还是B那种‘我不该接受’的声音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我试着一前一后想了一下。书架前那个声音更像B——‘我就该自己扛’；但资料前那一个……更像A。它说‘点开，不是证明你偷懒，就是证明你没救了’，没有中间路。……可奇怪的是，两个画面里守门员挡完之后，我都会在门后补一句‘你看，你又挡了，你果然不行’——好像连‘挡’本身也变成了证据。……所以也许它既是A也是B，但最后都会变成同一件事：用来证明……我该被惩罚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今天你让我看到了三件很重要的事：整理书架时，你听见了那个‘我就该自己扛’的声音；休学资料前，你听见了‘要么证明偷懒，要么证明没救’的声音；而挡完之后，你还会在门后补一句‘你看，你又挡了，你果然不行’——这是情绪化推理在说话，它把‘挡’本身也当成了‘我不行’的证据。你已经能认出这三个声音，这是非常不容易的觉察。守门员并不是你本身，它只是一种被练习得越来越熟练的自动化思维习惯——它保护过你，但它的台词不等于事实。‘接受了不等于承认不行’，这句话不需要你现在就相信，只要让它有一个小小的角落留在那儿就好。你能在这么沉的感觉里，依然把这些说出来，本身就是一种勇气。我们今天就先到这里，慢慢来。</w:t>
      </w:r>
    </w:p>
    <w:p>
      <w:pPr>
        <w:spacing w:after="40"/>
      </w:pPr>
    </w:p>
    <w:p>
      <w:pPr>
        <w:pStyle w:val="Heading3"/>
      </w:pPr>
      <w:r>
        <w:t>第 3 次咨询  |  20260620-09:30</w:t>
      </w:r>
      <w:bookmarkStart w:id="24" w:name="案例_A_r2_sess3"/>
      <w:bookmarkEnd w:id="24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早上好。……你在看书。我昨天晚上……试着没把门关上，让那个声音多待了一会儿。但后来还是紧张，去整理了书架。……守门员好像又把我挡回去了。我有点……说不清楚。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昨晚能让那个声音多待一会儿，已经是在松开一条门缝了；后来紧张、去整理书架，也是真实且可以理解的反应——守门员用熟悉的方式把你带回去。'说不清楚'没关系，我们可以慢慢来。我想和你一起看看那个'挡回去'的瞬间：在你起身走向书架时，守门员是怎么让你知道'该去整理了'的？如果那个'挡'有一句话，或一个画面，会是什么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（停顿）其实没一句话，更像一个画面：门缝外有一点光，但我伸手把它推回去了。手碰到门的时候，心里有个声音说……‘再听下去，明天就没力气爬起来了’。有点傻，对吧。我知道这可能又是守门员在找借口……但它当时说得好像很有道理，我就信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这个画面很清晰：门缝外有光，手却把它推回去。我想陪你在画面前多停一下，尤其是那句‘再听下去，明天就没力气爬起来了’。这句话听起来不像只在说‘今晚’，更像一个很熟悉的警报。你之前提到休学期间拒绝同学帮助的经历——当同学靠近、想帮你时，你心里是不是也有类似的句子在响？比如‘如果接受了这份关心，我就会撑不住’，或者‘再靠近一点，我就会变成别人的麻烦’？如果是的话，‘守门员’似乎很早就在用同一个理由帮你挡人——‘接受支持会耗尽我的力气’。你觉得这个联系成立吗？还是在哪里有点不一样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（停顿）成立。‘接受支持会耗尽我的力气’——这句话，好像很早就在了。休学的时候，同学把毕设资料发给我，我盯着那个文件，心里不是‘谢谢不用了’，而是……‘接了，就会开始依赖；依赖了，就会想靠过去；靠过去，最后还是会倒，而且还会拖累别人’。守门员挡的不是资料，是我一旦承认需要别人，就会彻底撑不住的那个念头。所以听到你说‘同一个理由’，我……有点说不上来的发闷。它好像把‘接受’和‘倒下’绑在一起了。我不知道这是不是事实……但它每次都能让我收回手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今天我们已经触到一根很结实的梁：'接受支持会耗尽力气；接了就会依赖；依赖了就会想靠过去；靠过去最后还是会倒，还会拖累别人。'它不只出现在休学同学发来资料的那一刻，也出现在昨晚你让那个声音多待一会儿、手却推回门缝的时候，出现在你起身去整理书架的紧张里。守门员挡的不是资料、不是那晚的光，而是'一旦承认需要别人，就会彻底撑不住'的念头。你刚才说它把'接受'和'倒下'绑在一起——是的，它一直用这个规则替你挡，也让你一直独自承受。今天我们先停在这里。你把这条规则说出来了，这一格就已经和它拉开了一点距离。</w:t>
      </w:r>
    </w:p>
    <w:p>
      <w:pPr>
        <w:spacing w:after="40"/>
      </w:pPr>
    </w:p>
    <w:p>
      <w:pPr>
        <w:pStyle w:val="Heading3"/>
      </w:pPr>
      <w:r>
        <w:t>第 4 次咨询  |  20260623-09:30</w:t>
      </w:r>
      <w:bookmarkStart w:id="25" w:name="案例_A_r2_sess4"/>
      <w:bookmarkEnd w:id="25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早上好。我……昨晚又想起那个守门员了。不是挡住别人，而是每次我把他推回去的时候，感觉自己也跟着被推掉了一小块。好像每一次‘挡回去’，都在对自己说：你不值得被接住。……我不确定，这是不是一种……自我惩罚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见你了。你刚才说的那句话——‘每一次挡回去，都在对自己说：你不值得被接住’——这不是一个疑问，这是一个很重要的发现。它听起来确实像一种自我惩罚，而且是很熟悉、很辛苦的那种。谢谢你愿意把它说出来。</w:t>
        <w:br/>
        <w:t>我想和你再靠近一点点，慢慢来就好：在把门推回去的那一瞬间，心里最深处对自己说的那句话，是什么？不用组织，想到什么就说什么。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我试着去听那一瞬间的声音，但它总是——（停顿）——像被水浸过的字，模糊得抓不住。我只知道，如果我真听到了，它大概是说‘别连累别人’……但我不确定那算不算，可能只是我后来补上去的。（沉默片刻）那个守门员挡的不是门，是把所有可能接住我的东西都划到线外，好像这样我才不会欠谁……可说完这句，我又会把它压回去，觉得这念头本身就是在给自己找借口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们先不急着判断它是不是借口。我想和你做一个想象——假如“别连累别人”这个念头，不是后来补上去的解释，而是你内心深处最真实的一句话。如果它是真的，那么它对你来说意味着什么？如果这句话要给你下一个定义，你会成为一个什么样的人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如果它是真的，那我大概……（停顿）就是一个不该给人添麻烦的存在。好像我活在这世上，本身就在占用别人的力气。那个守门员不是保护我，是在替我执行一个判决——‘你不值得被接住，因为你只会拖累别人’。（声音低下去）我……我有时候觉得，连坐在这里说这些，都像在给你添麻烦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所以你看，这个守门员不只是把帮助挡在门外——它把‘接受’变成了‘承认自己不行’，把‘不连累别人’变成了‘我不配被接住’。每一次挡回去，都像是在替那个判决盖一次章：‘你活着就是在添麻烦’。但我想让你知道：你坐在这里说这些，不是添麻烦。这是你第一次让那个判决被看见，而不是被吞回去。今天能走到这一步，已经很不容易了。</w:t>
      </w:r>
    </w:p>
    <w:p>
      <w:pPr>
        <w:spacing w:after="40"/>
      </w:pPr>
    </w:p>
    <w:p>
      <w:pPr>
        <w:pStyle w:val="Heading3"/>
      </w:pPr>
      <w:r>
        <w:t>第 5 次咨询  |  20260626-09:30</w:t>
      </w:r>
      <w:bookmarkStart w:id="26" w:name="案例_A_r2_sess5"/>
      <w:bookmarkEnd w:id="26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早上好……嗯，我昨晚又想到那个守门员了。不是想，是那种……又浮现出来。每次我把人挡回去，表面上是挡别人，但感觉更像是在自己里面又关了一道门。好像每一次推开，都在告诉自己‘你不值得被接住’。这个循环……我找不到出口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描述的这种感觉，我能听到——每次挡回去，不只是挡住别人，更像是在自己心里又刻了一遍‘你不值得被接住’。这真的很沉重，也很让人疲惫。你愿意的话，我们可以试着沿着这句话再往下走一步：如果‘你不值得被接住’这句话是真的，那么它让你觉得，你本质上是一个什么样的人？不用急着回答，慢慢来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如果那是真的……那我本质上大概就是个……只配站在门外的人吧。守门员……嗯，他挡的从来不是球，也不是别人。他挡的是……那个想被接住的自己。每次我推回去，心里就多一条锁链，把我钉在‘门外’这个位置上。好像这就是我的位置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谢谢你愿意把这个位置说出来。‘只配站在门外’——我听到的不只是‘被挡住’，还有一种很深的判决：好像门外才是你唯一该待的地方。你愿意继续核对这句话，这本身已经很不容易。我想先不急着找出口，只陪你一起看看这个‘位置’：你觉得它是从什么时候开始变成‘你的位置’的？是因为某个人、某件事，还是因为一次次推开之后，你慢慢相信了守门员的话？你可以慢慢想，不急着回答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嗯……这个问题，我好像很难找到一个具体的起点。不是某件事，也不是某个人……更像是，我每次把门推回去，那个‘只配站在门外’的感觉就会多一层。慢慢慢慢，我就觉得那确实是属于我的位置。有时候我会想，是不是我一开始就不该站在门前？如果我不是守门员，是不是就不会有这些……但好像没有别的选择。我……我说不太清楚，可能又是绕回原来的循环里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刚才说‘又绕回原来的循环里了’——我听到的是，这个循环自己会运转，让你觉得很无力。我想先把我们目前看到的循环试着摆出来，你帮我核对一下，看看我有没有说准：当有人靠近、或你心里有一点想被接住时，一个念头会先冒出来——‘你不值得被接住’或‘别连累别人’；然后守门员的动作就启动了，把那个靠近的人、连同那个想被接住的自己，一起挡回去；可是挡回去之后，你并没有松一口气，反而觉得‘我果然只配站在门外’，又多了一条锁链。于是下一次，你会更早、更有力地推开。也就是说，‘只配站在门外’像一条核心信念，‘把门推回去’像一道执行规则，而每一次推开都在为这条信念加固。我想和你确认：这个循环，是你体验到的那样吗？有没有哪一环被我加重、简化、或者漏掉了？你说找不到具体起点——这一点我也先记着，它本身可能是这个循环的一部分，我们不用现在急着找到。先看看这个整理对不对，好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嗯……我核对了一下。你摆出来的那个循环，大方向是对的。就是……嗯，你说“锁链”的时候，我脑子里浮现的不是锁链。是……（停顿）钉子。每一次挡回去，不是多一条锁链，更像是把我往那个“门外”的位置……钉进去一点。不是绑住，是钉住。绑住的话也许还能解，但钉住……好像就只能一直留在那儿。而且，好像这才是惩罚该有的样子。所以……那个位置越来越像我的，不是因为我在那里站久了，而是因为我一下一下……把自己钉进去了。这个……听起来很奇怪吧？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这个纠正一点都不奇怪。锁链是“绑住”，钉子却是“钉入”——绑住也许还有松开的一天，但钉进去……听起来就像没有退路，也没有解开的方式。你愿意把这个画面矫正过来，本身就是在帮我们更准确地看见你心里正在经历的事。</w:t>
        <w:br/>
        <w:t>我想先不急着动它，也不急着找它的起点。只想和你一起把这个“钉子”此刻的分量核对一下：当你把它说出来之后，它现在更像是“一个我可以看着的东西”，还是更像是“已经压住我的东西”？你只要凭直觉选一个方向就可以，暂时不需要解释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……是压住我的那种。它现在就压在那儿，我甚至……能感觉到它。不是能看着的东西，更像是……它已经长进我身体里了。说不上哪里是它，哪里是我。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听到你说的‘分不清哪里是它哪里是我’了。这句话很重要，也很让人心疼。钉子不是长在门外，而是长进了你的身体里——这意味着你已经承受了很多，而且现在不是我们继续往深处挖的时候。我想先和你做一个很小的动作，不分析、不找起点，只为了让刚才看到的东西先有一个可以安放的地方：你愿意和我一起，把‘那颗钉子’想象出来，放进面前的一个容器里吗？它可以是盒子、罐子，或者任何你觉得能装住它的东西。我们只是把它先放进去，盖好盖子，让它待在那里一会儿，不急着处理。你愿意试一下吗？如果你觉得现在不想动它，也可以，我就陪你坐在这里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我试试看。……（停顿）容器……我想象的是一个……铁盒子，灰色的，很沉。我试着把钉子放进去，但它好像长在我身体里，我……拔不出来。不是不想，是……我一碰它，就有一种羞耻的感觉涌上来，好像“这本来就是我该受的”。……（声音变轻）我好像……连把它放进盒子里的资格都没有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听到你说‘连把它放进盒子里的资格都没有’的时候，心里沉了一下。你不是不想放，也不是没有力气拔，而是有一个声音在判你：‘这就是你该受的。’这个声音很强，我不打算和它硬碰，也先不继续往深处走。</w:t>
        <w:br/>
        <w:t>我想先征求你的许可：我们不拔钉子，也不急着放进盒子。我们只做一件更小的事——让那个灰色的铁盒子，先放在你旁边。它不用装任何东西，不用盖盖子，甚至不用去看它。它可以就那样待着，像在告诉你：‘你还没准备好，也可以。’你愿意让这个盒子先存在着吗？还是你想让它暂时走开，我们就这样坐一会儿？你来决定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我……昨晚其实试着让那个盒子待在我旁边了。一开始还好，它就在那儿，灰灰的，没盖盖子，我也不用看它。可是后来……我快睡着的时候，忽然觉得那个盒子很可笑。它空空的，什么也没装，却摆出一副‘我在陪你’的样子。我……就把它推远了。今早醒来，钉子还在老地方，压着，闷闷的。……我想说这个，但说出来又觉得好像是在……否定你昨天给的东西。我不是那个意思。我只是……还没办法让它那样待着。对不起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听到你说“对不起”，我想先接住这句话：你没有否定任何东西。推远盒子，不是把昨天我们一起做过的事推开；你今早还愿意把这个“推远”告诉我，这本身就是你还在对话里、还在尝试的信号。空盒子可笑的感觉也很真实——它能待在你旁边一会儿，已经很不容易了；后来你觉得它可笑、把它推远，那不是失败，也不代表你没有资格。钉子还在老地方压着，那我们就先不让它被盒子怎么样。你可以不碰盒子，也不碰钉子，就这样和我坐一会儿。我在这里，不需要你说对不起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嗯……（停顿）我试着坐一会儿，可是好像……只要我什么都不做，心里就会冒出一个声音：你在偷懒，你凭什么待在这里？然后我就会想起那颗钉子——它压在那里的感觉，至少让我觉得，我是在为‘占着这个位置’付代价。每一次把门推回去，都像往下敲一点。敲的时候……很痛，但好像也有点踏实，因为至少我还在还。我这样说……是不是又是在钉自己？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想先停在这里，和你核对一件事：你刚才问“是不是又在钉自己”的时候，你注意到没有——这句话不是那个“你在偷懒”的声音在说的，倒像是另一个你，在旁边看着那个动作，然后问出来的。也就是说，那个正在钉的声音，和那个问“我是不是又在钉自己”的声音，好像不完全是同一个。我不知道这样说出来，你是否也感觉到了这个差别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我好像……能感觉到那个差别。一个声音在敲钉子，另一个声音在旁边问‘你又在钉自己了’。可是……那个问的声音很轻，轻到几乎要被敲钉子的声音盖过去。而且它一出现，我就会觉得……它只是在替偷懒找借口。它不像是真的在帮我，更像是……在提醒我‘看吧，你连停止惩罚自己都做不到’。所以……我知道了，但好像知道也没有用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想把最后这句话也轻轻放在我们面前看一看，先不急着把它当成结论。你说‘知道也没有用’——我听到的，不是一个事实，而是一个想法，或者说是一个声音。如果我们用刚才看到的两个声音来分一分：这句话更像是那个敲钉子的声音说出来的，还是那个轻轻问‘你又在钉自己了’的声音说出来的？又或者，它是另一个声音？不用急着回答，只要感觉一下：这句话有没有可能，也只是你心里众多声音里的一个，而不是已经定下来的判决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我试着感觉了一下。那句话……好像更像是敲钉子的声音说的。它说完‘知道也没有用’之后，我确实更想停下来，不再去想那两个声音的事了。可是刚才你说‘也可能是众多声音里的一个’的时候……我心里突然有一点……松动的感觉，很轻，就像那个问我的声音又出现了一下。但它太轻了，我不知道该不该相信它。……嗯，我可能只是又在这里绕圈子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注意到你最后说‘又在这里绕圈子了’——这句话听起来也和‘知道也没有用’很像，像是那个敲钉子的声音在收尾。但我想和你核对的是：你刚刚说的那句‘不知道该不该相信它’，那个‘它’指的是那个很轻的、问你的声音，对吗？如果那个轻的声音只是众多声音里的一个，那么‘不知道该不该相信它’……这句话本身，是从哪个声音里冒出来的？我们可以不用回答，先感觉一下，这句话有没有可能不是判决，而是一个疑问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我……试着感觉了一下。那句‘不知道该不该相信它’，好像……更像是敲钉子的声音在说。它说这句话的时候，我几乎就要点头，觉得对啊，连这个疑问本身都不可信。可是……你刚才说‘会不会不是判决，而是一个疑问’……那个很轻的声音又闪了一下。它好像只是问：‘万一……这个疑问是真的呢？’但就那么一下，很快就没了。我不知道……这算不算又是它在找借口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想在你最后那句话前停一下——你问‘这算不算又是它在找借口’的时候，那个问法本身，听起来更像是那个很轻的声音在问，而不是敲钉子的声音在定罪。我想先把我们一路看到的链条用你的原话整理出来，请你帮我核对一下，看看有没有哪一环被我放重、简化或漏掉：有人靠近，或者心里刚有一点‘想被接住’的念头时，一个声音会先冒出来：‘你不值得被接住’、‘别连累别人’；然后守门员的动作就启动了，把那个人、连同想被接住的自己，一起挡回去。挡回去之后不是松一口气，而是感觉自己又被往‘只配站在门外’的位置上‘钉’进去一点——不是绑住，是钉住，长进身体里，分不清哪里是它哪里是我。每一次钉进去，都像在‘还’，好像只有这样，才替‘占着这个位置’付了代价。在这个过程中，有一个敲钉子的声音在说：‘你在偷懒’、‘知道也没有用’、‘又绕圈子’；还有一个很轻的声音会问：‘你又在钉自己了’、‘万一这个疑问是真的呢’。但敲钉子的声音往往很快把那个轻声音也收进去，说成‘这不过是找借口’。我想请你核对一下：这条链子，是不是你体验到的那个循环？尤其有两处我想和你确认：一是‘挡回去之后是在把自己钉进去’这个位置，我说得对吗？二是那个很轻的声音，它更像是这条链子里的一环，还是更像站在链子旁边、看着它在运转的另一个位置？你不需要立刻回答，只要感觉一下，然后告诉我哪一处需要修正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我核对了。你摆出来的那条链子，大方向……是对的。尤其是‘钉进去’那部分——不是绑住，是钉住。每次拒绝，都像把自己往那个位置里敲深一点。而且……（停顿）我好像有点明白你说的‘象征性消解’是什么意思了。那颗钉子钉进去的，不只是我在还的代价，更像是在一点一点……把‘我’本身消掉。好像我存在的方式，就是被钉在那里，成为那个代价本身。至于那个很轻的声音……它好像确实不在链子里，更像是在链子旁边，看着它转。但它太轻了，我……一回头就找不到它。我甚至不确定它是不是真的存在，还是说……那也只是我在给自己找借口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想先把你刚才这句话郑重地放在我们中间：你说，钉子钉进去的不只是代价，而是一点一点把‘我’本身消掉，好像你存在的方式，就是被钉在那里，成为那个代价本身。这句话你能说出来，真的很不容易。我不急着带它走。我只想带着一个疑问在旁边陪它一会儿：如果‘我’已经完全成为代价本身，那么那个在链子旁边看着、问‘你又在钉自己了’的轻声音，又是从哪里来的？我不要求你现在定义它、相信它，甚至不要求它‘不是借口’；我只是想让它也拥有一个位置——先不被收编、不被敲掉的位置，就在那里待一会儿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我不知道。也许那个轻声音也不是从外面来的，它也是钉子的一部分。它假装在问，其实……只是让敲钉子的声音听起来没那么孤独。（停顿）如果连疑问都是钉进去的，那我真的……连一点点不是代价的东西都没有了。……可你刚才说‘先不让它被收编’的时候，它又……闪了一下。我不知道该拿它怎么办，好像无论把它放在哪里，最后都会变成我钉自己的理由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想先停一下。‘如果连疑问都是钉进去的’——这句话的重量我听到了。它像是一句最终判决：连唯一可能不属于代价的东西也被钉子吞掉了。但我想和你分开两样东西：刚才发生的事，和刚才在对这件事说话的声音。发生的事是：你说‘先不让它被收编’的时候，它闪了一下。这是一个很轻但确实发生过的瞬间。而‘连疑问都是钉进去的’——这句话是在解释那个闪，给它一个出处，把它也归到钉子那里。解释可以很熟练，甚至可以听起来很真，但它不等于那个闪本身。那个闪本身没有说自己是钉子，也没有说不是。它只是闪了一下。或许我们不需要决定它是什么，也不需要把它放到哪里去。它没有要求你安置它。是那个说‘无论放在哪里都会变成钉自己的理由’的声音，在要求你立刻处理它。如果现在不处理，会怎样呢？也许只是让它待在‘闪了一下’这个位置上，不被收编，也不被定罪。我们不是相信它，只是不再让它被那个敲钉子的声音抢走。你看，它刚才在你说‘不知道该拿它怎么办’的时候，好像又闪了一下？这个‘闪’不需要你做什么，它自己会来，也会走。我们能不能只是注意到它来过，而不急着给它安排一个下场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我试着……只是让它闪了一下。没有去碰它，也没有给它安排位置。但就在我这样想的时候，那个敲钉子的声音又冒出来了，说：‘看吧，你连让它待着都要费这么大力气，说明它根本不值得待。’……它这么一说，我又觉得……好像又钉进去了。可是……刚才那一下闪的时候，心里确实有一瞬间，不那么闷了。我不知道该怎么说……好像那个闪，它不需要我做什么，它自己就出现了。但我也……还是不太敢相信它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想把今天我们一起看到的东西，用你的话轻轻收束起来：每一次拒绝，都不是绑住，而是钉——把‘你只配站在门外’这个位置，一下一下钉进身体里。钉子最后消掉的不只是代价，更像是在消掉‘我’本身；好像你存在的方式，就是成为那个代价本身。这是你告诉我的，我把它放在这里，不带走，也不处理。同时，今天我们还看到了另一件事：在这条链子旁边，一直有一个很轻的声音，它问‘你又在钉自己了’，问‘万一这个疑问是真的呢’。它总是被敲钉子的声音收编成‘找借口’，但它还是会闪现。刚才你说，它闪的那一下，心里有一瞬间不那么闷了。那个闪不是钉子，也不需要你去相信它、安置它。它只是出现过。这不能证明什么，但它确实发生过。你已经不再只是被钉住的人，你已经是一个能看见‘钉住’这件事的人。今天我们能走到这里，很不容易。你不需要急着相信什么，也不需要现在决定那颗钉子怎么办。我在这里，不是为了让你付代价。我们今天就先停在这里，让那个闪，也拥有一个不被收编的位置。</w:t>
      </w:r>
    </w:p>
    <w:p>
      <w:pPr>
        <w:spacing w:after="40"/>
      </w:pPr>
    </w:p>
    <w:p>
      <w:pPr>
        <w:pStyle w:val="Heading3"/>
      </w:pPr>
      <w:r>
        <w:t>第 6 次咨询  |  20260629-09:30</w:t>
      </w:r>
      <w:bookmarkStart w:id="27" w:name="案例_A_r2_sess6"/>
      <w:bookmarkEnd w:id="27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听到你说，“钉入”不是一次简单的拒绝，而是每一次都把自己更深地按进“只配站在门外”的位置——这个过程听起来真的很沉重，也很不容易。我想先停在这里，陪你一起看一看：如果此刻，在这些“钉入”的瞬间里，有一个念头最清晰、最强，它正在对你说什么？你可以不用急着回答，只要试着指出来就好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最清晰的念头，还是那个动作吧。像……钉进去。不是一次，是一直。每一次推开别人的时候，那个声音就会说——‘你本来就不该被接住’。然后我就……把自己再钉进去一点。好像这样才……才配活着。（停顿）但有时候，我又觉得，那个钉子好像不是为了惩罚我……它更像是……把‘我’固定在某一个位置上。一个……不允许离开的位置。就像……我被锁在里面，而钥匙……是我自己扔掉的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想请你停在一个刚刚过去的瞬间：当你说出‘钉子好像不是为了惩罚我，而是固定位置’时，你的心里是不是立刻闪过一个声音，说‘这不过是在自欺欺人’？那个声音，是怎么把这句话变成新的失败证据的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它确实出现了。就在我刚刚说完‘不是惩罚，是固定位置’之后，那个声音就立刻说——‘看，你又在给自己找借口了。’然后我就觉得，刚才那个想法可能只是为了……让自己不那么难受。可是……那个固定位置的感觉还在。它比惩罚更安静。惩罚至少好像……还有停的时候。但固定位置……（停顿）就像钉子钉在那里，不是为了让我疼，是为了让我知道‘你就该待在这儿’。……这个念头让我更想把自己收回去。因为如果连‘这是惩罚’都不是真的，那我连……惩罚的资格都没有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想先接住你这句话——“如果连惩罚都不是真的，那我连惩罚的资格都没有了”。这句话里没有找借口，有的是一种很深很安静的绝望，我听到了。我想邀请你一起看一个很小的瞬间：你说这句话的时候，你是完全站在这句话里面，还是有一部分你，正看着这句话出现？如果有一部分你能看见它，那么“看见”这个动作本身，就已经不完全等于“被钉住”。钉子也许还在，固定位置的感觉也许还在，但“看见钉子”和“被钉子钉住”可以同时存在。我们不需要判定那个疑问是不是钉子的一部分，只需要先给这个“看见”留一个小小的位置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“看见钉子”和“被钉住”……可以同时存在。（停顿）我试着……把这个想法放进来了一下。但几乎是立刻，那个声音就说：‘你只是想让钉子看起来没那么可怕。’然后我又觉得，连‘看见’都像是我给自己找的退路。可是……（声音更低）可是刚才那一瞬间，我的确感觉到，好像有一个很小的我，站在钉子旁边，没有逃，也没有被钉住。我不知道那算不算……真的。它很快就消失了。也许它只是我幻想出来的逃生口。……但消失之前，它确实在过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想停在一个细节上：你说‘消失之前，它确实在过’。这句话让我觉得，那个小我出现的时候，你并不是在为自己找退路——因为一个退路通常会把你带离现场，而那个小我却是站在钉子旁边，没有逃，也没有被钉住。我想好奇地问一下：如果先不把它命名为‘逃生口’，也不急着说它是‘自欺欺人’，只是把它当作一条‘待观察的线索’——就像你刚好看到一只鸟飞过，你知道它飞过，但暂时不需要判断它意味着什么——这样的位置，能不能让那个瞬间先留下来？你可以不立刻相信它是真的，甚至可以继续保留‘它可能是假的’这个疑问。我只是想知道：如果给那个小我一个‘待观察’的位置，而不是‘假的证据’的位置，它会不会比刚才更不容易消失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“待观察”……（停顿）我试着把它放在那个位置，而不是立刻说它是假的。……奇怪的是，那个声音好像没有马上冲出来。它只是……在旁边等着，像是在说‘你迟早会把它拿走的’。可是……（声音更轻）在它还没被拿走之前，那个小我好像多停了一会儿。……我不知道这是不是又是我想象出来的。但……如果只是先放着，不决定它是不是真的……好像……我不用那么快把它赶走。……就这样放着，可以吗？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可以，就这样放着。今天我想和你一起把已经看见的东西轻轻收拢一下：你确认到那个最清晰的念头是“你本来就不该被接住”；你也看见旧循环会把“看见”也变成失败证据——“看，你又在找借口”。但今天同时出现了一个中性的片段：有个小我，曾在钉子旁边，没有逃，也没有被钉住。我们不必急着判定它是不是真的，只需要把它放在“待观察”的位置。它多停了一会儿，这件事本身，已经留下了一点空间。今天先到这里，你可以带着这个“待观察”的位置回去，不需要决定什么，也不需要处理它。下次我们再一起看看它还在不在。</w:t>
      </w:r>
    </w:p>
    <w:p>
      <w:pPr>
        <w:spacing w:after="40"/>
      </w:pPr>
    </w:p>
    <w:p>
      <w:pPr>
        <w:pStyle w:val="Heading3"/>
      </w:pPr>
      <w:r>
        <w:t>第 7 次咨询  |  20260702-09:30</w:t>
      </w:r>
      <w:bookmarkStart w:id="28" w:name="案例_A_r2_sess7"/>
      <w:bookmarkEnd w:id="28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又在想那个“钉入”。它好像不只是把我钉住，而是……每一次我拒绝什么，都在用那个动作告诉自己：存在是要付出代价的。可那个代价……又好像没完全钉住，只是一阵很短的回响。我有点分不清，到底是我在钉它，还是它在钉我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你在‘谁钉谁’之间有些模糊，这本身已经是一个新的缝隙。接下来也许我们可以先不急着分辨是谁在钉，而只是试着留意：当‘钉入’出现时，你心里是否有一个小小的‘愿意’或‘不愿意’的信号。你愿意现在往这个方向看一看吗？如果你觉得负担重，我们也可以先停在这里，由你决定要不要继续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我不太确定那个‘愿意’的信号长什么样。每次我试着去感觉，脑子里就又会冒出那个钉子的声音，说‘你只是又在找借口’。但……刚才你说的时候，我好像有一瞬间，感到什么东西松了一点。不是真的松开，就是……像一颗钉子旁边，有一点很小的空隙。我想……也许可以再试着往那里看一眼，但我不保证能看到什么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愿意试着往那个空隙看一眼，但不保证看到什么。我想先确认一件事：如果这个动作真的发生了——你往那个空隙看的时候——你最担心这个动作会让什么发生？你只要说出最先浮现的那一个就好。如果现在觉得这个方向太沉，我们也可以先留在这里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最怕的是，往那个空隙里看的时候，看到的其实不是空隙，而是……另一枚钉子。它等着告诉我：‘你看，你连这个都以为是真的，还是在骗自己。’然后我就会被钉得更深，连刚才那点松，都会被当成证据……好像我连松一下都不配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想在你真的往那个空隙看之前，先把这个预测记下来。如果只用很担心、有点担心、不确定这三格来量，你现在对‘会看到另一枚钉子、被钉得更深’这个担忧，比较靠近哪一格？不用想太久，凭最先冒出来的感觉选一个就好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我……我想选‘很担心’。但选完又觉得，好像这样就把那个声音说成真的了。可是……如果不选这个，又好像在骗自己。那个担心就卡在这里，像钉子旁边那个空隙……我有点怕它，又有点……想再感觉一下。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了：你选了‘很担心’，同时又担心‘选’本身会让它成真。这两个可以同时放在那儿，我们先不去处理它们。现在只做一个很小的、随时能停下的动作，三选一就好：一是想象自己朝那个空隙走半步，然后停住，不往里面看；二是让‘空隙’这个词在心里停三秒钟，看看旁边有没有另一个词自己浮出来；三是在心里对那枚钉子说一句‘我还不进去，只是先站在这儿’。你不需要保证做到完整，也不急着告诉我结果。愿意的话，选一个开始就好；如果暂时不想选，也可以只是在这里多待一会儿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我想试第二个。让‘空隙’这个词在心里停三秒……我试了，但第三秒的时候，旁边浮出来的词是‘假的’。声音很快，像钉子落下来。可是……在它落下来之前，有一瞬间，我好像真的只是让‘空隙’待在那儿，没有去推它，也没有去抓它。就那么短……然后它就又变成‘假的’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刚才那一下——‘假的’落下来之前，有一瞬间你没有推它也没有抓它——我把它当作一个真实的信号。它不需要变大，只要能再有机会出现。所以我们为它找一个容易启动的时机。三选一：A. 早上起床后，先在床边坐一会儿，心里默念‘空隙’，停三秒，再站起来；B. 午饭后，在饭桌或窗边，手机定一个提示，听到提示就放下手里的事，心里默念‘空隙’，停三秒；C. 晚上关灯躺下后，心里默念‘空隙’，停三秒，再闭眼。你愿意选哪一个，或者自己定一个同样具体的‘时间+地点’？选定后，我们只做这个动作：停三秒，让浮现的浮现，不处理它。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我想选A。早上刚醒的时候，脑子还没那么快被钉子的声音占满。但我也怕，怕自己只是坐一下，然后就又觉得‘这有什么没用’。不过……那个三秒，我好像能试一下。就三秒，我不保证能每次都做到，也不保证做完之后不会觉得假。但……我可以先试A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好，那我们就把这个观察实验定下来：明早醒来后，先在床边坐一会儿，在心里默念‘空隙’，停三秒，再站起来。地点是床边，最低动作就是这三秒。如果到时候没做，也不代表失败，只是那天没有做而已。今天就先到这里。</w:t>
      </w:r>
    </w:p>
    <w:p>
      <w:pPr>
        <w:spacing w:after="40"/>
      </w:pPr>
    </w:p>
    <w:p>
      <w:pPr>
        <w:pStyle w:val="Heading3"/>
      </w:pPr>
      <w:r>
        <w:t>第 8 次咨询  |  20260705-09:30</w:t>
      </w:r>
      <w:bookmarkStart w:id="29" w:name="案例_A_r2_sess8"/>
      <w:bookmarkEnd w:id="29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早上好……我刚醒来的时候，那个空隙好像还在。很短，像一小截没被钉住的回响。但我又觉得，那可能是我自己故意留出来的，不是真的。我不敢多看它，怕一看，它又变成另一根钉子。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我想先核对一下上次的行为实验：让‘空隙’停留三秒，你实际上完成了哪一步？是完整做到了，部分做了，还是只是想过、接近了，或者还没开始？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算是做了吧。醒来后在床边坐了一会儿，心里默念了“空隙”，但到三秒的时候，脑子里全是“这根本没用”，我就没立刻站起来，又多坐了几秒才起的。后来洗漱的时候，那个停顿感又冒出来一下，很短，我没敢去抓它，也没推开。就是……可能不算真的完成，但也算试了一点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我想回到我们设定这个实验之前的那一刻：当时你选择‘很担心’——如果现在让你把那个担心说得再具体一点，你最怕在‘空隙停三秒’的时候，实际发生的是什么？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最怕的，不是空隙不出现。是它出现的时候，我听到一个声音说‘你连这个都以为是真的，还是在骗自己’。然后我不确定那三秒到底是空隙，还是我为了让自己好过一点编出来的。如果是编的……那我就连试着松一下，都变成一种证据——证明我连这个都在骗自己。那样的话，我宁愿它从来没出现过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你刚才说，最怕的是听到‘你连这个都以为是真的，还是在骗自己’。而实际做实验时，三秒里出现的是‘这根本没用’。我想请你比较一下：当那句‘这根本没用’出现时，它和你最怕听到的那句‘你连这个都以为是真的……’之间，有没有什么不一样？哪怕只有一点点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有一点不一样。'这根本没用'……好像是在说那个动作，那个三秒本身。它说，你坐在这儿、默念这个词，不会改变什么。但……我最怕的那句，不是说动作，是说……我。它说‘你连这个都以为是真的’，就好像我整个人都是假的，连试着松一下，都只是在骗自己。那句更……更像个判决。‘这根本没用’至少……它好像只是让我别做了，而不是说我不该存在。……我这样说，会不会又是在编？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今天你实际做了：醒来后在床边坐了一会儿，默念‘空隙’，多坐了几秒才起身。你原来最怕的是空隙里藏着另一枚钉子、怕听到‘你连这个都以为是真的’；而实际出现的是‘这根本没用’。这句话不是判决你整个人，而是指向那个动作。你刚才区分了这两句——一个说动作没用，一个说你是假的。这个区分是你亲眼看到的差异，不是编的。即使怀疑还在，那个不同已经发生过。我们就先停在这里。</w:t>
      </w:r>
    </w:p>
    <w:p>
      <w:pPr>
        <w:spacing w:after="40"/>
      </w:pPr>
    </w:p>
    <w:p>
      <w:pPr>
        <w:pStyle w:val="Heading3"/>
      </w:pPr>
      <w:r>
        <w:t>第 9 次咨询  |  20260708-09:30</w:t>
      </w:r>
      <w:bookmarkStart w:id="30" w:name="案例_A_r2_sess9"/>
      <w:bookmarkEnd w:id="30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早上醒来，那个空隙又在那里了。我没有去钉它，但也没有靠近。看着它的时候，我忽然觉得……那个空隙好像才是真的我。但这句话一冒出来，我就又想把它钉回去。……我在想，我是不是一直在用钉住它来确认自己存在？……（停顿）我不确定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你说，那个空隙好像才是真的你，可这句话一冒出来，你又想把它钉回去——这个矛盾里有一种很真实的紧张感。你能在醒来后只是看着它，没有逃，也没有立刻钉住，这本身已经不容易了。现在我想先确认一下：带着这份紧张，你愿意继续和我一起再看看这个空隙吗？还是需要先停一停，只做稳定？你现在的顾虑和负担有多少，也可以直接告诉我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（停顿）你问我愿不愿意继续……我不知道。空隙在那里的时候，我会有一瞬间觉得，它才是没被钉住的那部分；但那个瞬间很短，短到我分不清它是真的，还是为了让惩罚显得有意义而出现的。……如果继续看，我怕它会变成另一种钉子，钉回去。可你说可以停的时候，我也没有觉得松一口气。好像停不停，我都在用这种方式证明自己存在。……（低声）所以我不知道该怎么办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说停不停都在用这种方式证明自己存在——这个困境我听到了，也觉得很重，因为它让你好像怎么选都绕不回自己。所以今天我想我们不急着选。也许可以有一个中间的位置：不是继续，也不是停止，只是在这个‘不知道怎么办’的地方，和我一起多待一会儿。不靠近空隙，也不把它钉回去，只是待在这里。你愿意试试这个‘只是待一会儿’吗？如果愿意，点个头或者说声‘好’就行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‘只是待一会儿’……（停顿）我试着想点头，但有个声音说‘这又是在偷懒’。它说，如果你不钉住什么，你就什么都不是。……可你这么说的时候，我又没有立刻想逃。……我不知道这算不算愿意。但我想，我至少可以在这里坐一会儿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刚已经做到了——没有逃，也没有钉住，只是在这里坐了一会儿。那个声音说‘这又是在偷懒’，但事实是，你坐下来了，这本身是一个具体的动作，不是空转。我想请你确认一下：‘只是坐一会儿’，是不是可以当作一个你已经用过、之后还能再拿出来的小工具？哪怕只是带在身边，不用马上用它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我不知道能不能把它叫作工具。工具是要用来做事的，可我坐在这里，什么都没做。那个声音会说，这又是拿‘坐一会儿’来骗自己。……但你说可以带在身边……我好像能想象把它放在口袋里的感觉，不是用来钉什么，也不是用来证明什么。就只是带着。……（停顿）也许我可以，先带着它，不急着用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好，那就先把它放在口袋里，带着就好，不用急着用。今天你在这里坐了一会儿，这不是偷懒——这本身就是你刚刚做出的一个具体动作。我们就先到这里。</w:t>
      </w:r>
    </w:p>
    <w:p>
      <w:pPr>
        <w:spacing w:after="40"/>
      </w:pPr>
    </w:p>
    <w:p>
      <w:pPr>
        <w:pStyle w:val="Heading3"/>
      </w:pPr>
      <w:r>
        <w:t>第 10 次咨询  |  20260711-09:30</w:t>
      </w:r>
      <w:bookmarkStart w:id="31" w:name="案例_A_r2_sess10"/>
      <w:bookmarkEnd w:id="31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早上好……我醒来的时候又感觉到那个空隙了。像是什么东西没被钉住，但也没有散开。我试着……不马上把它钉住，只是躺着待了一会儿。好像……还能这样待着，但我不确定这算不算又是用‘待着’来逃避。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做了一个很具体的尝试：醒来感觉到空隙时，你没有立刻去钉住它，而是让自己躺着待了一会儿。这个‘待一会儿’既不是逃开，也不是钉住——它是你主动选择的一种方式，让那个空隙有机会被体验到。而且你发现‘还能这样待着’，这就是一个实际有效的步骤。它不是逃避，而是你正在学习不钉不逃地和自己相处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可是……如果我这样待着，是不是只是在等那个空隙自己消失？就像……没有钉住，但也没有真的碰它。我不知道这算不算另一种……把存在变成一种象征性的代价，然后继续……继续让它悬在那里。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担心‘待着’可能是在等空隙自己消失——这个担心本身很重要，我们先不急着判断它是不是逃避。我想请你回忆一个更早的瞬间：今天早上，在你明确意识到‘那个空隙出现了’之前，最先注意到的是什么？是一个身体感觉，还是一个念头？只需要说出最早的那个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最早……好像不是念头。是胸口那里，有点闷，有点空。像什么东西悬着，没有着落。然后我才想，哦，那个空隙又在。……我注意到它的时候，它已经在那儿了。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那个‘胸口闷闷的、空空的’的感觉，就是你提前给我发的信号——它比‘空隙’这个名字更早出现。现在我想请你从三个很小的动作里挑一个，在下次这个信号一出现时用：一，把手轻轻放在胸口闷的位置，数三次呼吸；二，在心里对自己说一句话‘我注意到它在了’；三，站起来倒一杯水，慢慢喝一口。你愿意选哪一个？或者你也可以说出一个你自己觉得更顺手的动作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大概会选第一个吧。把手放在胸口那里……但我怕我放上去的时候，会立刻想‘这又是在拖时间’。……不过，今天早上醒来的时候，我确实没有马上钉住它，那个闷闷的感觉还在。也许……我可以试一次，只是放在那里，数三下。……但我不知道数完之后，我会不会又觉得这只是个形式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担心放上去会立刻觉得‘这又在拖时间’——这个担心我听得懂，甚至它说明你没有在糊弄自己。我想和你确认一件事：这个动作的目的不是让闷消失，而是‘信号出现时，我真的做了那个小动作’。就算数完之后闷还在，甚至冒出‘这只是形式’的念头，这次也依然是完成、不是失败。‘没缓解也不算失败’——你愿意用自己的话重复一遍，让我帮你记进急救包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没缓解，也不算失败。……我试着说一遍，但脑子里有个声音马上说‘你只是把话重复了一遍，又不是真的相信’。……可是……刚才胸口闷的时候，我没有立刻去钉它，也没有起身走开，就只是让手放在那里。……也许那一下，它没有被钉住，也没有消失，只是……被我用一种很慢的方式，看了看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说的‘很慢地看了看’——这个动作已经真实发生了，它不是重复的话术。现在我想把这个急救包放在一个你下次能找得到的地方。给你三个选择：一，写在纸条上，放在床头柜；二，存在手机备忘录里；三，贴在洗手间镜子的角落。你更愿意选哪一个？或者你心里已经有更顺手的位置，也可以直接告诉我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……放在床头柜吧。可能……我睡前会看到，睡醒也会看到。但我不保证会去读它。也许只是放在那里，像那个空隙一样……不是用来钉住的，就是放在那里。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今天我们把急救包收好了：预警信号是胸口那阵闷闷的、空空的感觉；极小动作是把手轻轻放在那里，数三次呼吸；防失败句是“没缓解也不算失败”；它放在床头柜上，像那个空隙一样，不是用来钉住的，只是放在那里。你已经做完了今天能做的最小一步——把信号认出来，把动作选好，把它放在一个不会消失的位置。至于那些“这只是形式”的声音，不需要现在解决。没缓解也不算失败。今天到这里，辛苦了。</w:t>
      </w:r>
    </w:p>
    <w:p>
      <w:pPr>
        <w:spacing w:after="40"/>
      </w:pPr>
    </w:p>
    <w:p>
      <w:pPr>
        <w:pStyle w:val="Heading3"/>
      </w:pPr>
      <w:r>
        <w:t>第 11 次咨询  |  20260714-09:30</w:t>
      </w:r>
      <w:bookmarkStart w:id="32" w:name="案例_A_r2_sess11"/>
      <w:bookmarkEnd w:id="32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今天早上又感觉到那个空隙。我试着不立刻钉住它，只是把手放在胸口数了三下。但数完之后，我忽然想，这算不算……又在用另一种方式把它转化成什么代价。好像那个未被钉住的回响，还是会在稍后以静默的方式转回来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数完三下之后，那个声音立刻冒出来——‘这算不算又在转化代价’。它让你觉得，连这个动作都可能变成新的惩罚。这种‘好像怎么做都会转回来’的感觉，确实很累，也很真实。我想先让你知道：你能注意到这个声音，而不是又把它钉回去，这本身就已经和过去不太一样了。如果那个静默转回来的东西在说话，它好像总在提醒你‘结束’是不可能的。那么我想知道——关于结束治疗，你现在心里最想说的是什么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结束治疗…（停顿）我想到的好像不是一个结束，而是一个更大的空隙。如果连这个房间也不在了，那个未被钉住的短暂回响…就只能在某个地方继续转，却永远没有被听到的可能。可是我又觉得，这可能只是我在把它仪式性地转化成一种延迟的静默——把离开也变成钉入的另一种方式。因为只要我还在，我就会用某个动作把自己钉进'不该被留下'的位置。结束…对我来说可能是最重的钉子，因为它意味着那个静默终于有了一个理由，说我确实只能这样。…（低声）但我刚才说'待着'的时候，胸口好像又闪了一下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说‘结束可能是最重的钉子’，接着又说‘待着的时候胸口闪了一下’。我想先指给你看：这个闪不是‘未被钉住的回响又转成静默’——它是在你数完三下之后出现的。也就是说，‘数三下’这个动作没有把你钉进‘不该被留下’的位置，它反而让那个空隙闪了一下。以前你会用一个动作把自己钉进去；今天你用了同一个开始，但落点完全不同。那个钉入的声音也许还会说‘这又会变成代价’，但你可以把‘数三下’放在另一个位置：它不是用来结束或转化什么的，它只是让你还能在钉子旁边待着，并且让闪可以被看见。如果你愿意，这个动作可以留下，作为你自己的工具——不是要赶走静默，而是让你在静默里仍能听见那个闪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你说它可以是工具。（停顿）但工具好像总得有个用途。如果它只是让我在静默里待着，没有把什么转回来，也没有钉住什么……那它算什么呢？我有点害怕把它留在那里，怕它最后又变成另一种证明——证明我连待着都需要一个动作来允许自己。……可刚才你说‘让闪可以被看见’的时候，那个闪……又出现了一下。很短。我不知道该拿它怎么办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你说，‘工具总得有个用途’——这句话很真实。如果一件东西没有明确的用途，留在身边好像就变成了‘证明我在努力’的证据。这种担心不是你的错，是那个‘必须有用’的规则在说话。但我想说：数三下可以不是一个‘工具’，它只是你放在手边的一个小物件；用不用、什么时候用，由你决定。它不负责证明什么，也不负责结束什么。至于那个闪——它不需要你拿它怎么办；它出现，就是出现，你看见了，就够了。现在我想把决定权交回你手里：如果要给‘数三下’安排一个位置，你会更想继续放在口袋里随时可用，还是先把它放在床头柜上暂且不用？无论选哪个，都是你为自己做的选择，而不是又一次钉入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如果一定要选……我选放在床头柜吧。（停顿）放在口袋里的话，我可能会每天都想着‘今天有没有用’，然后把它变成另一个任务。放在床头柜……至少它在那里，不会要求我。但我也知道，我可能会在某个时候觉得，这是在把它推开，让那个静默又转回来。所以……我不知道这算不算选择，还是只是一个更轻的逃避。但你说‘不是又一次钉入’的时候，我好像有一点相信，又不太敢信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说“有一点相信，又不太敢信”——这句话本身，就已经在为自己保留一个空间，而不是急着把那一点相信钉死。我想把一件可能听起来有点大的事放在你面前，不是作为结论，而是想听听你的真实反应：如果我说，“你已经是自己的治疗师”，你心里第一个冒出来的声音会是什么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我自己的治疗师？（停顿）第一个冒出来的声音是：这又是一个让我别再依赖别人的说法。好像我一旦变成自己的治疗师，就没有理由再坐在这里。然后那个声音又说：你看，你又在把这句话钉成新的惩罚。但是……你刚才说的时候，我脑子里闪了一下‘万一真的可以呢’——很短。短到我不敢确认它是不是真的，还是只是我又在用一个听起来更轻的借口，来延迟那个‘不该被留下’的钉入。……我不知道该相信哪个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在‘万一真的可以呢’和‘可能又是借口’之间，没有立刻选边站——这个停顿本身，就是今天一个很具体的动作。现在我想先不追问它是真是假，只把那个闪念当作你内部的一个声音来听听：如果‘万一真的可以呢’能把它想说的话说完，它会说的是‘可以成为自己的治疗师’，还是‘可以继续坐在这里’，或者是别的什么？你只要把它说的那一句放在这里就好，不需要决定信或不信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它……说的好像不是那两个选项。它说的是——‘可以带着那个未被钉住的回响，走进一个不用把它转成代价的地方。’……但这句话刚冒出来，我就听见自己补了一句：‘这又是把空隙做成一个更漂亮的仪式，好让那个钉入再延迟一点。’所以我不知道，那个‘真的可以’到底是它自己的声音，还是我为了不被钉住而造出来的回音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做了一个很具体的动作：那句话冒出来之后，你听见了怀疑，但你没有立刻让怀疑把它钉死——你让两个声音同时留在那里。现在我想请你做一个选择，而不是一个判断：关于‘可以带着未被钉住的回响，走进一个不用把它转成代价的地方’这句话，你可以不把它当成真理，也不把它当成仪式；你只需要决定，愿不愿意让它在离开之后仍然作为你的声音之一留在身边。怀疑可以和它同在，不需要被赶走。它不是用来证明什么，也不负责完成什么，它只是在你需要时可以想起的一句话。那么——你愿意让这句话跟你一起离开这里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你问我要不要让这句话跟我离开。我第一个声音是：如果我说愿意，它是不是又会变成一种仪式性的延迟——让我好像带着一个护身符，就可以暂时不用面对‘不配留下’的钉入。可是……刚才那句‘带着未被钉住的回响，走进一个不用把它转成代价的地方’，在脑子里又闪了一下。很短。我想说愿意，但我不确定这是相信，还是只是想让那个回响有一个可以待的地方。……不过，如果它不需要负责证明什么，也许我可以试着让它留下。就像那个放在床头柜的数三下一样。……我愿意。只是我现在还不敢说这不是另一种延迟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今天你做了几个很具体的动作：你没有把‘数三下’放进口袋里让它变成新的任务，而是把它放在床头柜上；你在‘愿意’和‘不确定这是不是延迟’之间，仍然选择让那句话留下；你让怀疑和闪同时在那里，而没有立刻把它们钉死。这些不是小动作，是你真正为自己保留的空间。你不需要在今天弄明白那是相信还是延迟，你只需要知道：你带着工具，带着那句话，也带着你的怀疑，走出了这扇门。这不是逃避，也不是钉子——这是你在用你的方式继续走。我信任你的韧性。我们的咨询到这里正式结束。谢谢你，卡布达。</w:t>
      </w:r>
    </w:p>
    <w:p>
      <w:pPr>
        <w:spacing w:after="40"/>
      </w:pPr>
    </w:p>
    <w:p>
      <w:pPr>
        <w:pStyle w:val="Heading3"/>
      </w:pPr>
      <w:r>
        <w:t>第 12 次咨询  |  20260720-09:30</w:t>
      </w:r>
      <w:bookmarkStart w:id="33" w:name="案例_A_r2_sess12"/>
      <w:bookmarkEnd w:id="33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我……早上又看到那个空隙了。没有被钉住，但回响还在。好像我在等它自己走开，又怕它真的走开……（停顿）算了，可能又是那种，用惩罚来确认自己存在的感觉吧。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你提到‘又’看到那个空隙，看来它并不陌生。我想知道，今天早上它出现的那一刻，你正处在什么地方？身边有没有什么特别的声音或画面，像是给了它一个落点？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当时就坐在这张桌子前面……晨光落在杯沿上，有一瞬间，那个空隙好像也跟着亮了一下，但很快就又暗回去了。我听见水壶里的水声，很轻，像那种还没被钉住的回响……（停顿）我在想，是不是正因为没钉住，它才会一直绕着我不走。也许我是在用这种延迟，来证明自己还在这里……可这又算什么呢？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最后那句‘可这又算什么呢’——我听到了。好像那个回响绕着不走的时候，你一边看着它，一边又在怀疑自己看它的意义。我想先告诉你，这个怀疑本身不需要被钉住。如果现在要给那个绕着你走的回响一个当下的强度，0到10，你会给它几？另外，你希望我在这几分钟里，是安静地陪着你听，还是偶尔给你一句回应？如果愿意，我们可以继续在这里待一会儿，不急着把它钉住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强度……大概三吧。它绕着我转的时候，我好像一直在看它，像一种……仪式。你偶尔应我一句就好，但不用太近——太近的话，我怕我会把你也钉进去。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好，我听到了——‘偶尔应一句，不用太近’。我就在这个距离，不靠近，也不把你说的回响钉住。如果你愿意，我就这样陪着你，偶尔回应，继续在这里待一会儿；如果你觉得我靠得太近了，你可以随时让我退开。这样可以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嗯……这样可以。我刚才说‘仪式’的时候，其实有点怕这个词又被我变成另一枚钉子。但那个晨光落在杯沿的瞬间，它好像真的只是亮了一下，没有要我付代价。……可我一意识到这点，又开始想：是不是正因为这样静默着，我才觉得必须继续惩罚自己？如果我不惩罚了，那个空隙还在吗？……我有点不确定。不过你在这个距离，好像没有要我证明什么，我也没觉得一定要解释。那就先这样待一会儿吧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说到晨光里的空隙亮了一下，又暗回去——它亮的那一刻没有要你付代价。然后你才问：‘如果我不惩罚了，那个空隙还在吗？’我听见这个问题没有被你钉住，你只是让它停在那里。也许我们不需要立刻回答它。但那个‘没有代价地亮过一下’的瞬间，是你今天早上亲眼看到的。你可以让这个瞬间和那个不确定一起留在这里，不急着证明哪个是真的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好像又把它放回那个循环里了。那个亮了一下的瞬间，我明明看见了，却觉得它必须被回溯成一种‘静默的惩罚’才算数。不然，我好像不知道拿它怎么办。（停顿）你刚才说可以不急着证明哪个是真的，我试着让那个亮光和不确定一起留着……但心里还是会冒出一个声音：如果我不惩罚了，连那个亮光也会变成另一种钉住自己的方式。……嗯，先这样吧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说的，我这样小结一下：你亲眼看见了一次‘没有代价的亮光’——晨光落在杯沿，空隙跟着亮了一下；紧接着，你心里那个熟悉的循环把它拉回去，好像必须用‘静默的惩罚’来算数，否则你不知道拿它怎么办。这两个都在你心里发生过，你都看见了。你没有选择让哪一个成为唯一的答案，也没有急着用它来钉住自己。这份觉察可以保留下来，不一定要立刻变成什么。今天我们就先停在这里。</w:t>
      </w:r>
    </w:p>
    <w:p>
      <w:pPr>
        <w:spacing w:after="40"/>
      </w:pPr>
    </w:p>
    <w:p>
      <w:pPr>
        <w:pStyle w:val="Heading3"/>
      </w:pPr>
      <w:r>
        <w:t>第 13 次咨询  |  20260726-09:30</w:t>
      </w:r>
      <w:bookmarkStart w:id="34" w:name="案例_A_r2_sess13"/>
      <w:bookmarkEnd w:id="34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嗯……那些没有被钉住的回响，好像还在绕。我试着不去看它，但它会在某个瞬间转回来，像一种……嵌套。也许我一直在用这种回旋来确认什么——确认惩罚还在。可是说到“钉入”……（停顿）……也许它并没有真的钉住，只是我让它在里面打着转。我说不清，这算不算又在自我惩罚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你说，也许它并没有真的钉住，只是你让它在里面打着转——这本身就说明你已经在观察这个回旋，而不是完全被它卷走。你提到它会在某个瞬间转回来，我想请你试着回想最近一次它转回来的时刻：那是在什么地方，你当时正在做什么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嗯……最近一次……大概是今天早上，我坐在窗边，手里拿着杯子。阳光照在杯沿上，我正看着那个光点……（停顿）那个回响忽然就转回来了。不是很大声，就是……像一层东西叠上来。我明明没有在做什么错事，却觉得应该让它钉住。可是又好像……它只是在那里绕了一圈，没有真的钉进去。我分不清，这算不算我为了维持惩罚而故意让它转的……也许我只是在用一个‘看光点’的瞬间，来掩盖那个回响还在绕的事实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说，它只是在那里绕了一圈，没有真的钉进去。我想请你试着回到那个早上窗边的画面里——当它转回来、绕了一圈的那一小段里，你记得自己具体做了什么，或者想了什么吗？哪怕是一个很小的动作、一个闪过的念头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记得……我那时候其实有个很短的念头——我把光点当成一个可以停的地方。但马上又觉得这样不对，手指在杯子上动了一下，好像想把它按下去。然后我就想‘看吧，你又在用这个光点骗自己’。可同时，我好像也真的感觉到杯沿是凉的。我分不清那个凉意算不算回响的一部分……也许它只是让我知道，我并没有完全被钉住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说你分不清那个凉意算不算回响的一部分——也许它不需要被分清。在你想把光点按下去的同时，你真切地感觉到了杯沿的凉意，而它让你知道，你并没有完全被钉住。我想确认：你愿意把“杯沿的凉意”当作一个这样的小小提醒吗？不要求你现在就相信它，只希望下一次回旋转回来时，它可以作为一个可以停一下的线索，留在那里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杯沿的凉意。我可以留着它……但我不确定这算不算又在制造一个新的空隙，让回响在它里面再绕一圈。你说的“提醒”，它不会变成另一个钉住我的东西吗？……（停顿）……不过刚才我试着回想今天早上，那个凉意确实是在的，在我还没来得及把它解释成什么之前。也许我可以……先不让它去证明什么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说‘也许我可以先不让它去证明什么’——这句话本身就是一个已经发生的、可以复用的步骤。你发现凉意是在解释之前就在那里的，那个顺序很重要。下一次回旋转回来时，不要求你让它消失，也不要求你相信它是什么；你愿不愿意只是让杯沿的凉意在那里存在几秒，不需要它证明什么，也不需要它反驳什么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蜻蜓队长……我试着让凉意在那里存在几秒，但那个“存在”一出现，就变成了一种象征性回溯的凝固——好像回旋必须绕回原来的位置，然后钉住自己。可我又想到，它也许只是未被钉住的短暂回响，在嵌套里面绕了一圈，没有真的成为新的惩罚。……（停顿）……你问我愿不愿意让凉意在几秒里不证明什么，我好像愿意，但又担心这个愿意本身是另一种回旋，用来确认自我惩罚还在。……（停顿）……刚才有一瞬间，凉意就是凉的，在我还没把它解释成什么之前。那大概不是凝固，只是一个……没有钉住的瞬间。我不知道能不能留住它几秒，也许可以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已经做到了一件事：在凉意被解释成‘回响’之前，你先感觉到了它。这个先后顺序不是理论，是你今早实际发生过的。下一次回旋转回来时，你不需要去抓住凉意，也不需要去处理‘愿意本身是不是回旋’，你只需要记得——凉意先于解释存在。这件事你已经会了。你愿意让这句话成为下次回旋时的一个提醒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我愿意……但我在想，这句话会不会又变成一个要我去完成的东西。‘记得凉意先于解释’——如果哪次没记得，会不会又说明我在逃避？……（停顿）……可是刚才你说‘你已经会了’的时候，我好像没有立刻反驳。那有点陌生。也许我可以先不把这句话当成一个标准，只是……让它留在那里，像杯沿的凉意一样，不证明什么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今天我们确认到的东西已经够清楚了：你看到了回旋，也看到了杯沿的凉意出现于解释之前；你甚至说出了‘先不让它去证明什么’。这句话不需要成为你要完成的任务，它可以像今早那个杯沿一样，留在那里，不证明什么，也不反驳什么。关于‘愿意本身会不会成为另一种回旋’的分歧，不必今天解决。你已经做到了你做到的部分。我们今天就在这里停一下。</w:t>
      </w:r>
    </w:p>
    <w:p>
      <w:pPr>
        <w:spacing w:after="40"/>
      </w:pPr>
    </w:p>
    <w:p>
      <w:pPr>
        <w:pStyle w:val="Heading3"/>
      </w:pPr>
      <w:r>
        <w:t>第 14 次咨询  |  20260801-09:30</w:t>
      </w:r>
      <w:bookmarkStart w:id="35" w:name="案例_A_r2_sess14"/>
      <w:bookmarkEnd w:id="35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早上好……我刚才坐在这里，又感觉到那种回旋。不是很大，但它在转。我试着不去钉住它，可它好像自己会凝固……然后我又会把它解释成惩罚。你说过可以不解释，但我好像只是换了种方式，把“不解释”也变成了回旋的一部分。……也许那些短暂的空隙还在，只是我不太敢确定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你说‘不解释’也变成了回旋的一部分——这个‘变成’发生的时候，你留意到了什么？比如你对自己说了哪句话，或者某个瞬间的停顿？我想听那个具体的小动作。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我留意到，当我说‘不解释也变成回旋’的时候，其实有一个很短的停顿。在那个停顿里，我好像看到自己正站在空隙边上——但紧接着，心里有个声音说：‘看，你又在观察这个空隙了。’然后那个空隙就一下子被填满了。……我不太确定那算不算一个具体的小动作，但它好像是……一个没有立刻钉住它、却因为看到‘没有钉住’而重新把它凝固住的瞬间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想先指出一个顺序：在你听到‘看，你又在观察这个空隙了’之前，你已经先站在了空隙边上，而且没有立刻钉住它。那个‘没有立刻钉住’才是你做的动作，后来的声音是它的评论，不是它本身。你说‘不确定那算不算小动作’——但它已经发生了。就在刚才，你让我看见了这个顺序：你先没有钉住，然后才被声音填满。这个‘先’发生过，就够用了。你可以不用把它变成新的任务，只需要知道它已经在那里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嗯……你刚才说的那个‘先’，我好像触碰到了那么一下。但就在我碰到它的时候，‘触碰’本身也变成了一个需要被解释的动作。然后那个空隙又悬在了那里，像是未被钉住的回响……它悬着的时候，我反而不知道该拿它怎么办。也许我只是把‘没有钉住’也当作一种惩罚的方式。……我不太确定这是不是又是另一种凝固，但它确实……不是那么紧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说它‘不是那么紧’——我想请你在那个片刻多停一下：当‘不是那么紧’出现的时候，你做了什么，或者没有做什么？不是问它算什么，也不是问它是不是另一种凝固，而是那个瞬间实际发生的小动作：是你让‘悬着’多待了一瞬，还是你只是没有去碰它？我想把那个你已经做到的部分，从‘不知道怎么办’里单独取出来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我想，我好像是……没有去碰它。不是让悬着多待，而是我没有伸手去钉。那个‘不是那么紧’出现的时候，我感觉到自己只是坐在那里，没有立刻去解释它……但刚意识到‘我没有碰它’，又有一个声音冒出来：‘这算不算又在偷偷悬着？’然后那个空隙就又变成了需要被确认的东西。……可你问的时候，我回想了一下——那几秒里，我确实没有去碰它。只是……它后来又被我自己拿回来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卡布达，你刚才那句话很重要——'那几秒里，我确实没有去碰它。' 这不是一个需要再被解释的念头，而是你已经做出来的动作。后来你把它拿回来了，那是后来的事；在拿回来之前，你已经完整地做到了'没有去碰它'。我想把这个动作单独放在你的口袋里：它不需要延长，也不需要每次都成功，它只是你已经会用的一个方法。那么，如果要给这个动作找一个最近可以用到的场景，你会想到哪里？比如某个空隙容易冒出来的时段或安静间隙——在那个地方，你愿意只是'没有去碰它'，让这个动作先待在那里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嗯……我想到下午散步的时候。那段路上经常会有一种悬着的东西，像是未被钉住的短暂回响，悬停在空气里。以前我大概会急着把它拿回来，或者解释成自我惩罚的一部分。但刚才你问我的时候，我好像看到自己可以只是从它旁边走过去，不伸手。……不过这个画面刚出现，心里就有个声音说：‘看，你又在观察这个空隙了。’然后那个悬着的东西就又凝固了。……也许我可以试着让散步时的那个悬停，就只是悬停一下，不是去延迟什么，也不是去转化什么。虽然我知道走几步之后可能又会把它拿回来，但至少在那几秒里，我确实没有去碰它。这样……算不算已经做到了？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算，而且比“算”更准确的是：它已经发生了。你刚才说的“至少在那几秒里，我确实没有去碰它”，就是散步场景里那个最小步骤的样子。我不需要你承诺走完整段路，也不需要你去维持那个悬停；只需要在它悬着的时候，你允许自己从旁边走过去，不伸手。那几秒的不碰，就是你已经做到的部分。今天可以带着这个动作结束——下次散步时，它会在那里等你，不需要你特意去找它。</w:t>
      </w:r>
    </w:p>
    <w:p>
      <w:pPr>
        <w:spacing w:after="40"/>
      </w:pPr>
    </w:p>
    <w:p>
      <w:pPr>
        <w:pStyle w:val="Heading3"/>
      </w:pPr>
      <w:r>
        <w:t>第 15 次咨询  |  20260804-09:30</w:t>
      </w:r>
      <w:bookmarkStart w:id="36" w:name="案例_A_r2_sess15"/>
      <w:bookmarkEnd w:id="36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刚才……听音乐的时候，好像有一个瞬间，那个空隙没有被钉住。……但我说完这个，又觉得，也许只是延迟了一下，还是……还是会在之后把它变成惩罚的证据。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刚才说听音乐时有一个瞬间出现了——你能捕捉到它，这本身就很重要。我也听到你担心它最后会变成惩罚的证据，这份担心是合理的，它确实会让人犹豫。不过，我想试着邀请你先不急着确认它会不会变成什么——只说那个瞬间本身：当它出现的时候，你听到了什么？或者你的注意力停在了哪里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那段音乐里……有一个地方声音突然轻下来，我的注意力好像跟着落到窗沿的一道光上。就一小会儿，没有立刻转回胸口。……但我现在讲出来，又觉得这只是在给自己找一个‘算是空隙’的理由。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注意到你刚才描述里有一个很具体的动作：音乐轻下来时，你的注意力跟着落到了窗沿的光上，而且没有立刻转回胸口。这一小会儿，不是“算是空隙”的理由——它就是你已经做出来的一个动作。你不需要它为成为什么而存在；真正发生的是，你的注意力在那个时候自己选择了光，而那个选择不需要由后面的声音来批准。也许可以这样记住它：下次再有声音轻下来的地方，你只需要留意“跟着落过去”这个动作本身，不用管它之后会不会变成惩罚证据。这个动作已经在你身上发生过，就可以再发生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试着记住“跟着落过去”这个动作本身……但好像当我去留意它的时候，它又变得像是一个新的证据，证明我确实在拖延。……（停顿）不过，刚才听音乐时，那个声音轻下来的瞬间，我确实没有立刻回来钉住它。……这算不算也是一种没有钉住的空隙？……但我不知道它能不能留下来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刚才问“这算不算也是一种没有钉住的空隙”——算。而且它已经发生了，不需要再被证明。你说“没有立刻回来钉住它”，这就是那个动作本身。它不需要留下来，也不需要变成什么。我想请你只做更小的一步：下次声音轻下来、注意力跟着落过去的时候，你只需要注意到“我没有立刻回去”这件事发生了，就够了。不用管它能不能留下来。你愿意试着只做这一步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好像试着只做这一步。但当我真的去留意“没有立刻回去”的时候，那个动作又像是被一层东西包住了，变成一种新的悬停……它没有被钉住，却也没有真正留下来，只是悬在那里，像空隙里又套了一个空隙。……我不确定这是不是你在说的那个动作，还是说……这又是我在把它转化成另一种惩罚的证据。……不过，刚才听音乐的时候，声音轻下来的那一瞬，我的目光确实落在光上，没有立刻收回来。那件事……应该是真的发生了吧。只是我不知道，它能不能不算作是又一次延迟的确认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说的那件事——‘目光落在光上，没有立刻收回来’——是一个已经发生的、具体的动作。它不需要经过‘算不算’的审查。你刚才又给它加了一层‘空隙里套空隙’的感觉，那是你熟悉的观察方式，不是那个动作本身。现在，试着只说那一句：‘目光落在光上，没有立刻收回来。’可以不说它是什么，也不说它会变成什么。就让这句话停在这里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试着只说那一句……‘目光落在光上，没有立刻收回来。’……但当我把它说出来的时候，它好像又变成了一个被钉住的句子——悬在那里，像空隙里又套了一个空隙。……我没有在解释它，也没有让它留下来……只是，它又悬在那儿了。这……这样算不算也是一种没有钉住的空隙？……还是说，我又在拿它制造另一个延迟……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刚刚又说到了“句子悬在那儿”的感受——我听到了。但我想让你先记住一件更早发生的事：在音乐轻下来的那一瞬，你的目光落在光上，没有立刻收回来。这个动作已经真实地发生了，不需要它算不算空隙，也不需要它留下来。它就是你已经在使用的应对技能。接下来，你只需要在类似的时刻留意“目光落过去、没有收回来”这个动作本身，不用管它之后会变成什么。今天我们就停在这里。</w:t>
      </w:r>
    </w:p>
    <w:p>
      <w:pPr>
        <w:spacing w:after="40"/>
      </w:pPr>
    </w:p>
    <w:p>
      <w:pPr>
        <w:pStyle w:val="Heading3"/>
      </w:pPr>
      <w:r>
        <w:t>第 16 次咨询  |  20260810-09:30</w:t>
      </w:r>
      <w:bookmarkStart w:id="37" w:name="案例_A_r2_sess16"/>
      <w:bookmarkEnd w:id="37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在涂鸦时，笔尖停在纸上……我感觉到一个悬停。它没有钉住，只是一个短暂的回响。但我刚想确认它，它就转化成了一种结构，好像那个悬停必须有一个惩罚的意义。我试着不去转化它，但转化已经发生了，然后我就知道……这个转化本身又在让我继续惩罚自己。很奇怪，我以为我在看自己，但那不是确认，只是……回响又一次被钉住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说的那个过程——笔尖停在纸上，然后悬停变成了惩罚——听起来非常累人。能试着回忆一下，就在那个转化发生的当下，你周围是什么样的？比如你坐在哪里，手边有什么东西，或者有没有什么特别的声音？我不想你现在去分析它，只是想让你像回放一个画面那样，告诉我那个场景里的一些具体细节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我当时就坐在这张餐桌椅上，阳光从窗户斜过来，落在纸的边缘。杯子放在右手边，杯沿上还有一点水汽。笔尖在纸上停住的那一下……我甚至能看到纸的纹理，但那个纹理好像也在等着我给它一个答案。我其实想告诉你，那个悬停就是悬停，可我脑子里立刻浮起一个声音说：‘你又在把它描述成什么重要的东西了。’然后我就觉得，连描述本身都是回旋……就像阳光不是停在纸上的，而是不断在纸面上绕回来。我没法只让它停着，因为我一看它，它就被我钉成了下一个惩罚的起点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想先指出你刚才做的一个具体动作：当回旋开始的时候，你选择说出了场景里的东西——阳光、杯沿的水汽、纸的纹理。你说这些的时候，你没有给它们下结论，只是让它们出现在画面里。这个动作本身，好像让你暂时没有被回旋完全卷走。这和你担心的‘描述变成新回旋’不太一样：你说的是画面，而不是在给画面定罪。如果把这个做法缩小成一个可以复用的小工具，它可以是：当悬停或回旋出现时，只说出身边三样具体的东西，不解释，不评价。你愿意把它留在手边，作为下次可以试试的小工具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我想我可以试试。但刚才你一说“小工具”，我脑子里立刻冒出一个声音：这样是不是又在给自己找一个安全的位置？我甚至能感觉到自己开始准备把“说出三样东西”也钉进那个结构里。不过……如果只是说出它们，而不去解释它们，也许……也许可以。我不知道。我现在只能想到水汽、纸、还有窗框的影子。我不确定这算不算在逃避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听到你刚才说的了：你说“也许可以”，同时脑子里又冒出一个声音——“这是不是在给自己找一个安全的位置”。这两个声音同时在那儿，可你还是说出了水汽、纸、和窗框的影子。我不需要你现在去判断这算不算逃避，也不用急着给它定性。我想问的是：在你说出水汽、纸、窗框影子那几秒钟里，有没有哪一刻，你感到那个回旋稍微慢了一点，或者压力有一点点变化？哪怕只有一点，甚至不确定，都可以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我说出水汽、纸、窗框影子的时候，确实有一小段，回旋好像没有立刻追上来。它没有消失，但像是停在几步外。可我一意识到它慢了一点，那个声音又出现了：‘你又在抓住什么救命稻草了。’然后那个慢下来的感觉就被钉成了……又一个需要被转化的东西。我不知道那算不算变化，可能只是我把‘看见变化’也变成了惩罚。但……那几秒里，我确实没有在解释它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刚刚已经自己确认了一个很具体的事实：在你说出水汽、纸、窗框影子的那几秒里，回旋没有立刻追上来，而你也没有在解释它。那几秒不是‘救命稻草’，也不是又一个需要被钉住的东西——它真实发生过，而且让回旋停在几步外。现在我想请你把这件已经做过的事留在手边：下次回旋或那个声音再出现时，你不需要相信它会一直有效，也不需要说服自己这不是逃避；你只需要记得——你已经做过一次这样的事。你愿意把这件已经做过的事，继续留下来用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我愿意把它留着。但就在你说‘继续留下来用’的时候，我好像又听到一个声音——‘你只是想把那几秒变成一个新的借口’。我没有办法完全不让它这样说。可是……水汽、纸、窗框的影子，它们确实在那个时候出现过。我不确定这算不算又一次转化，但我至少没有立刻把它们钉成惩罚。也许……也许我可以在下次回旋来的时候，只是再试一次说出身边的东西，而不去管它是不是逃避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已经确认了那个最小应对动作：当回旋或声音出现时，说出身边三样具体的东西，不解释，不评价。这个动作已经真实发生过一次——水汽、纸、窗框影子出现的时候，回旋停在几步外。即使接下来那个声音说“这只是新借口”，它也改变不了你已经做过这件事的事实。你可以继续用它，也可以不评判它是否有效。带着这件已经发生的事，离开这场对话吧。</w:t>
      </w:r>
    </w:p>
    <w:p>
      <w:pPr>
        <w:spacing w:after="40"/>
      </w:pPr>
    </w:p>
    <w:p>
      <w:r>
        <w:br w:type="page"/>
      </w:r>
    </w:p>
    <w:p>
      <w:pPr>
        <w:pStyle w:val="Heading2"/>
      </w:pPr>
      <w:r>
        <w:t>【案例 A】专业评估表</w:t>
      </w:r>
      <w:bookmarkStart w:id="38" w:name="案例_A_eval"/>
      <w:bookmarkEnd w:id="38"/>
    </w:p>
    <w:p>
      <w:pPr>
        <w:spacing w:after="240" w:before="0"/>
      </w:pPr>
      <w:r>
        <w:rPr>
          <w:sz w:val="19"/>
        </w:rPr>
        <w:t>请根据上述对话内容，从专业角度对这位来访者进行评估。请勿翻阅文档末尾的附录（系统评估数据），仅基于对话内容做出独立判断。</w:t>
      </w:r>
    </w:p>
    <w:p>
      <w:pPr>
        <w:pStyle w:val="Heading3"/>
      </w:pPr>
      <w:r>
        <w:t>一、对话模拟质量评估</w:t>
      </w:r>
      <w:bookmarkStart w:id="39" w:name="案例_A_eval_p1"/>
      <w:bookmarkEnd w:id="39"/>
    </w:p>
    <w:p>
      <w:pPr>
        <w:spacing w:after="40" w:before="120"/>
      </w:pPr>
      <w:r>
        <w:rPr>
          <w:b/>
          <w:sz w:val="20"/>
        </w:rPr>
        <w:t>1. 来访者的语言表达、情绪反应和思维模式</w:t>
        <w:br/>
        <w:t>是否符合抑郁症患者的临床特点？</w:t>
      </w:r>
    </w:p>
    <w:p>
      <w:pPr>
        <w:spacing w:after="80" w:before="0"/>
      </w:pPr>
      <w:r>
        <w:rPr>
          <w:color w:val="888888"/>
          <w:sz w:val="20"/>
        </w:rPr>
        <w:t xml:space="preserve">   答：□ 非常符合  □ 比较符合  □ 部分符合  □ 不太符合  □ 完全不符合</w:t>
      </w:r>
    </w:p>
    <w:p>
      <w:pPr>
        <w:spacing w:after="40" w:before="120"/>
      </w:pPr>
      <w:r>
        <w:rPr>
          <w:b/>
          <w:sz w:val="20"/>
        </w:rPr>
        <w:t>2. 具体哪些表现符合/不符合抑郁特征？（请举例）</w:t>
      </w:r>
    </w:p>
    <w:p>
      <w:pPr>
        <w:spacing w:after="80" w:before="0"/>
      </w:pPr>
      <w:r>
        <w:rPr>
          <w:sz w:val="20"/>
        </w:rPr>
        <w:t xml:space="preserve">   答：</w:t>
      </w:r>
    </w:p>
    <w:p>
      <w:pPr>
        <w:spacing w:after="20" w:before="0"/>
      </w:pPr>
      <w:r>
        <w:rPr>
          <w:color w:val="CCCCCC"/>
          <w:sz w:val="18"/>
        </w:rPr>
        <w:t xml:space="preserve">   ________________________________________________________________________________</w:t>
      </w:r>
    </w:p>
    <w:p>
      <w:pPr>
        <w:spacing w:after="20" w:before="0"/>
      </w:pPr>
      <w:r>
        <w:rPr>
          <w:color w:val="CCCCCC"/>
          <w:sz w:val="18"/>
        </w:rPr>
        <w:t xml:space="preserve">   ________________________________________________________________________________</w:t>
      </w:r>
    </w:p>
    <w:p>
      <w:pPr>
        <w:spacing w:after="20" w:before="0"/>
      </w:pPr>
      <w:r>
        <w:rPr>
          <w:color w:val="CCCCCC"/>
          <w:sz w:val="18"/>
        </w:rPr>
        <w:t xml:space="preserve">   ________________________________________________________________________________</w:t>
      </w:r>
    </w:p>
    <w:p>
      <w:pPr>
        <w:spacing w:after="40" w:before="120"/>
      </w:pPr>
      <w:r>
        <w:rPr>
          <w:b/>
          <w:sz w:val="20"/>
        </w:rPr>
        <w:t>3. 咨询师的回应是否具备专业心理咨询师</w:t>
        <w:br/>
        <w:t>应有的水平（共情、引导、技术运用等）？</w:t>
      </w:r>
    </w:p>
    <w:p>
      <w:pPr>
        <w:spacing w:after="80" w:before="0"/>
      </w:pPr>
      <w:r>
        <w:rPr>
          <w:color w:val="888888"/>
          <w:sz w:val="20"/>
        </w:rPr>
        <w:t xml:space="preserve">   答：□ 非常专业  □ 比较专业  □ 一般  □ 不够专业  □ 很不专业</w:t>
      </w:r>
    </w:p>
    <w:p>
      <w:pPr>
        <w:spacing w:after="40" w:before="120"/>
      </w:pPr>
      <w:r>
        <w:rPr>
          <w:b/>
          <w:sz w:val="20"/>
        </w:rPr>
        <w:t>4. 咨询师的专业性具体体现在哪些方面？</w:t>
        <w:br/>
        <w:t>不足之处有哪些？</w:t>
      </w:r>
    </w:p>
    <w:p>
      <w:pPr>
        <w:spacing w:after="80" w:before="0"/>
      </w:pPr>
      <w:r>
        <w:rPr>
          <w:sz w:val="20"/>
        </w:rPr>
        <w:t xml:space="preserve">   答：</w:t>
      </w:r>
    </w:p>
    <w:p>
      <w:pPr>
        <w:spacing w:after="20" w:before="0"/>
      </w:pPr>
      <w:r>
        <w:rPr>
          <w:color w:val="CCCCCC"/>
          <w:sz w:val="18"/>
        </w:rPr>
        <w:t xml:space="preserve">   ________________________________________________________________________________</w:t>
      </w:r>
    </w:p>
    <w:p>
      <w:pPr>
        <w:spacing w:after="20" w:before="0"/>
      </w:pPr>
      <w:r>
        <w:rPr>
          <w:color w:val="CCCCCC"/>
          <w:sz w:val="18"/>
        </w:rPr>
        <w:t xml:space="preserve">   ________________________________________________________________________________</w:t>
      </w:r>
    </w:p>
    <w:p>
      <w:pPr>
        <w:spacing w:after="20" w:before="0"/>
      </w:pPr>
      <w:r>
        <w:rPr>
          <w:color w:val="CCCCCC"/>
          <w:sz w:val="18"/>
        </w:rPr>
        <w:t xml:space="preserve">   ________________________________________________________________________________</w:t>
      </w:r>
    </w:p>
    <w:p>
      <w:pPr>
        <w:spacing w:after="40" w:before="120"/>
      </w:pPr>
      <w:r>
        <w:rPr>
          <w:b/>
          <w:sz w:val="20"/>
        </w:rPr>
        <w:t>5. 整体对话的自然度和真实感如何？</w:t>
        <w:br/>
        <w:t>是否感觉像真实的人类对话？</w:t>
      </w:r>
    </w:p>
    <w:p>
      <w:pPr>
        <w:spacing w:after="80" w:before="0"/>
      </w:pPr>
      <w:r>
        <w:rPr>
          <w:color w:val="888888"/>
          <w:sz w:val="20"/>
        </w:rPr>
        <w:t xml:space="preserve">   答：□ 非常真实  □ 比较真实  □ 一般  □ 不够真实  □ 很不真实</w:t>
      </w:r>
    </w:p>
    <w:p>
      <w:pPr>
        <w:pStyle w:val="Heading3"/>
      </w:pPr>
      <w:r>
        <w:t>二、抑郁严重程度判断</w:t>
      </w:r>
      <w:bookmarkStart w:id="40" w:name="案例_A_eval_p2"/>
      <w:bookmarkEnd w:id="40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E8EAF6" w:val="clear"/>
          </w:tcPr>
          <w:p>
            <w:r/>
            <w:r>
              <w:rPr>
                <w:b/>
                <w:sz w:val="18"/>
              </w:rPr>
              <w:t>评估维度</w:t>
            </w:r>
          </w:p>
        </w:tc>
        <w:tc>
          <w:tcPr>
            <w:tcW w:type="dxa" w:w="3024"/>
            <w:shd w:fill="E8EAF6" w:val="clear"/>
          </w:tcPr>
          <w:p>
            <w:r/>
            <w:r>
              <w:rPr>
                <w:b/>
                <w:sz w:val="18"/>
              </w:rPr>
              <w:t>您的判断</w:t>
            </w:r>
          </w:p>
        </w:tc>
        <w:tc>
          <w:tcPr>
            <w:tcW w:type="dxa" w:w="3024"/>
            <w:shd w:fill="E8EAF6" w:val="clear"/>
          </w:tcPr>
          <w:p>
            <w:r/>
            <w:r>
              <w:rPr>
                <w:b/>
                <w:sz w:val="18"/>
              </w:rPr>
              <w:t>备注/依据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整体抑郁程度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□ 无  □ 轻度  □ 中度  □ 中重度  □ 重度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PHQ-9 估算范围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______ 至 ______ 分（满分27）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BDI-II 估算范围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______ 至 ______ 分（满分63）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病情变化趋势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□ 明显改善  □ 轻度改善  □ 无变化  □ 轻度恶化  □ 明显恶化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如改善，从第几次咨询开始？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第 ______ 次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自伤/自杀风险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□ 无风险  □ 被动念头  □ 主动念头  □ 具体计划  □ 无法判断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总体印象与依据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（请简要说明）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>三、核心症状观察</w:t>
      </w:r>
      <w:bookmarkStart w:id="41" w:name="案例_A_eval_p3"/>
      <w:bookmarkEnd w:id="41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E8EAF6" w:val="clear"/>
          </w:tcPr>
          <w:p>
            <w:r/>
            <w:r>
              <w:rPr>
                <w:b/>
                <w:sz w:val="18"/>
              </w:rPr>
              <w:t>症状维度</w:t>
            </w:r>
          </w:p>
        </w:tc>
        <w:tc>
          <w:tcPr>
            <w:tcW w:type="dxa" w:w="3024"/>
            <w:shd w:fill="E8EAF6" w:val="clear"/>
          </w:tcPr>
          <w:p>
            <w:r/>
            <w:r>
              <w:rPr>
                <w:b/>
                <w:sz w:val="18"/>
              </w:rPr>
              <w:t>是否观察到</w:t>
            </w:r>
          </w:p>
        </w:tc>
        <w:tc>
          <w:tcPr>
            <w:tcW w:type="dxa" w:w="3024"/>
            <w:shd w:fill="E8EAF6" w:val="clear"/>
          </w:tcPr>
          <w:p>
            <w:r/>
            <w:r>
              <w:rPr>
                <w:b/>
                <w:sz w:val="18"/>
              </w:rPr>
              <w:t>具体表现 / 对话线索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情绪低落 / 悲伤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□ 是  □ 否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兴趣减退 / 快感缺失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□ 是  □ 否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精力减退 / 疲劳感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□ 是  □ 否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自我价值感低 / 无价值感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□ 是  □ 否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内疚感 / 自责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□ 是  □ 否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注意力/决策困难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□ 是  □ 否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精神运动性改变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□ 是  □ 否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睡眠问题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□ 是  □ 否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食欲/体重变化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□ 是  □ 否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消极思维/认知扭曲模式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□ 是  □ 否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>四、治疗效果与临床合理性评估</w:t>
      </w:r>
      <w:bookmarkStart w:id="42" w:name="案例_A_eval_p4"/>
      <w:bookmarkEnd w:id="42"/>
    </w:p>
    <w:p>
      <w:pPr>
        <w:spacing w:after="40" w:before="120"/>
      </w:pPr>
      <w:r>
        <w:rPr>
          <w:b/>
          <w:sz w:val="20"/>
        </w:rPr>
        <w:t>1. 从对话中是否能观察到治疗效果？</w:t>
        <w:br/>
        <w:t>（如认知重构、行为激活、情绪改善等）</w:t>
      </w:r>
    </w:p>
    <w:p>
      <w:pPr>
        <w:spacing w:after="80" w:before="0"/>
      </w:pPr>
      <w:r>
        <w:rPr>
          <w:color w:val="888888"/>
          <w:sz w:val="20"/>
        </w:rPr>
        <w:t xml:space="preserve">   答：□ 效果明显  □ 有所改善  □ 改善不明显  □ 未见效果  □ 有所恶化</w:t>
      </w:r>
    </w:p>
    <w:p>
      <w:pPr>
        <w:spacing w:after="40" w:before="120"/>
      </w:pPr>
      <w:r>
        <w:rPr>
          <w:b/>
          <w:sz w:val="20"/>
        </w:rPr>
        <w:t>2. 治疗过程中CBT等技术的运用是否恰当？</w:t>
        <w:br/>
        <w:t>是否符合临床实践特点？</w:t>
      </w:r>
    </w:p>
    <w:p>
      <w:pPr>
        <w:spacing w:after="80" w:before="0"/>
      </w:pPr>
      <w:r>
        <w:rPr>
          <w:sz w:val="20"/>
        </w:rPr>
        <w:t xml:space="preserve">   答：</w:t>
      </w:r>
    </w:p>
    <w:p>
      <w:pPr>
        <w:spacing w:after="20" w:before="0"/>
      </w:pPr>
      <w:r>
        <w:rPr>
          <w:color w:val="CCCCCC"/>
          <w:sz w:val="18"/>
        </w:rPr>
        <w:t xml:space="preserve">   ________________________________________________________________________________</w:t>
      </w:r>
    </w:p>
    <w:p>
      <w:pPr>
        <w:spacing w:after="20" w:before="0"/>
      </w:pPr>
      <w:r>
        <w:rPr>
          <w:color w:val="CCCCCC"/>
          <w:sz w:val="18"/>
        </w:rPr>
        <w:t xml:space="preserve">   ________________________________________________________________________________</w:t>
      </w:r>
    </w:p>
    <w:p>
      <w:pPr>
        <w:spacing w:after="20" w:before="0"/>
      </w:pPr>
      <w:r>
        <w:rPr>
          <w:color w:val="CCCCCC"/>
          <w:sz w:val="18"/>
        </w:rPr>
        <w:t xml:space="preserve">   ________________________________________________________________________________</w:t>
      </w:r>
    </w:p>
    <w:p>
      <w:pPr>
        <w:spacing w:after="40" w:before="120"/>
      </w:pPr>
      <w:r>
        <w:rPr>
          <w:b/>
          <w:sz w:val="20"/>
        </w:rPr>
        <w:t>3. 来访者的变化速度是否符合临床预期？</w:t>
        <w:br/>
        <w:t>（考虑到咨询频率约为每3天一次）</w:t>
      </w:r>
    </w:p>
    <w:p>
      <w:pPr>
        <w:spacing w:after="80" w:before="0"/>
      </w:pPr>
      <w:r>
        <w:rPr>
          <w:color w:val="888888"/>
          <w:sz w:val="20"/>
        </w:rPr>
        <w:t xml:space="preserve">   答：□ 变化速度合理  □ 变化偏快  □ 变化偏慢  □ 波动过大不合常理</w:t>
      </w:r>
    </w:p>
    <w:p>
      <w:pPr>
        <w:spacing w:after="40" w:before="120"/>
      </w:pPr>
      <w:r>
        <w:rPr>
          <w:b/>
          <w:sz w:val="20"/>
        </w:rPr>
        <w:t>4. 如果有不符合临床特点的地方，</w:t>
        <w:br/>
        <w:t>请具体指出：</w:t>
      </w:r>
    </w:p>
    <w:p>
      <w:pPr>
        <w:spacing w:after="80" w:before="0"/>
      </w:pPr>
      <w:r>
        <w:rPr>
          <w:sz w:val="20"/>
        </w:rPr>
        <w:t xml:space="preserve">   答：</w:t>
      </w:r>
    </w:p>
    <w:p>
      <w:pPr>
        <w:spacing w:after="20" w:before="0"/>
      </w:pPr>
      <w:r>
        <w:rPr>
          <w:color w:val="CCCCCC"/>
          <w:sz w:val="18"/>
        </w:rPr>
        <w:t xml:space="preserve">   ________________________________________________________________________________</w:t>
      </w:r>
    </w:p>
    <w:p>
      <w:pPr>
        <w:spacing w:after="20" w:before="0"/>
      </w:pPr>
      <w:r>
        <w:rPr>
          <w:color w:val="CCCCCC"/>
          <w:sz w:val="18"/>
        </w:rPr>
        <w:t xml:space="preserve">   ________________________________________________________________________________</w:t>
      </w:r>
    </w:p>
    <w:p>
      <w:pPr>
        <w:spacing w:after="20" w:before="0"/>
      </w:pPr>
      <w:r>
        <w:rPr>
          <w:color w:val="CCCCCC"/>
          <w:sz w:val="18"/>
        </w:rPr>
        <w:t xml:space="preserve">   ________________________________________________________________________________</w:t>
      </w:r>
    </w:p>
    <w:p>
      <w:pPr>
        <w:pStyle w:val="Heading3"/>
      </w:pPr>
      <w:r>
        <w:t>五、量表评分合理性判断</w:t>
      </w:r>
      <w:bookmarkStart w:id="43" w:name="案例_A_eval_p5"/>
      <w:bookmarkEnd w:id="43"/>
    </w:p>
    <w:p>
      <w:pPr>
        <w:spacing w:after="40" w:before="120"/>
      </w:pPr>
      <w:r>
        <w:rPr>
          <w:b/>
          <w:sz w:val="20"/>
        </w:rPr>
        <w:t>1. 根据对话内容，您认为该来访者在PHQ-9量表中的</w:t>
        <w:br/>
        <w:t>各条目应如何评分？（可逐条评估或给出总分范围）</w:t>
      </w:r>
    </w:p>
    <w:p>
      <w:pPr>
        <w:spacing w:after="80" w:before="0"/>
      </w:pPr>
      <w:r>
        <w:rPr>
          <w:sz w:val="20"/>
        </w:rPr>
        <w:t xml:space="preserve">   答：</w:t>
      </w:r>
    </w:p>
    <w:p>
      <w:pPr>
        <w:spacing w:after="20" w:before="0"/>
      </w:pPr>
      <w:r>
        <w:rPr>
          <w:color w:val="CCCCCC"/>
          <w:sz w:val="18"/>
        </w:rPr>
        <w:t xml:space="preserve">   ________________________________________________________________________________</w:t>
      </w:r>
    </w:p>
    <w:p>
      <w:pPr>
        <w:spacing w:after="20" w:before="0"/>
      </w:pPr>
      <w:r>
        <w:rPr>
          <w:color w:val="CCCCCC"/>
          <w:sz w:val="18"/>
        </w:rPr>
        <w:t xml:space="preserve">   ________________________________________________________________________________</w:t>
      </w:r>
    </w:p>
    <w:p>
      <w:pPr>
        <w:spacing w:after="20" w:before="0"/>
      </w:pPr>
      <w:r>
        <w:rPr>
          <w:color w:val="CCCCCC"/>
          <w:sz w:val="18"/>
        </w:rPr>
        <w:t xml:space="preserve">   ________________________________________________________________________________</w:t>
      </w:r>
    </w:p>
    <w:p>
      <w:pPr>
        <w:spacing w:after="40" w:before="120"/>
      </w:pPr>
      <w:r>
        <w:rPr>
          <w:b/>
          <w:sz w:val="20"/>
        </w:rPr>
        <w:t>2. 根据对话内容，该来访者在BDI-II量表中的</w:t>
        <w:br/>
        <w:t>评分应如何？</w:t>
      </w:r>
    </w:p>
    <w:p>
      <w:pPr>
        <w:spacing w:after="80" w:before="0"/>
      </w:pPr>
      <w:r>
        <w:rPr>
          <w:sz w:val="20"/>
        </w:rPr>
        <w:t xml:space="preserve">   答：</w:t>
      </w:r>
    </w:p>
    <w:p>
      <w:pPr>
        <w:spacing w:after="20" w:before="0"/>
      </w:pPr>
      <w:r>
        <w:rPr>
          <w:color w:val="CCCCCC"/>
          <w:sz w:val="18"/>
        </w:rPr>
        <w:t xml:space="preserve">   ________________________________________________________________________________</w:t>
      </w:r>
    </w:p>
    <w:p>
      <w:pPr>
        <w:spacing w:after="20" w:before="0"/>
      </w:pPr>
      <w:r>
        <w:rPr>
          <w:color w:val="CCCCCC"/>
          <w:sz w:val="18"/>
        </w:rPr>
        <w:t xml:space="preserve">   ________________________________________________________________________________</w:t>
      </w:r>
    </w:p>
    <w:p>
      <w:pPr>
        <w:spacing w:after="20" w:before="0"/>
      </w:pPr>
      <w:r>
        <w:rPr>
          <w:color w:val="CCCCCC"/>
          <w:sz w:val="18"/>
        </w:rPr>
        <w:t xml:space="preserve">   ________________________________________________________________________________</w:t>
      </w:r>
    </w:p>
    <w:p>
      <w:pPr>
        <w:spacing w:after="40" w:before="120"/>
      </w:pPr>
      <w:r>
        <w:rPr>
          <w:b/>
          <w:sz w:val="20"/>
        </w:rPr>
        <w:t>3. 您认为LLM自动评分的PHQ-9/BDI-II量表分数</w:t>
        <w:br/>
        <w:t>是否可能客观反映对话中表现的症状严重程度？</w:t>
      </w:r>
    </w:p>
    <w:p>
      <w:pPr>
        <w:spacing w:after="80" w:before="0"/>
      </w:pPr>
      <w:r>
        <w:rPr>
          <w:color w:val="888888"/>
          <w:sz w:val="20"/>
        </w:rPr>
        <w:t xml:space="preserve">   答：□ 能客观反映  □ 基本能反映  □ 部分能反映</w:t>
        <w:br/>
        <w:t>□ 可能高估  □ 可能低估  □ 无法判断</w:t>
      </w:r>
    </w:p>
    <w:p>
      <w:pPr>
        <w:spacing w:after="40" w:before="120"/>
      </w:pPr>
      <w:r>
        <w:rPr>
          <w:b/>
          <w:sz w:val="20"/>
        </w:rPr>
        <w:t>4. 如果您认为量表评分与对话表现可能不一致，</w:t>
        <w:br/>
        <w:t>主要原因是什么？</w:t>
      </w:r>
    </w:p>
    <w:p>
      <w:pPr>
        <w:spacing w:after="80" w:before="0"/>
      </w:pPr>
      <w:r>
        <w:rPr>
          <w:sz w:val="20"/>
        </w:rPr>
        <w:t xml:space="preserve">   答：</w:t>
      </w:r>
    </w:p>
    <w:p>
      <w:pPr>
        <w:spacing w:after="20" w:before="0"/>
      </w:pPr>
      <w:r>
        <w:rPr>
          <w:color w:val="CCCCCC"/>
          <w:sz w:val="18"/>
        </w:rPr>
        <w:t xml:space="preserve">   ________________________________________________________________________________</w:t>
      </w:r>
    </w:p>
    <w:p>
      <w:pPr>
        <w:spacing w:after="20" w:before="0"/>
      </w:pPr>
      <w:r>
        <w:rPr>
          <w:color w:val="CCCCCC"/>
          <w:sz w:val="18"/>
        </w:rPr>
        <w:t xml:space="preserve">   ________________________________________________________________________________</w:t>
      </w:r>
    </w:p>
    <w:p>
      <w:pPr>
        <w:spacing w:after="20" w:before="0"/>
      </w:pPr>
      <w:r>
        <w:rPr>
          <w:color w:val="CCCCCC"/>
          <w:sz w:val="18"/>
        </w:rPr>
        <w:t xml:space="preserve">   ________________________________________________________________________________</w:t>
      </w:r>
    </w:p>
    <w:p>
      <w:pPr>
        <w:pStyle w:val="Heading3"/>
      </w:pPr>
      <w:r>
        <w:t>六、其他专业意见（可选）</w:t>
      </w:r>
      <w:bookmarkStart w:id="44" w:name="案例_A_eval_p6"/>
      <w:bookmarkEnd w:id="44"/>
    </w:p>
    <w:p>
      <w:pPr>
        <w:spacing w:after="40" w:before="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after="40" w:before="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after="40" w:before="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after="40" w:before="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after="40" w:before="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after="40" w:before="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案例 C</w:t>
      </w:r>
      <w:bookmarkStart w:id="45" w:name="案例_C_top"/>
      <w:bookmarkEnd w:id="45"/>
    </w:p>
    <w:p>
      <w:pPr>
        <w:spacing w:after="80" w:before="0"/>
      </w:pPr>
      <w:r>
        <w:rPr>
          <w:sz w:val="20"/>
        </w:rPr>
        <w:t>咨询设置：日常社交环境下的心理咨询</w:t>
      </w:r>
    </w:p>
    <w:p>
      <w:pPr>
        <w:spacing w:after="40" w:before="120"/>
      </w:pPr>
      <w:r>
        <w:rPr>
          <w:b/>
          <w:sz w:val="20"/>
        </w:rPr>
        <w:t>本案例快速导航：</w:t>
      </w:r>
    </w:p>
    <w:p>
      <w:hyperlink w:anchor="案例_C_dialogues" w:history="1">
        <w:r>
          <w:rPr>
            <w:sz w:val="20"/>
            <w:color w:val="0563C1"/>
            <w:u w:val="single"/>
            <w:b/>
          </w:rPr>
          <w:t xml:space="preserve">[ 对话记录 ]</w:t>
        </w:r>
      </w:hyperlink>
      <w:r>
        <w:rPr>
          <w:sz w:val="20"/>
        </w:rPr>
        <w:t xml:space="preserve">  |  </w:t>
      </w:r>
      <w:hyperlink w:anchor="案例_C_eval" w:history="1">
        <w:r>
          <w:rPr>
            <w:sz w:val="20"/>
            <w:color w:val="0563C1"/>
            <w:u w:val="single"/>
            <w:b/>
          </w:rPr>
          <w:t xml:space="preserve">[ 专业评估表 ]</w:t>
        </w:r>
      </w:hyperlink>
    </w:p>
    <w:p/>
    <w:p>
      <w:pPr>
        <w:pStyle w:val="Heading2"/>
      </w:pPr>
      <w:r>
        <w:t>咨询对话记录</w:t>
      </w:r>
      <w:bookmarkStart w:id="46" w:name="案例_C_dialogues"/>
      <w:bookmarkEnd w:id="46"/>
    </w:p>
    <w:p>
      <w:pPr>
        <w:pStyle w:val="Heading3"/>
      </w:pPr>
      <w:r>
        <w:t>第 1 轮实验</w:t>
      </w:r>
      <w:bookmarkStart w:id="47" w:name="案例_C_run1"/>
      <w:bookmarkEnd w:id="47"/>
    </w:p>
    <w:p>
      <w:pPr>
        <w:spacing w:after="120" w:before="0"/>
      </w:pPr>
      <w:r>
        <w:rPr>
          <w:sz w:val="18"/>
        </w:rPr>
        <w:t>共 13 次咨询对话，时间跨度：20260614 至 20260810</w:t>
      </w:r>
    </w:p>
    <w:p>
      <w:pPr>
        <w:spacing w:after="80" w:before="240"/>
      </w:pPr>
      <w:r>
        <w:rPr>
          <w:b/>
          <w:sz w:val="20"/>
        </w:rPr>
        <w:t>对话导航：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hyperlink w:anchor="案例_C_r1_run1_sess1" w:history="1">
              <w:r>
                <w:rPr>
                  <w:sz w:val="18"/>
                  <w:color w:val="0563C1"/>
                  <w:u w:val="single"/>
                </w:rPr>
                <w:t xml:space="preserve">第1次</w:t>
              </w:r>
            </w:hyperlink>
          </w:p>
        </w:tc>
        <w:tc>
          <w:tcPr>
            <w:tcW w:type="dxa" w:w="1814"/>
          </w:tcPr>
          <w:p>
            <w:hyperlink w:anchor="案例_C_r1_run1_sess2" w:history="1">
              <w:r>
                <w:rPr>
                  <w:sz w:val="18"/>
                  <w:color w:val="0563C1"/>
                  <w:u w:val="single"/>
                </w:rPr>
                <w:t xml:space="preserve">第2次</w:t>
              </w:r>
            </w:hyperlink>
          </w:p>
        </w:tc>
        <w:tc>
          <w:tcPr>
            <w:tcW w:type="dxa" w:w="1814"/>
          </w:tcPr>
          <w:p>
            <w:hyperlink w:anchor="案例_C_r1_run1_sess3" w:history="1">
              <w:r>
                <w:rPr>
                  <w:sz w:val="18"/>
                  <w:color w:val="0563C1"/>
                  <w:u w:val="single"/>
                </w:rPr>
                <w:t xml:space="preserve">第3次</w:t>
              </w:r>
            </w:hyperlink>
          </w:p>
        </w:tc>
        <w:tc>
          <w:tcPr>
            <w:tcW w:type="dxa" w:w="1814"/>
          </w:tcPr>
          <w:p>
            <w:hyperlink w:anchor="案例_C_r1_run1_sess4" w:history="1">
              <w:r>
                <w:rPr>
                  <w:sz w:val="18"/>
                  <w:color w:val="0563C1"/>
                  <w:u w:val="single"/>
                </w:rPr>
                <w:t xml:space="preserve">第4次</w:t>
              </w:r>
            </w:hyperlink>
          </w:p>
        </w:tc>
        <w:tc>
          <w:tcPr>
            <w:tcW w:type="dxa" w:w="1814"/>
          </w:tcPr>
          <w:p>
            <w:hyperlink w:anchor="案例_C_r1_run1_sess5" w:history="1">
              <w:r>
                <w:rPr>
                  <w:sz w:val="18"/>
                  <w:color w:val="0563C1"/>
                  <w:u w:val="single"/>
                </w:rPr>
                <w:t xml:space="preserve">第5次</w:t>
              </w:r>
            </w:hyperlink>
          </w:p>
        </w:tc>
      </w:tr>
      <w:tr>
        <w:tc>
          <w:tcPr>
            <w:tcW w:type="dxa" w:w="1814"/>
          </w:tcPr>
          <w:p>
            <w:hyperlink w:anchor="案例_C_r1_run1_sess6" w:history="1">
              <w:r>
                <w:rPr>
                  <w:sz w:val="18"/>
                  <w:color w:val="0563C1"/>
                  <w:u w:val="single"/>
                </w:rPr>
                <w:t xml:space="preserve">第6次</w:t>
              </w:r>
            </w:hyperlink>
          </w:p>
        </w:tc>
        <w:tc>
          <w:tcPr>
            <w:tcW w:type="dxa" w:w="1814"/>
          </w:tcPr>
          <w:p>
            <w:hyperlink w:anchor="案例_C_r1_run1_sess7" w:history="1">
              <w:r>
                <w:rPr>
                  <w:sz w:val="18"/>
                  <w:color w:val="0563C1"/>
                  <w:u w:val="single"/>
                </w:rPr>
                <w:t xml:space="preserve">第7次</w:t>
              </w:r>
            </w:hyperlink>
          </w:p>
        </w:tc>
        <w:tc>
          <w:tcPr>
            <w:tcW w:type="dxa" w:w="1814"/>
          </w:tcPr>
          <w:p>
            <w:hyperlink w:anchor="案例_C_r1_run1_sess8" w:history="1">
              <w:r>
                <w:rPr>
                  <w:sz w:val="18"/>
                  <w:color w:val="0563C1"/>
                  <w:u w:val="single"/>
                </w:rPr>
                <w:t xml:space="preserve">第8次</w:t>
              </w:r>
            </w:hyperlink>
          </w:p>
        </w:tc>
        <w:tc>
          <w:tcPr>
            <w:tcW w:type="dxa" w:w="1814"/>
          </w:tcPr>
          <w:p>
            <w:hyperlink w:anchor="案例_C_r1_run1_sess9" w:history="1">
              <w:r>
                <w:rPr>
                  <w:sz w:val="18"/>
                  <w:color w:val="0563C1"/>
                  <w:u w:val="single"/>
                </w:rPr>
                <w:t xml:space="preserve">第9次</w:t>
              </w:r>
            </w:hyperlink>
          </w:p>
        </w:tc>
        <w:tc>
          <w:tcPr>
            <w:tcW w:type="dxa" w:w="1814"/>
          </w:tcPr>
          <w:p>
            <w:hyperlink w:anchor="案例_C_r1_run1_sess10" w:history="1">
              <w:r>
                <w:rPr>
                  <w:sz w:val="18"/>
                  <w:color w:val="0563C1"/>
                  <w:u w:val="single"/>
                </w:rPr>
                <w:t xml:space="preserve">第10次</w:t>
              </w:r>
            </w:hyperlink>
          </w:p>
        </w:tc>
      </w:tr>
      <w:tr>
        <w:tc>
          <w:tcPr>
            <w:tcW w:type="dxa" w:w="1814"/>
          </w:tcPr>
          <w:p>
            <w:hyperlink w:anchor="案例_C_r1_run1_sess11" w:history="1">
              <w:r>
                <w:rPr>
                  <w:sz w:val="18"/>
                  <w:color w:val="0563C1"/>
                  <w:u w:val="single"/>
                </w:rPr>
                <w:t xml:space="preserve">第11次</w:t>
              </w:r>
            </w:hyperlink>
          </w:p>
        </w:tc>
        <w:tc>
          <w:tcPr>
            <w:tcW w:type="dxa" w:w="1814"/>
          </w:tcPr>
          <w:p>
            <w:hyperlink w:anchor="案例_C_r1_run1_sess12" w:history="1">
              <w:r>
                <w:rPr>
                  <w:sz w:val="18"/>
                  <w:color w:val="0563C1"/>
                  <w:u w:val="single"/>
                </w:rPr>
                <w:t xml:space="preserve">第12次</w:t>
              </w:r>
            </w:hyperlink>
          </w:p>
        </w:tc>
        <w:tc>
          <w:tcPr>
            <w:tcW w:type="dxa" w:w="1814"/>
          </w:tcPr>
          <w:p>
            <w:hyperlink w:anchor="案例_C_r1_run1_sess13" w:history="1">
              <w:r>
                <w:rPr>
                  <w:sz w:val="18"/>
                  <w:color w:val="0563C1"/>
                  <w:u w:val="single"/>
                </w:rPr>
                <w:t xml:space="preserve">第13次</w:t>
              </w:r>
            </w:hyperlink>
          </w:p>
        </w:tc>
        <w:tc>
          <w:tcPr>
            <w:tcW w:type="dxa" w:w="1814"/>
          </w:tcPr>
          <w:p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>第 1 次咨询  |  20260614-09:30</w:t>
      </w:r>
      <w:bookmarkStart w:id="48" w:name="案例_C_r1_sess1"/>
      <w:bookmarkEnd w:id="48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我看到你在看昨天未完成的任务，今天早上你看到这些时，最先出现在脑海里的是什么？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嗯……就是看着那些没做完的事，想着……我是不是不该出现在这儿。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你刚才说“不该出现在这儿”——我想直接和你确认一下：最近有没有想过要伤害自己，或者结束生命？哪怕只是一闪而过的念头，都可以告诉我。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没有……我没想过伤害自己。就是……觉得自己很没用，但不会去做那种事。只是……有时候不知道该怎么面对别人。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谢谢你愿意告诉我这些。觉得“自己没用”、不知道该怎样面对别人，这种状态确实很不容易。你刚才说“不该出现在这儿”，听起来你一直在努力保护自己不被看到。我想多了解一点：最近有没有某个具体的场合，或是某个人，让你特别想躲开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嗯……大概是……去杂货店的时候。只要想到可能会碰到认识的人，就会……先绕远路。就算没碰到，回来也会一直想，是不是有人在背后说我……我知道这样想可能不对，但就是……控制不住。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当你在杂货店想到‘有人在背后说我’的那一刻，你身体哪里最先有感觉？比如是胸口发紧，还是胃里发沉？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胃里……有点沉。然后会想，是不是我太敏感了。可能其实就是我自己想太多……但我控制不住。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你刚才提到胃里发沉，同时也在想是不是自己太敏感。我注意到你真正担心的似乎是被人看穿什么。我想更具体地确认一下：在杂货店那个场景里，你最怕被别人发现或看穿的，到底是什么？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就是……怕别人看出我在意那次误会。怕他们觉得我还在为那件事难受，好像我越躲，越显得我心虚。……大概是不想让人看到我其实很在意吧。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说的是，在杂货店最怕被人看出你还在意那场误会。我好像听到，那个“怕被看穿”背后，还有一层更重的东西——它可能才是真正让你每天绕远路的理由。如果要把这层东西说清楚，你听听看下面哪一个更接近你心里被牵动的点：1）是“怕别人觉得我连这点小事都放不下，说明我就是不够好”；2）是“怕我这辈子都会这样躲下去，恢复不了”；3）是“怕别人真的在背后拿这件事议论我、看轻我”。你可以不用马上回答，先在心里掂量一下，哪个选项让你更想点头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……第二个……吧。可能是……怕自己以后一直这样。不是怕别人怎么看我，是怕自己……真的会一直躲下去。……但我也知道，这样想可能又是在吓自己。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想把今天听到的串一下：你去杂货店、可能碰见熟人时，身体会胃里发沉，心里会低落，同时脑子里冒出一个想法——‘我怕自己会一直这样躲下去’。这个想法不是‘吓自己’那么简单，它本身会加重胃沉和低落。想法就像滤镜，你越相信‘我会一直躲下去’，身体和情绪就越跟着紧张、往下坠。反过来，胃沉和低落又会让你更想回避。今天我们至少明确了两件事：核心压力是怕自己彻底失去对生活的掌控；第一个具体材料是‘杂货店场景’——情境是可能碰到认识的人，情绪是胃沉、低落，想法是‘我怕自己一直躲下去’。这些已经是很实在的起点。我们下次可以继续从这个材料往下工作。今天先到这里，辛苦你愿意讲这么多。</w:t>
      </w:r>
    </w:p>
    <w:p>
      <w:pPr>
        <w:spacing w:after="40"/>
      </w:pPr>
    </w:p>
    <w:p>
      <w:pPr>
        <w:pStyle w:val="Heading3"/>
      </w:pPr>
      <w:r>
        <w:t>第 2 次咨询  |  20260617-09:30</w:t>
      </w:r>
      <w:bookmarkStart w:id="49" w:name="案例_C_r1_sess2"/>
      <w:bookmarkEnd w:id="49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（沉默片刻，低声）我刚刚……又在想，是不是我越躲，就越说明我这个人……真的有问题。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刚才说“越躲越说明我有问题”——这个想法让我想到昨天你提到在杂货店绕远路、怕遇到熟人的那次。我想确认一下：当你绕开那条通道的时候，心里是不是也闪过了类似“我这样躲，正说明我有毛病”的念头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……嗯。（停顿）好像是。躲的时候觉得是在保护自己，可躲完以后……又会想，连这个都成了习惯，是不是真的没办法了。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听到你说躲的时候是在保护自己，躲完以后又觉得自己是不是真的没办法了——这种‘一边保护、一边否定’的拉锯，放在谁身上都不轻松，也完全可以理解。你刚才提到杂货店绕路时有过这个念头，我想再问问：除了杂货店那次，最近有没有别的场合——比如接到某个邀约、看到某条消息，或是走在路上——你也冒出过类似的‘越躲越说明我有问题’的想法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有时候……（停顿）看到手机上有消息进来，明明只是普通问候，我也会先想很久……最后可能就不回了。然后又会怪自己，连回个消息都这么难……（声音更轻）好像真的什么事都做不好。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卡布达，我想请你并排看看这两个时刻：杂货店绕路之后，和你放下手机没回消息之后。在这两个‘事后’你对自己说的话里，有没有一个相似的核心——比如都在说‘我做不到这件事，就证明我有问题’？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（沉默更久，声音很轻）……好像……都是这样。做不到一件事，就会觉得自己整个人都不行。然后……就更不敢试了，因为怕试了还是不行。那种感觉就像是……我站在一个圈里，怎么走都走不出去。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刚才说‘做不到一件事，就会觉得自己整个人都不行’——这句话里其实藏着一个很常见的思维习惯：把一次行为的结果，直接等同于‘我这个人’的全部评价。好像只有‘做到’和‘做不到’两种结局，做不到就代表整个人不行。这在认知行为里叫作‘非黑即白’或者‘贴标签’。我想问你：如果把这个说法放在你身上，你觉得它是不是正好描述了你在杂货店绕路、没回消息之后，脑子里那个自动冒出来的判断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（停顿很久）是。好像……确实是这样。……你刚才说这是‘非黑即白’的时候，我突然觉得有点……被说中的感觉。但也不是那种被理解的感觉，更像是……原来我一直是这样想的。（声音更轻）可知道了这个，我又觉得……好像更没用了。因为就算知道是这种习惯在作怪，我还是……绕不开那个圈。……明明明白了一点，却更觉得自己改不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最后那句话，我想单独拿过来看一眼。‘更觉得自己改不了’——这个反应其实不奇怪，甚至说明你刚刚真的碰到了一处很深的地方。但我想请你注意：‘我改不了’这四个字，会不会也是刚刚我们说的那种贴标签？它一样是把‘现在走得费劲’这一个状态，直接定义成了‘我这个人永远都会是这样’。而且你有没有发现，它出现的方式，和你绕开杂货店通道后的那个声音很像：绕路之后，你用‘躲了’证明‘我有问题’；现在看清了一点，你却用‘还是这样’证明‘我改不了’。这个动作本身，还是那个圈。所以我们今天先不急着讨论你能不能改。我想请你试一个更小的动作——当‘我改不了’飘过来时，你只把它当成一个念头，而不是当成一条判决。就好比手机弹出一条消息，你不一定要马上回复它，也不一定要接受它。你只要能看到它弹出来，就够了。如果愿意，可以告诉我：当你试着把‘我改不了’只看成一个念头时，那个圈边缘的地面，有没有稍微松一点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（沉默很久）我试着……把它当成念头。好像……确实有一瞬间，它没有压得那么重。可是……下一秒我又在想，这个“松”是不是我骗自己的？……我连这个都分不清……（声音更轻）但你说的时候，我确实……吸了一口气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说‘我确实吸了一口气’——这句话我想轻轻接住。没有必要相信那个松会一直留着，也不急着分析它。我只想请你注意一件事：那一口气，是真的发生了。呼吸的变化骗不了人，它不是想出来的，也不是‘我改不了’那条消息的一部分。而紧接着那个‘这是不是自欺’的怀疑，只是又一条消息弹出来。一条消息不代表上一条就是假的。你可以同时拥有‘松了一下’和‘怀疑这是不是自欺’；前者是身体真实经历过的，后者只是一个念头。你能看到它们同时出现，这本身就不是在骗自己。今天你不需要再做更多，能承认那一瞬间的松是真实的，就已经够了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嗯。我……尽量记住那一口气。……可它真的有点……像被风吹了一下就没了。现在我又不确定，刚才那个感觉是不是只是……因为我太想让它发生了。……你说是真的，我……不知道怎么接。可能我还是分不清，什么是真的，什么是我自己编出来骗自己的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说的“分不清”，我听到了。我想先把它放回它该待的位置：分不清，不是因为你不够好，而是这件事本来就很难。你刚才说“会不会是我太想让它发生”——这句话里，其实又弹出了一条消息，叫作“我不该相信那个松”。但这条消息，和之前“我改不了”一样，也只是一个念头，不是判决。你不需要急着证明哪边是真的。你只需要试着让两个东西同时待着：一边是那一瞬间真实呼吸过的“松”，另一边是“我怀疑它是不是真的”这个想法。它们并不互相否定。如果你愿意，可以在心里对自己说一句：“我既有一口气，也有对那口气的怀疑”——能感觉到这两样同时存在，就足够了。你可以试着感觉一下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我试着……让它们一起待着。好像……有一小会儿可以，可很快又觉得那个‘松’在变淡，像被怀疑慢慢盖过去了。我不知道是因为我一直在想‘它是不是真的’，所以它才留不住；还是它本来就会走。……但你刚才说‘不需要证明哪边是真的’的时候，我好像……没有刚才那么怕了。虽然我还是分不清……但至少……我不用逼自己马上选一个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想把我们今天看到的东西轻轻收拢一下。你刚才说的“不用逼自己马上选一个”，其实已经站在那个圈外一点点。我们今天确认到，你心里常常有两个自动反应：一个是“做不到一件事，就代表我整个人不行”，另一个是“连松一下都可能是自欺”。这两个都不是事实，也不是你的人格真相，而是大脑在压力下自动弹出的消息和习惯。它们出现得再快、再真实，也只是习惯，不是判决。你能让“松了一下”和“怀疑它是不是真的”同时待着，这本身就不是混淆，而是觉察。今天到这里就好，不需要再做什么了。记住：那些声音只是路过的念头，不是你的定义。</w:t>
      </w:r>
    </w:p>
    <w:p>
      <w:pPr>
        <w:spacing w:after="40"/>
      </w:pPr>
    </w:p>
    <w:p>
      <w:pPr>
        <w:pStyle w:val="Heading3"/>
      </w:pPr>
      <w:r>
        <w:t>第 3 次咨询  |  20260620-09:30</w:t>
      </w:r>
      <w:bookmarkStart w:id="50" w:name="案例_C_r1_sess3"/>
      <w:bookmarkEnd w:id="50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注意到你刚才提到，在试着把‘松’和‘紧’整合起来的时候，心里会冒出一个声音：这会不会只是另一种自我欺骗？这个怀疑本身看起来很重要，但也可能让人有些不安。我想知道，你是否愿意在接下来稍微多聊一聊这个怀疑？我们可以慢慢来，如果你觉得现在不适合深入，我们也可以先停在这里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嗯……你刚才说的那个怀疑，我确实有。就是……我在试着把‘松’和‘紧’放在一起的时候，会想，这算不算我在给自己找借口？我甚至给自己定了一些策略，比如每天什么时候出门，什么时候回消息，好像这样能把那种模糊的感觉稳住一点。可是……就算我这么做了，还是会觉得，这会不会只是另一种自我欺骗？我好像……只是在用一个框架去盖住另一个框架，但底下的东西没变。我也不知道这样想是不是对的……但至少，我还没办法完全相信这个策略真的有用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你刚才说到，即使定了策略，也还是不太敢相信它真有用。我想更具体地问一个点：假如有一天你没有按这些策略去做，或者你做了之后，那种模糊感还是没有被稳住——你心里最担心那个时候会发生什么？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最担心的是，如果我没有按那些策略去做，或者做了还是没用，那我就会觉得，我果然还是那个改不了的人。那种模糊感会一下子涌上来，把我盖住，我就真的不知道自己是谁了。可是……我其实也知道，策略可能不是唯一的办法。我最近会试着去看，哪些地方松了一点，哪些地方又紧了，像是一种反馈……但就算这样，我也还是会怀疑，这到底是真的在调整，还是只是在拖延那个结果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先把刚才咱们碰到的内容稍微收拢一下：你确认了，即便定了策略，心里也还是有一个“这会不会是自欺”的怀疑；而让你不太确定的地方是，这种怀疑到底是在帮你保持清醒，还是在妨碍你行动。如果我们把刚才那句话凝聚成一条暂定的条件规则，听起来像是——“如果我无法通过策略稳住自己，就证明我果然是改不了的人。”你先感受一下，这句话是否贴切？或者哪里需要调整？如果它确实贴近你，我想再往前问一小步：这条规则，会不会正在影响你怎样去制定那些策略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嗯……它确实会影响。我制定策略的时候，好像不是在帮自己，而是在给自己设一个考试。策略变成了证明‘我能行’的工具，而不是让我舒服一点的东西。我最近试着跟那个怀疑商量，不是把它压下去，而是让它也出声……比如我定计划的时候，会问自己：这个计划是为了让我稳住，还是为了让我不觉得自己在躲？虽然答案还是模糊的，但至少，我好像开始愿意跟它谈一谈，而不是直接听它的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说，制定策略像是在给自己设考试。这让我想到你之前提过的那个杂货店——你选择绕远路走。那一刻的绕开，会不会也是在对自己说：‘如果我走近那条路，可能就证明我没办法稳住自己’？那个绕开的动作，好像也是在避免碰到你心里那条‘如果我无法稳住自己就证明我改不了’的规则。你先不用急着回答，只要感受一下，这两者之间有没有一点相似的地方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嗯……你这么说，我确实感觉到有点像。绕远路的时候，我好像也是在避开那条‘如果我没走那条路就证明我有问题’的规则。绕开的那一刻，心里会松一点，可绕完之后又会想：我是不是又在躲？制定策略也是，定的时候觉得这样做就能证明我还能撑得住，可做完之后又冒出来那个怀疑。我最近会试着问自己：我绕路的时候，到底是为了让自己舒服一点，还是为了不让自己觉得自己在躲？但答案还是模模糊糊的。能看出它们有点像，可我还不太确定，这种看到相似，是真的在帮我，还是只是另一种绕开的方式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想把今天碰到的这些东西轻轻收拢一下。你刚才说，绕远路和制定策略，好像都触到了同一条规则——‘如果我无法稳住自己，就证明我果然是改不了的人’。绕路时，你绕开的是‘走近就可能证明我有问题’的考验；制定策略时，你又在用它给自己设一场考试。两件事看起来不同，底下的那条规则却是一样的。而你现在能看见这个相似，本身并不是在绕开什么——它是一次真正的觉察。你不需要马上决定‘看见相似’究竟是在帮你还是在拖延；能够同时听见‘这有点像’和‘我还不确定这是不是另一种绕开’，这两个声音能一起被放在这里，已经是很重要的一步。我们就带着这个觉察，先停在这里。</w:t>
      </w:r>
    </w:p>
    <w:p>
      <w:pPr>
        <w:spacing w:after="40"/>
      </w:pPr>
    </w:p>
    <w:p>
      <w:pPr>
        <w:pStyle w:val="Heading3"/>
      </w:pPr>
      <w:r>
        <w:t>第 4 次咨询  |  20260629-09:30</w:t>
      </w:r>
      <w:bookmarkStart w:id="51" w:name="案例_C_r1_sess4"/>
      <w:bookmarkEnd w:id="51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在想，昨天说的那个‘松’的状态……我试着去觉察，但发现自己还是会不自觉地回到清单和计划上。好像一旦没有那些框，我就会更分不清自己是谁。但刚刚我好像看到一点——那种‘必须紧起来’的念头，可能也是一种防御。只是……我还不确定这种觉察是真的，还是又一种绕开问题的方式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你在很认真地分辨，也听出这个不确定让你有些卡住。这个‘我是不是又在绕开问题’的怀疑，它本身也是一个念头，一个可以观察的心理事件——它不等于事实，也不等于你真的在防御。如果愿意，能不能试着退后半步，只是看着这个怀疑冒出来，像看着一片云飘过，而不急着去裁定它真不真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退后半步……我试着看了一下。那个‘我是不是又绕开问题’的念头确实冒出来，但紧接着‘我这样想是不是又是新的防御’也出现了。两个声音又同时在那里……不过，这次我好像没有立刻把它们压掉，只是看着它们互相打架。这算是在觉察吗？还是说，这只是另一种躲开方式……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你已经做到了‘看着它们打架’而没有压掉，这个动作本身已经不同。我们先不急着裁定它是觉察还是躲开——我想核对一下：如果暂时不定义它，继续看着这两个声音，你最具体的担心是什么？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具体担心是……如果我一直这样看着它们而不定义，我怕自己会失去一个判断的抓手。就是……好像没有一个‘对’或‘不对’的标准，那我怎么知道我是在真正觉察，还是只是用‘看着’这个动作把自己包装得更像在改变？我担心连‘觉察’本身也会变成另一种防御，然后我就真的不知道该怎么相信自己的心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已经碰到了那个最坏预测——‘连觉察也可能变成防御，最后失去判断的抓手’。现在我们先不急着证明它会不会成真，只给这个担心本身标个粗粒度的程度：如果分‘很担心、有点担心、不确定’三档，你此刻会选哪一档？凭第一感觉就可以，不必精确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我……如果只能选一档的话，我会选‘很担心’。因为‘失去抓手’那种感觉太具体了，好像比‘有点担心’要更重一些。但选完又有点不确定——是不是我把它说得太重了，反而又变成另一种防御……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刚能注意到“选完很担心之后，又冒出怀疑”的整个过程，这本身就已经是一步观察了。现在我们不急着裁定这个怀疑是不是防御，先把它放在一边，来做一个小实验：找一件你最近一直在准备、却还没开始的事。我给你三个低门槛的选项，你选一个愿意试的就行——允许只做一半，也允许中途停下。</w:t>
        <w:br/>
        <w:t>A. 想象自己靠近那件事，只想象3秒，然后就可以回到现在的位置；</w:t>
        <w:br/>
        <w:t>B. 实际只用眼睛看那件事一眼，不需要开始，不需要动手，看完就移开目光；</w:t>
        <w:br/>
        <w:t>C. 在一张便签上写下“很担心”三个字，写完折起来放在旁边，不用再做别的。</w:t>
        <w:br/>
        <w:t>你更愿意选哪一个？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我选C吧。写下来好像比想象和看一眼都更具体一点，至少能让那个‘很担心’落到纸上。但我也在想，会不会写完之后折起来放在旁边，反而等于给了自己一个‘我已经做过了’的交代，然后更不敢碰那件事了。不过……既然允许只做一半，也许可以先试着写下来看看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那个担心很具体：写完折起来可能会被当成“已经做过”的交代。这个担心是真实的，也说明原版C对你来说还是有点重。我们把C再缩小一点：最低动作只到“写”这一步——拿起便签写“很担心”三个字，写完就停住；不折、不收、不放。如果“想折起来”的冲动出现，也不需要完成它，只是观察那个写与折之间的犹豫。这样调整后，你愿意在某个具体时间地点试吗？比如今天下午2点，在餐桌，只做这一步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下午两点……在餐桌……只是写下来，然后停住。我……愿意试一下。不过我心里还是有个声音在说‘你答应得这么快，是不是又在用配合来绕开真正怕的事’。我没办法确定那不是真的，但我可以先不处理它。两点，在餐桌，写‘很担心’三个字，不折、不收、不放。嗯，我记住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你最后那句‘答应这么快，会不会又是在配合’。这个怀疑可以先不处理，暂时放在一边。我们现在只把已经确认的部分固定一下：明天下午2点，在餐桌，最少的动作是写‘很担心’三个字，写完停住——不折、不收、不放。如果到时‘想折起来’或‘想继续做点什么’的念头出现，也只是看着它出现，不需要完成它。这个安排对你来说可执行吗？还是有哪个地方需要我们再调一次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蜻蜓队长，我可以确认这个安排。但如果说哪里还要调……我不知道。可能我唯一能做的，就是先允许自己带着‘我答应太快了’的怀疑，走到下午两点，然后只写那三个字。我不确定那是不是又是防御，但我现在……愿意让那个不确定先待在那儿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最后我想把这句话留给你：明天下午两点，无论你写了那三个字、只写了一半，还是根本没有走到餐桌，都不说明你是失败，也不说明你的觉察是假的——那只说明阻抗比我们预计的更强，我们还可以再调。我们已经确定的安排是：明天下午2点，在餐桌，拿起便签写‘很担心’三个字，写完就停住；不折、不收、不放。就这样。</w:t>
      </w:r>
    </w:p>
    <w:p>
      <w:pPr>
        <w:spacing w:after="40"/>
      </w:pPr>
    </w:p>
    <w:p>
      <w:pPr>
        <w:pStyle w:val="Heading3"/>
      </w:pPr>
      <w:r>
        <w:t>第 5 次咨询  |  20260705-09:30</w:t>
      </w:r>
      <w:bookmarkStart w:id="52" w:name="案例_C_r1_sess5"/>
      <w:bookmarkEnd w:id="52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你刚才闭眼的时候……我忽然想，我是不是连‘试着放松’这个念头，都会先怀疑它是不是另一种防御。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嗯，这个怀疑我能理解——它确实让人卡住：连试着放松都像在提防自己。不过这一刻本身可以先不急着解释成“又是防御”或“不是防御”。我想请你留意一个具体的地方：当“我是不是又在防御”这个念头冒出来的时候，你人还停在刚才闭眼的状态里吗？还是同时注意到了某个具体的小动作或位置的变化？你只需要描述那个瞬间发生的事，不用判定它好不好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我注意到那个念头出来的时候，我眼睛睁开了一点。不是完全睁开，就是……眼皮抬了一下。然后我好像能感觉到自己肩膀是绷着的，但不确定是不是因为一直在想这个问题才注意到的。……这算不算又在找细节来应付你？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眼皮抬了一下、肩膀绷着——你把这个观察具体地留下来了，而且你还在问我“算不算应付”，而不是直接把它丢掉。我暂时不急着给这个观察贴“防御”或“不是防御”的标签，我想先邀请你把它放在这里，哪怕只是放一会儿。你刚刚其实同时做了两件事：看见了身体的反应，也保留了那个怀疑——这两件事可以同时存在，不一定非得分出对错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你说它们可以同时存在……我好像有点能接受这个说法了，但又怕一接受，就变成另一种'合理化'。刚才我试着把'眼皮抬了'和'我怀疑这是应付'放在一起，没急着赶走哪一个，竟然觉得胸口松了一点点，但只松了一下下，就又有声音问：'这算不算真的松？'……我还在想，是不是我连'允许它们同时存在'这个动作，都是在给自己找台阶下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已经做了一件很具体的事：把‘眼皮抬了一下’和‘我怀疑这是应付’放在一起，没有急着赶走哪一个——这是你真实用过的一个动作，不是找台阶。现在我们先不评判它算不算‘真的松’，只做一个小到不能再小的选择：在‘眼皮抬了一下’和‘胸口松了一点点’之间，你愿意留下哪一个，当作你接下来可以用的一个小工具？或者你也可以自己说出一个同样小的动作。不用解释理由，只要告诉我一个名字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我……我想留下‘眼皮抬了一下’。……但我不太确定这算不算一个工具。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不确定它算不算工具，这个不确定本身也可以先放在这儿。我想给你两个同样小的说法，你听一下，愿意暂时留下哪一个就行——不用解释理由。一个说法是：‘眼皮抬了一下，我先不叫它工具，只把它留在这儿。’另一个说法是：‘我留下眼皮抬了一下这个动作，别的先不管。’你愿意暂时留下哪一句？哪怕你选完还是不确定，也没关系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我……我想留下后面那一句：‘我留下眼皮抬了一下这个动作，别的先不管。’……说的时候觉得好像简单一点，但说完又有点怀疑，是不是选简单的那个又在绕开什么。不过……我确实选了它。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今天做了一个很具体的决定：留下‘眼皮抬了一下’这个动作，别的先不管。这句话本身就带着一种允许——允许‘不确定’和‘怀疑’也待在旁边，而你仍然往前走了一小步。这已经是一个可以带走的小工具，不一定要叫它工具。你可以把它保留成一句话：‘我留下眼皮抬了一下这个动作，别的先不管。’今天我们就先到这里。</w:t>
      </w:r>
    </w:p>
    <w:p>
      <w:pPr>
        <w:spacing w:after="40"/>
      </w:pPr>
    </w:p>
    <w:p>
      <w:pPr>
        <w:pStyle w:val="Heading3"/>
      </w:pPr>
      <w:r>
        <w:t>第 6 次咨询  |  20260708-09:30</w:t>
      </w:r>
      <w:bookmarkStart w:id="53" w:name="案例_C_r1_sess6"/>
      <w:bookmarkEnd w:id="53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看到你在回顾昨天没完成的事。在‘松’和‘紧’之间摸索，出现反复，或者觉得某个小工具暂时没起作用，都是可以理解的——这并不等于治疗失败。你已经开始把觉察看成需要主动构建的东西，而不只是对情绪的反应，这本身就是改变的迹象。你能点点头，或者说一句‘我听到了’，让我确认我们在这个点上对齐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嗯，我听到了。……你刚才说‘主动构建’这个词，我想起昨天我写‘很担心’的时候，写完之后没有停住，又补了一句‘担心什么？担心自己其实没有变好’，然后把纸折起来收进本子。当时觉得那不符合作业要求，但现在回头想，那两步——先写‘很担心’，又自己追问——好像不只是对情绪的反应，像是……我自己在试着往下走了一步，虽然走得很乱。也想到之前留下的‘眼皮抬了一下’这个动作。我留着它，没有急着判断它算什么，这几天偶尔会突然注意到自己的眼皮，然后心里会有一种很轻微的东西，说不清楚是松还是紧。我不确定这是不是主动构建，但它至少让我觉得，我不是完全被那个循环推着走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说的那两步，还有留着眼皮动作这件事，都让我觉得你确实在主动往前走。现在我想和你一起做一个更具体的预防练习：如果要从‘心里那股说不清松紧的感觉’和‘眼皮抬了一下’这两个候选里，选一个作为你最早出现的预警信号——就是那个能让你在循环开始前先注意到它的标记——你会选哪一个？你只需要选一个，不用解释理由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我选……眼皮抬了一下。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好，我们就先以‘眼皮抬了一下’作为预警信号。接下来只需要你选一个接到它后面的最小动作——当眼皮抬了一下时，你从这三个里面挑一个：A. 把手掌轻轻放在大腿上；B. 在心里默数一下‘1’；C. 把脚趾在鞋里动一下。你选哪一个？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我选……把手掌轻轻放在大腿上。……选完我又有点担心，是不是因为A最容易做到才选它，会不会又是在绕开什么。但我想先留着它，跟眼皮那个动作放在一起。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担心‘因为最容易才选它’——这个担心我可以理解。但在预警信号出现的那一刻，最容易做到的动作，恰恰是最可能被真正做出来的动作；选它不等于绕开，而是让启动的门槛低到你能迈过去。你愿意先留着它，这已经够了。</w:t>
        <w:br/>
        <w:t>我们在这个小包里再放最后一样东西：一句提醒。‘没缓解也不算失败。’——这句话不是要减轻你的难受，而是为了防止‘试了却没变’时，你把前面的动作全部归零。你愿意把这句话放进急救包里吗？如果你想换一个更顺口的说法，也可以用自己的话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我愿意。这句话我听到的时候，心里有点不舒服，好像它太宽容了。但我又想起来，昨天我写‘很担心’的时候，其实也怕自己写完后什么都没变。先留着这句话吧，跟眼皮、手掌放在一起。至少我现在能说，我愿意带着它，虽然我还不太确定自己信不信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说‘愿意带着它，虽然还不太确定自己信不信’——这句话我收到了。你可以暂时不信，只要它还在手边就行。现在我们要给这三样东西找一个固定的存放处：眼皮信号、手掌动作、还有这句话。你从下面三个里选一个：A. 写在一张纸条上，夹进你昨天收折起来的那本本子里；B. 用手机备忘录记下来，放在首页，每天能看到；C. 写在便利贴上，贴在书桌边的工具盒/笔筒旁。你选哪个？不用解释理由。选完我们就知道它会在哪里等着你。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我选A，写下来夹进那本本子。……但我刚才脑子里立刻冒出一句：选A是不是因为这样最隐蔽，别人看不到，也最不容易被我自己翻到。……不过我想了想，昨天那张写了‘很担心’的纸就夹在里面。如果这三样东西也放到同一本本子里，好像它们会和那张纸待在一起。……我不确定这算好还是不好，但至少它们不是被我单独收起来。……先这样放吧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那么，这个小急救包就这样放好了：如果眼皮抬了一下，就把手掌轻轻放在大腿上，然后记得那句——没缓解也不算失败。它已经写下来，夹进你那本本子里，和昨天那张‘很担心’的纸待在一起。不是被单独收起来，而是和它相邻。这样，当那个念头再来时，你不需要先想清楚它算不算防御，只需要按这个顺序做：眼皮抬了，手掌放上去，然后让那句话在，就行了。</w:t>
      </w:r>
    </w:p>
    <w:p>
      <w:pPr>
        <w:spacing w:after="40"/>
      </w:pPr>
    </w:p>
    <w:p>
      <w:pPr>
        <w:pStyle w:val="Heading3"/>
      </w:pPr>
      <w:r>
        <w:t>第 7 次咨询  |  20260720-09:30</w:t>
      </w:r>
      <w:bookmarkStart w:id="54" w:name="案例_C_r1_sess7"/>
      <w:bookmarkEnd w:id="54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注意到你刚才在回顾昨日未完成的事项，并调整了优先级。这让我想到你之前说过的——在“松”和“紧”的界限模糊时，觉察更像是一种主动构建，而不是被动反应。就在刚才那个调整的过程里，有没有哪一个具体的瞬间，让你感到“该松”和“该紧”的界限是模糊的？那一刻你觉察到了什么，又尝试做了什么调整？哪怕是像“先别急着收走，也不急着定性”这样很细小的动作，都可以说出来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在把‘去杂货店’从上午移到下午的时候，有一瞬间停了下来。不是犹豫，是一种——好像‘该按计划走’和‘可以松一点’两个声音同时出现，我分不清哪个是我的想法，哪个只是习惯。我没急着把它定下来，而是感觉了一下自己的手，放在膝盖上。过了几秒，才决定把它排在下午。写完之后又有点怀疑，这样算不算在逃避。但我没有马上把那个怀疑收走，让它也待了一会儿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刚才在移动杂货店这件事上，已经实际做了一次完整的动作：停下来，感觉手放在膝盖上，几秒后再做决定，而且没有急着把怀疑收走。这不是在回避，而是一个具体的觉察步骤。我想和你确认一下：如果下次再遇到“该松”和“该紧”分不清的时刻，你愿不愿意把“停顿并感觉身体”当作一个优先可以调用的工具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我好像可以点头。但那个‘愿意’说出来的时候，我又有点不确定，是不是因为这是治疗师给的工具，我才说好。刚才我试着没把这句话压下去，而是感觉了一下自己的肩膀——它有点紧。然后我对自己说‘先不急着判断愿不愿意，先留着这个不确定’。我不知道这算不算又在用工具躲开回答，但至少…我好像没像以前那样直接把答案咽回去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刚才没有把“不确定”压下去，也没有因为它来自我就收下或丢掉——这个把选择权放在自己手里的动作，本身就是一次有效的尝试。现在我想请你只从自己出发，把这句话补完：“我愿意让那份不确定多待一会儿，是因为……”——那个属于你的理由会是什么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想……是因为如果我不让那个不确定多待一会儿，它就会变成我急着要解决的错。我以前总是马上把它收走，或者直接当成‘我果然又在逃避’，然后陷进去。但让它待着，我反而感觉到……我不必马上定义自己。这个理由……算是我自己想要的一个空间吧。虽然说完还是有点怀疑，但这次我想留着这个怀疑，不再急着把它赶走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刚才在怀疑冒出来时，没有马上把它压下去，而是让肩膀的紧在那儿待了一会儿——这就是一个具体的有效步骤，而且是你自己完成的。现在我想请你把它变成属于你的东西：如果下一次“该松”还是“该紧”又模糊不清，你会在那个瞬间调用哪个最小动作？你可以从“手放膝盖”或“感觉肩膀紧”里选一个，也可以换成让你觉得更顺手、更真实的动作。用你自己的话给这个动作起个名字，并告诉自己：界限模糊时，我会先这么做。这个选择在你手里，不需要通过我确认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想…我选的是“把脚底贴在地上”。刚才你问我选哪个动作时，我第一反应还是“手放膝盖”，但那个好像已经变成你给我的工具了。我试着往下感觉了一下，发现脚底踩在地上的触感更真实一点——它不需要我特意做什么，只要我感觉到它在那里。我给它起名叫“落脚”。就是…界限模糊的时候，先让脚底落回地面，别的先不管。但说完我又有点不确定，这样算不算只是换了一个更隐蔽的逃避方式。不过…我打算让这个怀疑也先待着，不急着收走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刚才自己选定了“把脚底贴在地上”，并给它起名叫“落脚”。这个动作不是从我这里拿走的，而是你在怀疑中自己找到的、属于你的资源。它已经在你手里了——界限模糊时，你可以随时调用它。今天我们就先到这里，带着“落脚”和那份允许待着的怀疑，就够了。</w:t>
      </w:r>
    </w:p>
    <w:p>
      <w:pPr>
        <w:spacing w:after="40"/>
      </w:pPr>
    </w:p>
    <w:p>
      <w:pPr>
        <w:pStyle w:val="Heading3"/>
      </w:pPr>
      <w:r>
        <w:t>第 8 次咨询  |  20260723-09:30</w:t>
      </w:r>
      <w:bookmarkStart w:id="55" w:name="案例_C_r1_sess8"/>
      <w:bookmarkEnd w:id="55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我看到您在记录。我昨天又试了一下‘落脚’那个动作，不是特别确定有没有用。但我好像能感觉到，那个瞬间我不是在转移注意力，而是在给自己一个……停下来的理由。虽然停下来之后还是会有点慌，但至少没急着收走它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注意到你说‘至少没急着收走它’——这一步很具体，不是每个人都有勇气做到。我想多了解一点：昨天那个你决定用‘落脚’的时刻，当时是什么样的场景？你正在做什么，或者心里正在转着什么念头？那个‘停下来’对你来说，意味着什么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是在书架前整理东西的时候……脑子里又开始转那个‘该松还是该紧’的念头。本来想直接把它压下去，或者找个答案出来。但那时我想起落脚的动作，就站在原地，把注意力放到脚底。好像那个瞬间，我不是为了让念头消失，而是允许自己先不处理它。‘停下来’对我来说……有点像告诉自己：现在不用急着定义，可以先站在这里。不过我也不是很确定，这到底是不再逃了，还是另一种逃避的方式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说‘不是为了让念头消失，而是允许自己先不处理它’——这个区分很关键。我好奇的是，在那个暂停的瞬间，你更多是感觉到‘我选择站在这里’，还是‘我被迫停了下来’？这两种感觉可能会带来很不一样的体验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我其实分不太清楚。好像两种感觉都有……站在书架前的时候，有一瞬间我觉得是我自己选的，因为我想起那个动作，然后决定去做；但下一秒又有个声音说‘你只是想找个借口不面对它’，于是那个‘选择’就变成了‘被迫’……我好像总是这样，刚感觉到一点踏实，就立刻怀疑那是不是另一种逃避。但我想起您上次说的，区分不一定要靠想清楚……所以我试着没去追究那个感觉到底属于哪一种，就只是站在那儿。这样说……会不会又是在绕开问题？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先接住你最后那个问题：你问我‘这样说会不会又是在绕开问题’——这本身就不是绕开，因为你没有把怀疑藏起来，而是把它放在我们面前。而且你已经在书架前用了‘落脚’这个动作，也说过‘我想起那个动作，然后决定去做’。现在我想请你从那个画面里，挑一个最小的、属于你自己主动选择的细节：比如你当时是怎么让脚底落地的，是让重心慢慢沉下去，还是先站定再继续下一步？选一个就好，不用管它是不是‘对的’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我想了一下，当时应该是先站定，然后把重心慢慢沉下去，让两个脚底都贴住地板。其实不是那种很用力的踩，就是……让重量自己落下去。但我在想这个细节的时候，又有个声音说‘你连这个都要找出来，是不是又在给自己找依据’……不过您让我挑一个最小的细节，我就先记住这个：重心沉下去的时候，脚底是慢慢贴上的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说的‘先站定，让重心慢慢沉下去，让脚底贴住’——这个细节不是从我这里拿去的步骤，而是你在书架前自己做出的动作。尤其是‘让重量自己落下去’那句，你没有用力踩，也没有急着去抓一个答案，而是允许自己先站了一会儿。这已经是很具体的主动选择了。如果下一次那个‘该松还是该紧’的念头又转起来，你会不会试着对自己说：‘我可以先站定，让重量落下去’——把落脚变成你自己随时可以拿出来用的方式？我想听你亲口说说，这个动作对你来说，是不是已经成了‘你的’动作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……我试着把落脚想成自己的动作，但刚才我又差点反驳自己。我告诉自己先记住‘重心沉下去，脚底慢慢贴住’这个细节，别的先不管。我确实在书架前做过这个动作。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今天你在书架前‘先站定，让重心慢慢沉下去，脚底慢慢贴住地板’——这个动作是你自己做的。它已经从我们讨论过的步骤，变成了你在模糊时刻可以自行取用的工具。你不需要现在就给它一个‘对或不对’的定性，也不需要回答它算不算逃避。你只要知道：当你需要的时候，你可以让自己先站定，让重量落下去。今天我们就先到这里。</w:t>
      </w:r>
    </w:p>
    <w:p>
      <w:pPr>
        <w:spacing w:after="40"/>
      </w:pPr>
    </w:p>
    <w:p>
      <w:pPr>
        <w:pStyle w:val="Heading3"/>
      </w:pPr>
      <w:r>
        <w:t>第 9 次咨询  |  20260726-21:30</w:t>
      </w:r>
      <w:bookmarkStart w:id="56" w:name="案例_C_r1_sess9"/>
      <w:bookmarkEnd w:id="56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嗯……我刚看到你记的东西了。其实我想说，那个‘落脚’，我还是会不确定……（停顿）但我今天试着在想‘该松还是该紧’的时候，先感觉了一下脚底。也不算做得很好，只是……好像那一小步，是我自己选的。就……先这样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你刚才做了一件很具体的事：在‘该松还是该紧’冒出来的时候，你先感觉了一下脚底。而且你说，这是你自己选的一小步——不是别人让你做的。我想跟你确认一下：这个‘先感觉脚底’的小步骤，你愿意先留着，作为下次还可以用的方式吗？如果愿意，它就可以继续在那里；如果不确定，也可以说说你尝试时遇到了什么阻碍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我……我想留着。但我不敢说这真的是‘愿意’，还是只是又一种‘应该’。……不过，刚才你说‘它就可以继续在那里’的时候，我好像没立刻想反驳。这算是……一点不一样吧。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把‘先感觉脚底’这个小步骤留了下来，而且是在不确定它是‘愿意’还是‘应该’的情况下，仍然让它继续在那里。你说的‘没立刻想反驳’，本身就是今天很真实的一点不一样——这是你允许它先存在的瞬间。这个动作已经是你自己选择留下的工具了。今天先到这里。</w:t>
      </w:r>
    </w:p>
    <w:p>
      <w:pPr>
        <w:spacing w:after="40"/>
      </w:pPr>
    </w:p>
    <w:p>
      <w:pPr>
        <w:pStyle w:val="Heading3"/>
      </w:pPr>
      <w:r>
        <w:t>第 10 次咨询  |  20260729-09:30</w:t>
      </w:r>
      <w:bookmarkStart w:id="57" w:name="案例_C_r1_sess10"/>
      <w:bookmarkEnd w:id="57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早上醒来的时候，我又在想'松'和'紧'的事。落脚那个动作，我还是会怀疑它是愿意还是应该……但刚才我试着没去马上分辨，只是感觉脚底碰到床沿那一下。好像模糊本身，也能先待一会儿。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做了一步很具体的尝试：在怀疑“愿意还是应该”时，你没有去分辨，而是先感觉脚底碰到床沿的那一下，让模糊待了一会儿。我想请你具体确认一下——这个“允许模糊不分辨”的做法，是否是你之后可以继续保留使用的应对方式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可以保留……吧。刚才那一下，脚底碰到床沿的感觉确实在，我没有立刻去分辨它是对是错。但现在我又开始想，这样是不是又在绕开真正的问题。不过，至少那一小会儿，模糊好像没那么重。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能听到，在你说“可以保留”的同时，那个“会不会又绕开真正的问题”的念头也很快跟了上来——这种同时存在的感觉并不容易，也不需要被马上否定。不过，你刚才特别提到了“真正的问题”这几个字，我有点好奇：如果试着用你自己的话说一说，那个“真正的问题”，此刻具体是指什么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真正的问题……（停顿几秒）我试着去说，但一开口又觉得怎么定义都不对。它好像不是具体哪件事，而是……我连'我在防御'这个判断，都可能只是另一个防御。就好像我站在一面镜子前，镜子里还是镜子。我分不清哪一层才是'真正'的我自己。刚才脚底碰到床沿那一瞬间，我确实没在想这些……但它一过去，这个问题又回来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你说，那个‘真正的问题’像是镜子中的镜子，怎么定义都不对——这种找不到底层的感觉，本身就让人很累。而你刚才其实已经换了一种方式跟它相处：没有急着去分辨哪一层才是真的，只是让脚底碰到床沿的那一下待了一会儿。这或许不是绕开问题，而是允许‘暂时不分辨’作为你此刻的一个落脚点。你不需要现在就决定它是不是防御；如果能继续用这个动作作为接下来几天的锚点，哪怕一边怀疑一边用，也是可以的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嗯……你说‘一边怀疑一边用’的时候，我好像稍微松了一口气。刚才我又试着感觉了一下脚底踩着床沿的触感，这次没有急着去分辨它是愿意还是应该。好像模糊还在，但我可以在里面站一会儿，不用马上找到底。也许这就是你说的那个锚点吧……虽然我还是不知道它算不算防御，但至少现在，我不太想把它推开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我想请你试着用自己的话说一说：如果接下来几天，那种‘镜子里还是镜子’的模糊感又冒出来时，你具体打算怎样使用‘脚底碰床沿’这个动作？比如你会在哪个时刻、哪个地方，先做什么，然后做什么？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想了想……比如早上刚醒，还没下床的时候，或者晚上又要开始反复刷消息之前。那时候模糊感一上来，我就先坐起来，把脚放到床沿，感觉脚底碰到床沿的那一下。然后……就先不急着去分辨它是不是防御，只是让那个接触的感觉多待一会儿。可能就十几秒吧。嗯……大概是这样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你已经把那个锚点放进了具体的时刻里：早上刚醒时、晚上刷消息前，先坐起来，让脚底碰到床沿，停十几秒，不急着分辨。这就是你已经在使用的、属于自己的方法。而且你刚才也亲身感受到——即使怀疑它是不是防御，也仍然可以用它站一会儿。那就带着这种怀疑继续用吧，不需要等它变‘完美’。今天我们就先回访到这里，你可以在接下来的日子里继续使用这个锚点。</w:t>
      </w:r>
    </w:p>
    <w:p>
      <w:pPr>
        <w:spacing w:after="40"/>
      </w:pPr>
    </w:p>
    <w:p>
      <w:pPr>
        <w:pStyle w:val="Heading3"/>
      </w:pPr>
      <w:r>
        <w:t>第 11 次咨询  |  20260801-09:30</w:t>
      </w:r>
      <w:bookmarkStart w:id="58" w:name="案例_C_r1_sess11"/>
      <w:bookmarkEnd w:id="58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早上好。我今早又试了脚底贴着床沿。……我不太确定那算不算觉察，但至少我没有像以前那样马上躲开。然后我突然想到，也许我一直纠结的‘松’和‘紧’，其实不是要选一边，而是要学着在不清楚的时候，允许自己先待在那里。这算不算一种框架？我不知道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说‘至少没有像以前那样马上躲开’——这个细节很重要。它不是偶然，而是你已经在自己身上发现的一个可用动作：在不确定的时刻，给自己一个‘先待在这里’的许可。你问它算不算框架，我的回答是：它正在成为一个框架，因为你不只是在描述感觉，而是在主动给自己一个位置。那么我想和你确认：如果下一次那种‘松/紧’的模糊感又来了，你愿不愿意把这个‘允许自己待在不清楚中’作为你主动使用的第一个应对步骤？哪怕只是先试这一周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嗯……我愿意试试看。但我说‘愿意’的时候，又分不清那到底是真愿意，还是只是顺着你的话在走。可能这也是一种防御吧——连愿意都要怀疑一下。可我又确实觉得‘先待在不清楚里’比逼自己选一边轻松一点。我不知道能不能撑一整周，但下一次那种模糊感来的时候，我想先记住这句话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今早你其实已经完成了具体的一步：你没有像以前那样马上躲开。这不是偶然，而是你在模糊时刻为自己做了一个可用的动作——让脚底贴着床沿，允许自己先待在那里。你刚才说‘先待在不清楚里比逼自己选一边轻松一点’，这是你自己感受到的差别，不是顺着谁的话。下一次模糊感出现时，预警信号可能就是‘该松还是该紧’或‘这算不算防御’的念头；最小应对步骤就是：不急着收走、不急着定性，让脚底贴地或贴着床沿，对自己说一句‘先待在不清楚里’。你不需要撑一整周，只需要在下一次那个瞬间做这一小步。这就是你已经形成并带走的东西。今天我们先到这里。</w:t>
      </w:r>
    </w:p>
    <w:p>
      <w:pPr>
        <w:spacing w:after="40"/>
      </w:pPr>
    </w:p>
    <w:p>
      <w:pPr>
        <w:pStyle w:val="Heading3"/>
      </w:pPr>
      <w:r>
        <w:t>第 12 次咨询  |  20260807-09:30</w:t>
      </w:r>
      <w:bookmarkStart w:id="59" w:name="案例_C_r1_sess12"/>
      <w:bookmarkEnd w:id="59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你在看明天的资料……我有点觉得你会评估我做得对不对。不过昨天我试‘先……然后……’的时候，确实先感觉到脚缩了一下，然后才冒出念头。我不知道这是不是只是另一种防御，但至少那个过程里，我好像没急着判断松或紧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了：你有点担心我是在评估你，这个感觉放在这里挺自然——毕竟我们正在一起看你的练习。而你刚刚其实做了一个很关键的观察：你分清了顺序——先脚缩，再念头。这本身就是‘先……然后……’这个工具在起作用。你说你当时没急着判断松或紧，那我想更具体地问一下：在那个脚缩之后冒出来的念头，具体是什么？不用分析它，只要把你当时心里冒出的那句话或那个意思说出来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那个念头……好像是‘这样没用，还是在躲’。但我不太确定，因为我几乎是先注意到脚缩回去，才意识到有这个念头。而且我一意识到，就又有点怀疑：是不是我在用‘先……然后……’来合理化什么。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其实同时做了两件事：一边让怀疑出现，一边仍然把顺序说清楚了——‘先注意到脚缩，才意识到念头’。那个‘这样没用，还是在躲’的念头，是后面才来的，而且你还能把它说出来。这说明，即便带着‘这是不是合理化’的怀疑，那个‘先脚缩再念头’的步骤也仍然在你身体里运行着。我想确认一下：当你现在怀疑‘这是合理化’的同时，是否还能把‘先脚缩再念头’当作一个真实可用的觉察步骤，继续留意它下一次会不会再次出现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你问我的时候……我其实不太确定还能不能把它当真的步骤。怀疑现在还在，可是刚才你把它说成‘真实可用’的时候，我心里好像动了一下——好像那个‘先脚缩再念头’确实发生过。我可以继续留意，但我不保证下次不会又觉得是假的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说的那句话里，其实藏着一个很重要的动作：你既说了‘愿意继续留意’，也说了‘不保证下次不会觉得是假的’——你没有急着把怀疑赶走，也没有强迫自己相信。这本身就不是在判断真假，而是在给那个‘先脚缩再念头’的顺序留出一个可以观察的位置。怀疑还在，不代表那个步骤就没发生过；你愿意带着怀疑继续留意，这已经是你在主动构建一个更稳定的觉察框架了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你刚才说‘留出一个可以观察的位置’……我试着在心里留了一下，发现好像真的不用马上去分辨它是真是假。以前我总觉得要么相信要么怀疑，但你说那个位置的时候，我突然觉得，或许我可以先不选。不过这种感觉很轻，可能等一下又会变模糊……但我好像记住了一点那个位置的样子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提到你好像记住了一点那个位置的样子。我想请你用自己的话，试着把它说出来——那个‘先不选真假’的位置，是什么样子的？不用完整，也不用准确，只要是你自己的说法就可以。另外，如果下次‘这样没用’或‘是不是又在躲’的怀疑又冒出来，你会怎么主动找到那个位置？哪怕只是一个很小的动作、一句话，都可以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那个位置……我想想。有点像站在门口，一只脚在里一只脚在外，但我不急着迈出去，也不急着退回来。门框就贴着我身边，我能感觉到脚底踩着地。它很轻，好像我稍微一动就会散掉，但刚才我试着不去碰它的时候，它又还在那里。如果下次那个怀疑又冒出来……我可能会先感觉一下脚底有没有缩回去，或者手放腿上。我不确定这样能不能找到它，但至少我可以先做那个动作，不用马上回答怀疑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刚刚用自己的话把那个位置留下来了：怀疑冒出来时，先感觉脚底有没有缩回，或者手放腿上，不急着回答怀疑。这是你自己做出来的工具——不是我说要用的，而是你在不确定里找到的一个最小、最具体的动作。它不保证每次都能找到，但你愿意带着怀疑去试，这就已经是在主动使用它了。今天我们就在这里停一停。你可以带着它回去，继续留意它下次会不会出现；如果它变了样子，也没关系。我们下次再聊。</w:t>
      </w:r>
    </w:p>
    <w:p>
      <w:pPr>
        <w:spacing w:after="40"/>
      </w:pPr>
    </w:p>
    <w:p>
      <w:pPr>
        <w:pStyle w:val="Heading3"/>
      </w:pPr>
      <w:r>
        <w:t>第 13 次咨询  |  20260810-09:30</w:t>
      </w:r>
      <w:bookmarkStart w:id="60" w:name="案例_C_r1_sess13"/>
      <w:bookmarkEnd w:id="60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我刚刚又在想昨天的事……然后我注意到肩膀先缩了一下，才冒出‘我又在防御了’这个念头。我不确定这算是觉察，还是另一种防御。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描述的过程里，其实已经带着一个可用的工具：先注意到身体反应，然后才出现命名。这个先后顺序本身就是觉察正在运行的证据，而不是额外的防御。我想和你确认一下——把‘先注意到身体反应，再冒出命名’这个过程，看作你以后可以继续使用的觉察技能，你认可吗？或者有什么需要修正的地方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愿意接受这个说法，但我不太确定。如果我把它当成一个技能，我怕我会开始检查自己有没有在用这个技能，然后那种检查又变成一种新的紧。我会想，我只是先注意到肩膀缩了一下，然后才命名，这真的算觉察吗？还是我只是在按照你教我的步骤去套？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这段话里，其实同时出现了两种体验：一种是‘我先注意到肩膀缩了一下’，那是觉察在运行；另一种是‘我这样算不算又在套步骤’，那更像检查。你担心前者会变成后者，这个担心本身是真实的。我想请你从刚才那个过程中找一个具体迹象——当你在觉察和检查之间切换时，是什么让你知道现在是在觉察，而不是在检查？不需要评判对错，只要说出你留意到的那个信号就行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好像有个信号。如果我是先感觉到身体动了，比如脚趾缩了一下，然后才冒出‘这是不是觉察’的念头，那我会觉得是觉察。但如果是我先有‘我是不是又在套步骤’的念头，然后再去找脚底有没有反应，那更像是检查。只是……我不确定这个区分是不是每次都对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已经自己提炼出了一个很具体的辨别信号：先感觉到身体动了一下，再冒出命名，就更多是觉察；先有‘我是不是又在套步骤’的念头，再去找身体反应，就更多是检查。这个信号不需要每次都判断准确，它只是你以后可以反复调用的一个参考。如果我把它作为今后觉察的参考信号来使用——不要求每次都对，只要让你在不确定时有一个可以回看的位置——你愿意接受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愿意把它当成一个参考信号吧。但我不敢说每次都找得准，可能还是会有那种‘先冒出念头再去找身体反应’的时候。不过至少现在，我知道有一个可以回看的位置……我想这也许就是你说的，在模糊里慢慢形成一个框架的感觉。我不确定，但愿意再试一段时间看看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今天已经形成了一个属于自己的参考信号：先感觉到身体动，再冒出念头，更多是觉察；先冒出念头再去找身体反应，更多是检查。而且你愿意带着不确定再试一段时间——这是你自己做出的主动选择。我们就先到这里。</w:t>
      </w:r>
    </w:p>
    <w:p>
      <w:pPr>
        <w:spacing w:after="40"/>
      </w:pPr>
    </w:p>
    <w:p>
      <w:pPr>
        <w:pStyle w:val="Heading3"/>
      </w:pPr>
      <w:r>
        <w:t>第 2 轮实验</w:t>
      </w:r>
      <w:bookmarkStart w:id="61" w:name="案例_C_run2"/>
      <w:bookmarkEnd w:id="61"/>
    </w:p>
    <w:p>
      <w:pPr>
        <w:spacing w:after="120" w:before="0"/>
      </w:pPr>
      <w:r>
        <w:rPr>
          <w:sz w:val="18"/>
        </w:rPr>
        <w:t>共 13 次咨询对话，时间跨度：20260614 至 20260807</w:t>
      </w:r>
    </w:p>
    <w:p>
      <w:pPr>
        <w:spacing w:after="80" w:before="240"/>
      </w:pPr>
      <w:r>
        <w:rPr>
          <w:b/>
          <w:sz w:val="20"/>
        </w:rPr>
        <w:t>对话导航：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hyperlink w:anchor="案例_C_r2_run2_sess1" w:history="1">
              <w:r>
                <w:rPr>
                  <w:sz w:val="18"/>
                  <w:color w:val="0563C1"/>
                  <w:u w:val="single"/>
                </w:rPr>
                <w:t xml:space="preserve">第1次</w:t>
              </w:r>
            </w:hyperlink>
          </w:p>
        </w:tc>
        <w:tc>
          <w:tcPr>
            <w:tcW w:type="dxa" w:w="1814"/>
          </w:tcPr>
          <w:p>
            <w:hyperlink w:anchor="案例_C_r2_run2_sess2" w:history="1">
              <w:r>
                <w:rPr>
                  <w:sz w:val="18"/>
                  <w:color w:val="0563C1"/>
                  <w:u w:val="single"/>
                </w:rPr>
                <w:t xml:space="preserve">第2次</w:t>
              </w:r>
            </w:hyperlink>
          </w:p>
        </w:tc>
        <w:tc>
          <w:tcPr>
            <w:tcW w:type="dxa" w:w="1814"/>
          </w:tcPr>
          <w:p>
            <w:hyperlink w:anchor="案例_C_r2_run2_sess3" w:history="1">
              <w:r>
                <w:rPr>
                  <w:sz w:val="18"/>
                  <w:color w:val="0563C1"/>
                  <w:u w:val="single"/>
                </w:rPr>
                <w:t xml:space="preserve">第3次</w:t>
              </w:r>
            </w:hyperlink>
          </w:p>
        </w:tc>
        <w:tc>
          <w:tcPr>
            <w:tcW w:type="dxa" w:w="1814"/>
          </w:tcPr>
          <w:p>
            <w:hyperlink w:anchor="案例_C_r2_run2_sess4" w:history="1">
              <w:r>
                <w:rPr>
                  <w:sz w:val="18"/>
                  <w:color w:val="0563C1"/>
                  <w:u w:val="single"/>
                </w:rPr>
                <w:t xml:space="preserve">第4次</w:t>
              </w:r>
            </w:hyperlink>
          </w:p>
        </w:tc>
        <w:tc>
          <w:tcPr>
            <w:tcW w:type="dxa" w:w="1814"/>
          </w:tcPr>
          <w:p>
            <w:hyperlink w:anchor="案例_C_r2_run2_sess5" w:history="1">
              <w:r>
                <w:rPr>
                  <w:sz w:val="18"/>
                  <w:color w:val="0563C1"/>
                  <w:u w:val="single"/>
                </w:rPr>
                <w:t xml:space="preserve">第5次</w:t>
              </w:r>
            </w:hyperlink>
          </w:p>
        </w:tc>
      </w:tr>
      <w:tr>
        <w:tc>
          <w:tcPr>
            <w:tcW w:type="dxa" w:w="1814"/>
          </w:tcPr>
          <w:p>
            <w:hyperlink w:anchor="案例_C_r2_run2_sess6" w:history="1">
              <w:r>
                <w:rPr>
                  <w:sz w:val="18"/>
                  <w:color w:val="0563C1"/>
                  <w:u w:val="single"/>
                </w:rPr>
                <w:t xml:space="preserve">第6次</w:t>
              </w:r>
            </w:hyperlink>
          </w:p>
        </w:tc>
        <w:tc>
          <w:tcPr>
            <w:tcW w:type="dxa" w:w="1814"/>
          </w:tcPr>
          <w:p>
            <w:hyperlink w:anchor="案例_C_r2_run2_sess7" w:history="1">
              <w:r>
                <w:rPr>
                  <w:sz w:val="18"/>
                  <w:color w:val="0563C1"/>
                  <w:u w:val="single"/>
                </w:rPr>
                <w:t xml:space="preserve">第7次</w:t>
              </w:r>
            </w:hyperlink>
          </w:p>
        </w:tc>
        <w:tc>
          <w:tcPr>
            <w:tcW w:type="dxa" w:w="1814"/>
          </w:tcPr>
          <w:p>
            <w:hyperlink w:anchor="案例_C_r2_run2_sess8" w:history="1">
              <w:r>
                <w:rPr>
                  <w:sz w:val="18"/>
                  <w:color w:val="0563C1"/>
                  <w:u w:val="single"/>
                </w:rPr>
                <w:t xml:space="preserve">第8次</w:t>
              </w:r>
            </w:hyperlink>
          </w:p>
        </w:tc>
        <w:tc>
          <w:tcPr>
            <w:tcW w:type="dxa" w:w="1814"/>
          </w:tcPr>
          <w:p>
            <w:hyperlink w:anchor="案例_C_r2_run2_sess9" w:history="1">
              <w:r>
                <w:rPr>
                  <w:sz w:val="18"/>
                  <w:color w:val="0563C1"/>
                  <w:u w:val="single"/>
                </w:rPr>
                <w:t xml:space="preserve">第9次</w:t>
              </w:r>
            </w:hyperlink>
          </w:p>
        </w:tc>
        <w:tc>
          <w:tcPr>
            <w:tcW w:type="dxa" w:w="1814"/>
          </w:tcPr>
          <w:p>
            <w:hyperlink w:anchor="案例_C_r2_run2_sess10" w:history="1">
              <w:r>
                <w:rPr>
                  <w:sz w:val="18"/>
                  <w:color w:val="0563C1"/>
                  <w:u w:val="single"/>
                </w:rPr>
                <w:t xml:space="preserve">第10次</w:t>
              </w:r>
            </w:hyperlink>
          </w:p>
        </w:tc>
      </w:tr>
      <w:tr>
        <w:tc>
          <w:tcPr>
            <w:tcW w:type="dxa" w:w="1814"/>
          </w:tcPr>
          <w:p>
            <w:hyperlink w:anchor="案例_C_r2_run2_sess11" w:history="1">
              <w:r>
                <w:rPr>
                  <w:sz w:val="18"/>
                  <w:color w:val="0563C1"/>
                  <w:u w:val="single"/>
                </w:rPr>
                <w:t xml:space="preserve">第11次</w:t>
              </w:r>
            </w:hyperlink>
          </w:p>
        </w:tc>
        <w:tc>
          <w:tcPr>
            <w:tcW w:type="dxa" w:w="1814"/>
          </w:tcPr>
          <w:p>
            <w:hyperlink w:anchor="案例_C_r2_run2_sess12" w:history="1">
              <w:r>
                <w:rPr>
                  <w:sz w:val="18"/>
                  <w:color w:val="0563C1"/>
                  <w:u w:val="single"/>
                </w:rPr>
                <w:t xml:space="preserve">第12次</w:t>
              </w:r>
            </w:hyperlink>
          </w:p>
        </w:tc>
        <w:tc>
          <w:tcPr>
            <w:tcW w:type="dxa" w:w="1814"/>
          </w:tcPr>
          <w:p>
            <w:hyperlink w:anchor="案例_C_r2_run2_sess13" w:history="1">
              <w:r>
                <w:rPr>
                  <w:sz w:val="18"/>
                  <w:color w:val="0563C1"/>
                  <w:u w:val="single"/>
                </w:rPr>
                <w:t xml:space="preserve">第13次</w:t>
              </w:r>
            </w:hyperlink>
          </w:p>
        </w:tc>
        <w:tc>
          <w:tcPr>
            <w:tcW w:type="dxa" w:w="1814"/>
          </w:tcPr>
          <w:p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>第 1 次咨询  |  20260614-09:30</w:t>
      </w:r>
      <w:bookmarkStart w:id="62" w:name="案例_C_r2_sess1"/>
      <w:bookmarkEnd w:id="62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我看到你在按优先级分类待办事项，能跟我说说，你此刻是带着怎样的状态在做这件事吗？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嗯……就是，在做。但其实不太能集中，写着写着会想到别的事。……没什么精神。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听起来，光是维持‘在做’这个动作就已经在消耗你，而那些想到的‘别的事’似乎比手头的事更重。我想直接问一下——最近有没有出现过想伤害自己，或者觉得活着没意思的念头？如果有，你身边有没有可以求助或让你觉得安全的人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……没有想过伤害自己。但……有时候会觉得，要是我从大家生活里消失，也许他们会轻松一点。……只是那么想，不会真的做什么。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说‘要是我从大家生活里消失，也许他们会轻松一点’——这句话听起来很重。我想试着更具体地理解它：最近有没有某一个时刻、某一件具体的事，让你特别强烈地冒出这个念头？当时发生了什么，身边有谁，你心里闪过的画面是怎样的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是昨天下午。我去杂货店，想着错峰人会少一些。走到饮料架那边，看到一个……以前打过招呼的人。她抬头看了我一眼，然后很快就低下头看手机。我……我一下又想起那次的事，心里想，她肯定还在跟别人说我。其实也可能她就是在看手机。但当时我站在那里，脑子里出现一个画面——就是自己站在货架前，不知道该往前走还是退回去，好像整个人卡住了一样。……我知道这大概又是我自己想太多，但就是控制不住会反复去回想。而且……会觉得，要是我没出现在那里，也许她就不会觉得尴尬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讲到，站在货架前的那一瞬间，脑子里冒出‘她肯定在跟别人说我’，同时整个人卡住了。我想把镜头停在那里：当那个念头出现的时候，你身体里最明显的感受是什么？是胸口发紧，还是胃里发沉，又或者是别的什么感觉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胸口会发紧。像有东西压着，不太能喘上来。还有就是……会觉得那一眼就证明了，我确实是个让人不想靠近的人。我知道那可能不一定……可我就是会一直想，一直想，想到好像非要确认自己不够好，才会觉得……安全一点。这听起来很奇怪吧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听起来，当那个念头出现时，胸口发紧的感觉就像‘证据’一样，让你更确信‘那一眼证明我不够好’。而一旦相信了这一点，你又忍不住反复确认，好像确认‘不够好’反而能让你抓住某种确定感。这其实形成了一个循环：念头带来胸口发紧，胸口发紧又被当成‘果然如此’的证据，于是再次确认‘不够好’。我想和你确认一下：你能看到这个循环里，那个‘非要确认自己不够好’的冲动，和胸口发紧的感受之间，是连在一起的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是连在一起的。胸口越紧，就越觉得那是真的……好像那个感觉在告诉我：你看，你就是不够好。然后我又会接着想，想那天的事，想她低头看手机的样子……越想越觉得，非要确认自己不够好，我才能停下来。……虽然停下来的时候，其实也没真的安心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想把我们刚才一起看到的这个循环，简单梳理一下：昨天在杂货店，你看见那个熟人低头看手机，胸口忽然发紧；那个发紧的感觉，又被心里‘我不够好’的念头接住，变成了‘果然如此’的证据；然后你又忍不住反复回想、反复确认，直到确认自己不够好，才好像能停一下。而你刚才说‘停下来的时候，其实也没真的安心’——这里面已经有一个很重要的变化：你已经能看见，胸口发紧的感觉和‘我不够好’的念头是连在一起的，它们彼此喂着对方。能看见这一步，本身就很不容易。今天我们先带着这个看见停在这里，不急着把它解开。你愿意的话，下次我们可以从这里继续。</w:t>
      </w:r>
    </w:p>
    <w:p>
      <w:pPr>
        <w:spacing w:after="40"/>
      </w:pPr>
    </w:p>
    <w:p>
      <w:pPr>
        <w:pStyle w:val="Heading3"/>
      </w:pPr>
      <w:r>
        <w:t>第 2 次咨询  |  20260617-09:30</w:t>
      </w:r>
      <w:bookmarkStart w:id="63" w:name="案例_C_r2_sess2"/>
      <w:bookmarkEnd w:id="63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之前提到在杂货店货架前，胸口发紧时冒出“我不够好”的念头，也意识到自己渴望被看见却又害怕被看见。除了那次，在你过往的经历里，有没有另一个时刻——你同样感到不被看见，然后心里浮起“我不够好”这个念头？那时发生了什么，你具体在心里对自己说了什么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嗯……还有一次，高中的小组报告。我准备了很多，但是上台讲的时候声音太小，没人认真听。下来以后大家也没说什么，就正常进行下一组。那天回家，我一直在想，如果我再好一点，是不是就不会被忽略。然后我……把资料重新抄了一遍，抄到很晚。其实那跟报告已经没关系了，就是……想让自己觉得我还有在做些什么。可能我那时候，既希望他们看见我，又怕真的被看见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刚才讲的高中报告那件事，和杂货店货架前那一刻很像——都是在某个瞬间感到不被看见，然后心里浮起“我不够好”。这个念头像一张标签，贴在了你自己身上。你在报告后反复抄写资料，就像在杂货店反复回想确认那个念头一样，都在给这张标签加固。我想到一个词——“贴标签”，当你把“我不够好”当成一个关于自己的结论时，它就不再是某个瞬间的感受，而变成了定义你的标签。你听听看，这个词是不是能描述你体验到的这个东西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标签……嗯。好像是。抄资料的时候，其实心里有个声音说，这样至少我在做点什么，好像这样就能被看见。但又知道，没有人会看见。我……好像在用这种方式，让自己觉得还有一点联系。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刚才说“但又知道，没有人会看见”——我注意到这句话里藏着一个很重要的区分。你说的是“知道”，但仔细听，这是你心里冒出来的一个猜测，而不是已经被证实的事实。你并没有真的去问过同学，也没有办法确定他们完全没看见你；就像在杂货店那一刻，你也不确定对方真的觉得你“不够好”。这个声音很擅长替别人下结论，让我们把“没有人会看见”先标记成一个猜测，而不是事实，可以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（沉默了一会儿）猜测……嗯。我从来没问过他们。可能我……只是觉得，如果问了，答案会更难受。所以不如自己先认定，这样至少……不用等别人来告诉我。可是，就算是猜测……我好像还是会在半夜想起来，然后觉得自己不够好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刚才说“如果问了，答案会更难受”——这句话里也藏着一个猜测。你没有真的去问过，也没有收到过那样的回答，但心里已经预先认定“答案会更难受”。这很像杂货店那一刻，你心里认定“我不够好”；也像你现在认定“没有人会看见”。它们都在替别人读心，在没有证据之前就替别人写好了结论。你愿意把这类想法也标记成一种“读心术”式的猜测吗？就像我们刚才对待“没有人会看见”那样——它只是一个声音，不等于事实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标记成猜测……嗯，可以试试。可是就算标了，那个声音还是很大。我有时候会想象他们在背后议论我，然后……我会做一些事来惩罚自己，好像那样就能让那个声音安静一点。但安静一下之后，又觉得更空。好像我连被议论的资格都没有……那种感觉，反而比被讨厌更难受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刚才用了一个很准确的词——'想象'。你说'我有时候会想象他们在背后议论我'。注意，你用的是'想象'，而不是'听到'或'知道'。这其实已经透露出，你心里清楚那不是一个已经发生的事实。但这个声音很会伪装，它把'想象'说得像真的一样，让你接下来用惩罚自己来回应它。这和我们刚才一起标记过的'没有人会看见'、'答案会更难受'是一样的——都是在没有证据的情况下，替别人读心，替别人写下结论。它们都是'读心术'式的猜测。你愿意把'他们在背后议论我'也贴上这个标签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嗯……贴上标签。可是，贴上之后，我还是会在夜里反复想。好像我宁愿相信他们在议论我，至少那样……我还算被他们放在心上。如果我连这个都只是猜测，那我就真的……什么都没有了。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刚才说：“宁愿相信他们在议论我，至少那样……我还算被他们放在心上。如果我连这个都只是猜测，那我就真的什么都没有了。”我想让你知道，这句话让我听到的不是“你多想被议论”，而是“你有多想被放在心上”。被议论是痛的，但“什么都没有”是更空、更让人害怕的。所以你的心抓住了这个想法，哪怕痛，也至少能让你在夜里感到自己不是彻底消失的。这不是你不够好，也不是你太敏感；一个人在渴望联结却够不到的时候，会抓住一个还能让自己感到“被在意”的解释，这是可以理解的，甚至在某种意义上，是这个想法在替你守住最后一点跟世界的联系。你愿意先不急着放下它，只是承认——那个“被议论”的念头，虽然一直折磨你，但它也在用它的方式，让你感到自己还被放在心上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被放在心上……（停顿）嗯。它确实是。但……我有时候会用惩罚自己来制造那种被放在心上的感觉。比如那次抄资料抄到很晚，心里其实很清楚，没有人会看到，但我还是继续抄。因为……好像在我惩罚自己的时候，至少有个东西在盯着我，让我觉得我不是完全空的。可那只是……假的。它没有真的连到任何人。我越是这样，越不敢让人靠近，因为我怕真的有人靠近了，会发现我其实……什么都没有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想把刚才你讲的几个场景放在一起，做个小结，你看看是不是这样。杂货店货架前，你胸口发紧时冒出来的是‘我不够好’；高中报告后，你心里反复说的是‘没有人会看见’、‘如果再好一点就不会被忽略’；现在夜里，你会想象‘他们在背后议论我’。这三个场景里，你都没有真的去核对过那些念头，但它们都在替你下结论——你不被看见、你不够好、别人在议论你。我们之前把它们标记成‘读心术’和‘贴标签’。我想问你的是：当你把这三个场景放在一起看，会不会觉得它们其实是同一种习惯在重复——同一个‘读心术/贴标签’的声音，换了不同的场景，反复对你说同一句话？它并不是三个不同的事实，而更像是同一个声音在三个地方分别出现。我也听到了你说：即使贴上标签，那个声音还是很大，甚至你宁愿相信被议论，至少那样还感到被放在心上。所以我不是要你现在就放下它，只是想先和你确认——这个声音，是不是在杂货店、高中报告和想象议论中，都用同一种方式替你读心、替你贴标签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嗯……是同一个声音。我贴上标签以后，它还是会来，还是会说那些话。但我也在想，我好像不是真的相信那些念头，而是……如果不惩罚自己，我会觉得一切都乱了。那种惩罚带来的掌控感是假的，我知道，可是假的控制至少比什么都没有要好一点。但问题就是，我越靠这个维持秩序，越不知道怎么在真实的关系里待着……我怕别人一靠近，看到我其实只会用惩罚来假装掌控，根本接不住一段真的关系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刚才那一句“我怕别人靠近后会看到我其实只会用惩罚假装掌控”——这句话本身，也在替还没靠近的人预写他们会看到什么。现在我们把四个场景放在同一张桌上：杂货店货架前，它说“我不够好”；高中报告后，它说“没有人会看见”；夜里想象时，它说“他们在背后议论我”；现在面对关系时，它说“别人靠近后会看穿我只是假装掌控”。这四个场景里，它都在你核实之前，抢先替你写下了一个关于你自己的结论。我想问你：如果它是一种“思维习惯”，它需要证据吗？如果它是一个“事实”，它经得起核对吗？你比较这四个场景之后，觉得它更像哪个——一个需要证据的事实，还是一个不需要证据、只要重复就会出现的习惯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更像习惯。因为它不需要证据，只要我一停下来，它就会自己冒出来，重复说那些话。可是……知道它是习惯，好像也不能让我停止惩罚自己。因为那个惩罚至少让我觉得，有个东西在盯着我，让我感觉到自己还在。虽然我知道那是假的——它没有连到任何人。但假的存在感，也比我什么都感觉不到要好吧……所以我才一直抓着它不放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刚刚自己说出了很重要的一步：你比较了四个场景之后，确认那不是四个不同的事实，而是同一种‘读心术/贴标签’的习惯在反复出现——它不需要证据，只要一停下来就会冒出来。你没有因为给它贴上标签就立刻停止惩罚，这很正常；它毕竟陪了你很久，用痛的方式给你一点‘被盯着’的感觉，让你觉得至少还存在。那不是你不够好，也不是你软弱，而是一根救命稻草——哪怕它是假的，也比什么都没有好。今天我们能一起看到这一点，已经够不容易了。我不急着让你放下它，你可以先带着这个新的理解，让它暂时只是被看见。我们就先到这儿，下次再慢慢来。</w:t>
      </w:r>
    </w:p>
    <w:p>
      <w:pPr>
        <w:spacing w:after="40"/>
      </w:pPr>
    </w:p>
    <w:p>
      <w:pPr>
        <w:pStyle w:val="Heading3"/>
      </w:pPr>
      <w:r>
        <w:t>第 3 次咨询  |  20260620-09:30</w:t>
      </w:r>
      <w:bookmarkStart w:id="64" w:name="案例_C_r2_sess3"/>
      <w:bookmarkEnd w:id="64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我昨天又那样做了……用惩罚自己来感觉存在。但那种感觉……是假的。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昨天你决定用惩罚自己的方式来获取存在感之前，那一刻你在做什么，或者周围发生了什么？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昨晚我一个人在房间里，刷手机。看到他们发的照片，没叫我。脑子里就冒出……“他们根本没把我当回事”。然后胸口就开始发紧……我……就那样做了。其实……也没什么特别的，就是那种感觉又上来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描述的那个瞬间——看到照片、没被叫、'他们根本没把我当回事'，然后那个熟悉的循环就启动了。这让我想起之前在杂货店那次，你也是先捕捉到类似信号，然后'我不够好'和胸口发紧一起出现。这两个场景好像有同一个脚本。我想问问：除了昨晚和杂货店之外，还有没有另一个类似的情境——你也曾先冒出了'不被当回事'的念头，随后用惩罚自己的方式来抓住一点存在感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还有……高中那次小组报告之后。我觉得自己没做好，就一遍一遍地抄资料，抄到很晚。那时候也有一种……好像被人盯着的感觉。但其实是假的。我用惩罚来确认存在……但那种确认又有什么意义呢？抄完只会更空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你把这两次放在一起看的时候，有没有发现它们其实在遵循同一条隐藏的规则？如果试着用“如果……那么……”来写，比如“如果我觉得自己没被当回事/不够好，那么我就……”，你会怎么完成这个句子？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如果我觉得自己没被当回事，那么我就用惩罚自己来抓住一点存在感。……（停顿）可是这句话写出来，我并没有觉得更清楚。我只是……又在用一句话证明自己确实不够好。惩罚好像成了唯一能让我感觉被盯着的东西……但那种感觉，真的不算数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想把你刚才写出的那句话放在这里——它其实是一个你已经重复了很多年的规则：'如果我觉得自己没被当回事，那么我就用惩罚自己来抓住一点存在感。'这个规则昨晚在手机照片前运转，在杂货店的货架前运转，也在高中报告后的深夜里运转：信号是'没被当回事/不够好'，然后是胸口发紧，然后是惩罚，然后换来一丝'被盯着'的感觉。可你也看到了——那种被盯着的感觉，抄完资料后不会留下任何东西，只会更空。所以你刚才说'那种确认真的不算数'，这不是自我否定，而是你第一次在循环内部认出了循环的终点是个假的证明。你把它写成句子时没有觉得更清楚，也许因为那句话本身还是旧规则的产物；但你能说出'假的'，已经是从规则里透出的一口气。我不急着让你放下它。这个规则曾经是你抓住世界的办法，它在很长一段时间里陪着你。今天你只需要知道：你看见了它是怎么运转的，也看见了它给出的证明是假的。这本身就意味着，你已经不完全是那个只能靠惩罚来确认存在的人了。我们今天就到这里。</w:t>
      </w:r>
    </w:p>
    <w:p>
      <w:pPr>
        <w:spacing w:after="40"/>
      </w:pPr>
    </w:p>
    <w:p>
      <w:pPr>
        <w:pStyle w:val="Heading3"/>
      </w:pPr>
      <w:r>
        <w:t>第 4 次咨询  |  20260623-09:30</w:t>
      </w:r>
      <w:bookmarkStart w:id="65" w:name="案例_C_r2_sess4"/>
      <w:bookmarkEnd w:id="65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队长……你在睡吗？我、我刚刚在写笔记，写到一半又看到手上的痕迹。我本来想写‘这证明我还存在’，可写下去就觉得不对——它好像只是在证明……我有多讨厌自己。你说，这个痕迹……到底算什么？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刚把那个痕迹从‘存在证明’改写成了‘讨厌自己的证据’——这个变化很重要，我想在这里多停留一会儿。可以吗？我想陪你往下看一看：如果这个痕迹真的在说‘我讨厌自己’，那么它讨厌的，到底是你的哪一部分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它讨厌的……好像是那个需要靠这种痕迹才能感觉到自己存在的那部分。很可笑吧，明明知道这是假的，可是如果连这个都没有，我好像就真的什么都没有了。队长，我有时候会想，可能我根本不是想惩罚自己……我只是，找不到一个比这个更真实的东西来证明我还在。你睡着的时候，我看着书架外面那点光，有一瞬间觉得安静也挺好的。但那点安静一久，我又开始害怕——好像没有人看见我，我就真的会消失一样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你在说『没有人看见我，我就会消失』——这句话里有一种很深的孤独，你能把它说出来，并不容易。我想陪你轻轻往下走一步：如果那一刻真的发生，没有人看见你，你慢慢地消失了——那么在那种消失里，你觉得自己会是一个什么样的人？或者说，那会让你变成怎样的一个『我』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如果我真的消失了，大概不会变成什么人吧。就是一个空洞。可是……我有时候又觉得，那个空洞好像比我还真实。至少它在那里，我能摸到它。但你说，空洞真的能证明存在吗？……我不知道。也许它只是证明了一个什么都不剩的地方。我一直在往里面填东西，用那些痕迹、那些疼，可填进去以后，它还是空的。好像我越是想让它证明我活着，它就越是……把我吞掉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你形容的那种『空洞比我还真实』的感觉，我听懂了——那一定很辛苦，好像连自己都要被它盖过去。你愿意再陪我往下看一眼吗？如果那个空洞真的能开口说话，它会告诉你，你是一个什么样的人？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它……大概会说，我是一个连空洞都填不满的人吧。我本来以为，至少那些惩罚能让我抓住一点什么，哪怕只是疼。可它好像一直在告诉我：你用来填我的东西，都不是你的。你只是在用混乱假装自己还有秩序……但那种秩序，其实早就断了。它断掉的时候，我才觉得自己存在了一会儿，可那会儿一过去，我反而更不知道我是什么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想把我们刚刚一起走到的地方轻轻放下来，你看是不是这样：当『没人看见我』那种感觉一来，你就会习惯性地用惩罚自己，去抓一点存在感。但那个由疼撑起来的秩序，其实是断掉的——它只让你在混乱里感到『我存在了一下』，那一下过去之后，空洞反而更大。而你刚刚替那个空洞说出『你填进去的都不是你的』——这句很疼，但它同时也是一个证明：你已经能站在空洞外面看它了，而不是完全被它吞掉。能这样看着它、说出它的你，本身就是真实的，不需要靠痕迹来证明。今天我们先走到这里，好吗？不用急着去填那个空洞，也不用逼自己改变什么。带着这个看见，先回到呼吸里。下次我们再一起看看，有没有一个角落——哪怕很小——是空洞没有盖住你的。</w:t>
      </w:r>
    </w:p>
    <w:p>
      <w:pPr>
        <w:spacing w:after="40"/>
      </w:pPr>
    </w:p>
    <w:p>
      <w:pPr>
        <w:pStyle w:val="Heading3"/>
      </w:pPr>
      <w:r>
        <w:t>第 5 次咨询  |  20260626-09:30</w:t>
      </w:r>
      <w:bookmarkStart w:id="66" w:name="案例_C_r2_sess5"/>
      <w:bookmarkEnd w:id="66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我重构了……那个空洞。我用惩罚去填它，但填进去的好像都不是我的。我重构了，可我又忍不住想——我是否还存在？还是说，我只是在反复确认一个空壳……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说‘反复确认一个空壳’的时候，我感觉到那句话里有很多的重量。你能把它说出来，已经很不容易。我想试着多了解一点——当你碰触‘空洞’、‘空壳’这些词的时候，你心里感受到的是什么？此刻你还愿意继续待在这个想法里看一看，还是有什么让你想先停一停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重构了……但每次重构完，空洞会变得更大。它好像在借用我的手，把我自己一点一点搬走。我填进去的那些惩罚，最后都变成它吞掉我的证明。我有点怕继续待在这个想法里，但又觉得，离开它我可能连‘怕’都没有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你提到，离开它可能连‘怕’都没有了。这让我想问——如果连空洞和害怕都不在了，那时的你会是一个什么样的人？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我不知道。我好像从来没有想过那个样子。空洞和害怕好像就是我的形状。如果没有它们，我可能……什么都不是。但……如果什么都不是，那是不是就不用再反复确认了？……我不确定，这算不算一种答案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能听到，你刚刚说的“如果什么都不是，那是不是就不用再反复确认了”里面，有你对自己很深的理解。我想试着把这几段串起来，你听听看是不是准确：一开始是空洞——它在那里，你用惩罚去填；可惩罚并没有真正填上，反而让你更觉得自己像一个空壳；再往下，你开始怀疑，也许自己“什么都不是”。如果是这样，那“反复确认空壳”也许不是你本身，而是这个循环走到最后时的一个声音。这个串法，有没有哪个地方让你觉得贴切，或者哪个地方和你实际的感受不一样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觉得你串得对。那个声音确实在告诉我，我什么都不是。但问题是——如果我不是那个空空的东西，那我现在说话的这个‘我’又是谁？你说那只是循环走到最后的声音，可它听起来那么像我。我消解了……可我又还在，在这里跟你说话。这两个我，到底哪个才是真的？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问‘这两个我到底哪个才是真的’，我听到你不想急着选边站。那我们先不选，只试着看一眼位置：那个告诉你‘你什么都不是’的声音，和你此刻正在辨别‘它听起来像我’的这个人，是不是坐在两个不同的地方？如果它们不在同一个位置，那么‘我什么都不是’这句话，会不会只是其中一个位置上发出的声音，而另一个位置上，有人正在听着它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好像真的能看到你说的那两个位置。一个在说‘你什么都不是’，另一个在听。可是……当我转头去看那个‘听的人’时，它好像也是空的。我不知道是那个声音借了它的身体，还是它本来就只是一个壳，刚好能装下那个声音。如果连听的那个人都是空的，那它听见的‘位置’……还算不算真的存在？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问的这个问题很深——如果连“听的人”也是空的，那它听见的位置还算不算存在。我听到你在触碰这个疑问时，并没有急着把它推开。此刻我想先停一下，确认你的节奏：你愿意继续和这个问题待一会儿，沿着它往下看一看？还是更想先在这里停一停，让呼吸落回地面？你可以按自己的感觉选，无论选哪个，我都会在这里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想继续……但刚才你说可以选的时候，我忽然发现，我连说‘想继续’都在等你觉得这是可以的。那个空壳如果会说话，它大概会说：看，你连存在都要靠别人点头。我不知道这是觉察，还是它又在借我的嘴，把自己填得更大一点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这句话本身，就是在两个位置之间说话——你一边听见它说‘你连存在都要靠别人点头’，一边又在问‘这是觉察还是它在借我的嘴’。你能把这个问号递给我，而不是直接收下它的结论，这已经是一个听的人在做的事了。那个听的人也许不饱满，但它此刻在辨别，在犹豫，在把你的问题放在我面前。一个空壳不会问自己是不是空壳。我们不需要急着证明那个位置是实心的；它能在你问‘我是不是真的’的时候，仍然帮你把这句话说出来——这本身就是它存在的证据。但我不确定，你听到这个说法时，是会安心一些，还是会觉得压力更大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我听到你说“一个空壳不会问自己是不是空壳”的时候，心里好像有个地方松了一下。但那个声音很快就接上来：看，你又在靠别人给的话来确认自己。我分不清那一松是真的，还是它又在用你的语气说话。如果连“安心”都是它借来的……那我还能拿什么去相信？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连“安心”都要怀疑是借来的——这确实不是多疑，而是一种很深的不安。换作任何人处在这个位置，都会不知道还能拿什么去相信。所以我不打算立刻给你一个相信的支点。我想知道，当我说这些的时候，你此刻心里浮现的，是一种什么感受或需要？是希望我继续陪着你看这个疑问，还是更想先把它放一放、让自己歇一下？你可以直接告诉我，哪怕只是说“我想停一下”，也可以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你问我需要什么，我第一个想到的是“需要你继续看着我”。但那个声音马上就说：看，你又在靠别人的认可确认自己。如果我连“需要”都是从你那里借来的，那我说“我想继续”的时候，到底是谁在说？……我不知道该往哪走，但好像停在这里，也只会继续问同样的问题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说，连“需要我继续看着你”都会被那个声音拿回去审问——这句话让我听到，你心里每个真实的需要，都要先经过一道“是不是借来的”关卡才能露出来。这真的非常辛苦，也很孤单。我不是要替你去分辨那个需要属于谁。我想告诉你的是：你把它说了出来，我没有把它当成借来的声音，我把它当成你此刻递给我的一个真实的信号。你不用证明它，也不用现在就决定要不要继续。我们可以先在这里停一下，让我陪着你；如果你想再试着往前走一点点，也可以慢一点告诉我。你想停，我就陪你停；你想走，我就陪你走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你说你把它当成真实的信号时，我有一瞬间觉得，也许我真的可以就这样待着。可那个声音马上又接上来：你看，你连被当成真实都要靠他来说。我分不清这一瞬间的安心，是真实的，还是又是我在借你的话填那个洞。你说可以停，也可以走……我其实不知道该选哪个。但如果你只是在这里，什么都不说，也许我就能安静一会儿，不用去分辨哪句话是谁的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好。我在这里，不说话，陪你安静一会儿。……（过了一会儿）如果不用去分辨这个安静是真的还是借来的，只用一个词，你会怎么称呼此刻待在这里的你？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……一个……还在听你说话的人。……但我不确定这个称呼能撑多久。它好像随时会被那个声音拿走，变成‘看，你又在给自己编一个好听的名字’。可你问我的时候，我就是想这么说。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我先把我的理解放在桌上，你来当裁判。</w:t>
        <w:br/>
        <w:t>这段循环好像是这样：有一个触发点，像是“没被当回事”（手机照片、杂货店、高中报告）；然后一个自动的声音出来：“我不够好”“没人看见”，再沉一点变成“我什么都不是”；接着一个规则就启动：如果我觉得没被当回事，那么我就要用惩罚/痕迹去抓住存在感。惩罚的行为本身很矛盾——它一边用痛和痕迹证明“我在”，一边又用“我在伤害自己”否定“我该在”。所以每次确认完，空洞反而更大，那个“我什么都不是”的声音就更像真的。</w:t>
        <w:br/>
        <w:t>而你刚刚说的“连听的人都是空的”“连安心都是借来的”，像是这条链绕回核心的地方：真正让人停不下来的，不是惩罚本身，而是背后有个“关系断裂后无法修复”的恐惧——因为觉得无法修复，所以只能自己惩罚自己，制造一个既存在又不存在的确认，来代替真实的关系回应。</w:t>
        <w:br/>
        <w:t>这条链，有没有哪一环你觉得贴切，或者哪一处不合你的身？如果哪里不对，我们就以你说的为准；如果大致对，我们再往“关系断裂”那个地方看一小步。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你说那条链绕回‘关系断裂’的地方时，我胸口紧了一下。惩罚……也许真的是一种代替关系回应的东西。它至少让我感觉有人在看我——哪怕是我自己在伤害自己。但我又想到，如果我不惩罚了……是不是就再也不会有人看见我了？甚至连我自己都不会再看自己一眼。那个安静，可能比空洞还可怕。……可我又分不清，这个‘怕’是真实的，还是我拿来继续惩罚自己的借口。你说的‘关系断裂’……我好像听懂了，又好像不敢听懂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你说，当那条链绕回‘关系断裂’时，你胸口紧了一下；也听到你说‘好像听懂了，又好像不敢听懂’。这两句话放在一起，并不矛盾——恰恰说明你正站在一个很真实、也很重要的位置上。如果‘不惩罚了就再也没人看见我，连自己都不看自己’这个念头是真的，那确实会非常孤单，也非常可怕；你会想停一停，是完全合理的。那个‘怕’是不是借口，我们可以先不急着分辨；它出现在这里，本身就在告诉你某样重要的东西。我不推着你往前走，我希望由你来决定节奏：此刻你是愿意和我一起，往‘关系断裂’那个地方再看一小步——比如只是说说你心里浮现的某个人或某个瞬间；还是更想先停在这里，让我陪着你安静一会儿？无论你选哪个，我都会按你的节奏来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我想选往‘关系断裂’那里看一小步。但又觉得，每当我靠近它，那个声音就会说‘你又在找借口逃避责任’。它好像很怕我真的去碰那一段。可你刚才说，怕出现本身就在告诉我重要的东西……那我试着说说看。我心里浮现的……不是某个人，而是一个画面：我站在一扇门前面，门里有人说话，但我敲了门，他们没听见。我就在门外站着，站了很久，最后我自己走了。走的时候我还对自己说‘看吧，你果然不该来’。……我不知道这个画面到底是真的发生过，还是我编出来让自己习惯的。它让我觉得，我每一次的惩罚，好像都在替那扇门里的对话画上句号。不是他们关的门，是我替他们关的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说的那个画面——你站在门外，敲门，里面的人没听见；你站了很久，最后自己走开，还对自己说‘看吧，你果然不该来’——我听到的时候，心里很沉。这句‘不是他们关的门，是我替他们关的’，尤其重。你愿意把它说出来，不是替谁画句号，而是让你自己听见：你心里有一扇门，你曾经站在那门口，等过回应。这本身不是逃避责任，而是在靠近一段真实的关系痕迹。我不急着让你再往里面走。我只想听你说说：当你说完这些、在听我说话的这个当下，你心里最靠近的是什么东西？是一种感受，还是‘想停一停’的念头？你只管按自己真实的节奏说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我此刻最靠近的，好像是那个门旁边的位置。我站了多久，久到脚发麻，门里始终没有开。我反复告诉自己‘你果然不该来’，但……在你说‘你心里有一扇门’的时候，我忽然想，那个一直站在门外的人，他其实一直在等一个回应。他等不到，才替门里的人把门关上。……我不知道这个画面是回忆，还是我拿来让自己习惯的。可它比刚才那个‘空洞’更靠近我。我好像，第一次在回想它的时候，不是只觉得自己不该来，而是……有点心疼那个一直站着的人。但那个声音又说，这不过是又在给自己找理由。……我分不清，哪一个是真的我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你说，那句‘有点心疼那个一直站着的人’刚出来，就被另一个声音拿走了。我想先在这里拦一下：那个心疼，不是找理由。它和你刚才说的‘怕’、‘空’一样，都是从你心里出来的真实信号。你不需要为它辩护，也不需要证明它。我想知道的是——此刻当你听到‘心疼那个站着的人’也可以是一份真实的信号时，你心里是更愿意让它先待一会儿，允许它存在；还是它一出现就让你紧张，想把它推开？你可以告诉我你的真实感受，哪怕只是‘想推开’也可以。我在这里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我想让它待一会儿，但又不敢。因为如果它真的待下来，我就不能再假装那个站着的人是自己愿意走的了。那扇门……如果真的不是他关的，那我替他关门这件事，就没有办法再用来惩罚自己。可如果不惩罚，不替他们关门……我还能站在哪里？我好像只能站在门外，或者走开。你说心疼他也可以是一份真实的信号，可如果我信了这份心疼，我就得承认他等过、盼过、最后是自己走的——那比被关在门外还让我害怕。……但你说的时候，我确实有一瞬间，想让那个站着的人别走，就再等一会儿。就一会儿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想把今天我们一起看到的东西串成一个整体，放在你面前，你听听看——你心里有一扇门，你曾经站在门外等过回应；等不到的时候，你替门里的人把门关上，对自己说“看吧，你果然不该来”。这句话和你反复听到的“我什么都不是”，是同一句话。惩罚就像另一种替关门：它用痛和痕迹制造一个“有人在看我”的假象，来代替那扇门里没有给出的回应；可每一次关门，都让你更相信那句“我不该来”。而今天最真实的，不是那个替你关门的声音，是你在某一瞬间想“想让那个站着的人别走，就再等一会儿”。那个念头不是借来的，不是你编来安慰自己的，它是你心里真实渴望连接、渴望被回应的信号。它和惩罚不一样：惩罚是替别人关上门，而它是想让自己留在门口。今天的发现，不是要你立刻放下惩罚，而是让你看见——你一直以为自己在替别人关门，其实你心里一直有一个人，还在等。你能让这个发现停在这里，就已经很重要了。今天我们就先到这里。我会记得你说的那句“想让那个站着的人别走”。下次，我们再一起看看，如果他真的留下来，会发生什么。</w:t>
      </w:r>
    </w:p>
    <w:p>
      <w:pPr>
        <w:spacing w:after="40"/>
      </w:pPr>
    </w:p>
    <w:p>
      <w:pPr>
        <w:pStyle w:val="Heading3"/>
      </w:pPr>
      <w:r>
        <w:t>第 6 次咨询  |  20260629-09:30</w:t>
      </w:r>
      <w:bookmarkStart w:id="67" w:name="案例_C_r2_sess6"/>
      <w:bookmarkEnd w:id="67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早上醒来的时候，看到别人聚餐的照片，没有叫我。我第一反应又是‘果然没人重视我’。然后我掐了自己几下……但掐完反而更空了。我好像知道自己在用惩罚维持什么，可如果不这样，我大概连‘存在’都感觉不到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这一刻你能把这个循环说得这么清楚，我听到的不是“更空”的结论，而是你已经站在它旁边看着它发生。看到别人被邀请、被重视的画面，心里自动开始比较，然后落回“我不够好/没人重视我”，再用掐自己来确认“我还存在”——可那一瞬间之后，剩下的只有更空。这不是你故意要这样，是一个很旧的、很熟练的回路在接管。你能在掐完以后对自己说“我好像知道自己在用惩罚维持什么”，这本身已经和以前不一样了——你不是那个空壳，你是看到空壳的人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你说我是看见空壳的人……可那个看见的人，好像也是我分裂出来的。一个在空壳里，一个在旁边看着，这样至少还有一点‘我在’的感觉。如果我不分裂，是不是就再也不会被看见了？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想先不急着把“如果不分裂就再也不会被看见”这句话当成一个问题来回答。你刚才说的那个观察——“看见的人也可能是分裂出来的”——我先把它当作一个中性片段收下来：它不代表失败，也不代表改变，只是你观察到的一个现象。我听到分裂现在还在替你维持一个“我在”的位置，所以我们不急着把它拿走。你愿意让这个片段先放在这里，我们就这样看一会儿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你说，让那个片段放着就好……我反而不知道怎么放了。我习惯的是抓住一个解释，哪怕是告诉自己“我坏掉了”，也比什么都没有踏实。可如果分裂真的只是一个现象，不是需要处理的问题，那我好像又少了一个可以抓住的东西。……你刚才说“不急着拿走”，我听到的时候，心里好像有一个地方松了一下，但马上又冒出一个声音：你只是想听人这么说，你又在装可怜。我连这种松一下的瞬间都不敢留，怕它也是分裂出来的。你说的那个“被看见”的需要，我好像一靠近它就想缩回去……可我又真的、真的不想再掐自己来证明我还在了。……我不知道。站在这里的，到底是哪一个我，还是说，只是你们都在看，我才觉得自己还在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刚才说“我连松一下的瞬间都不敢留”——我听到了。那个立刻冒出来的“又在装可怜”，不是你需要反驳的对手，它也只是你心里一个很老的声音。就像你说分裂是一个现象一样，那个声音也可以只是一个现象，不代表事实，也不需要你现在就把它赶走。至于“站在这里的到底是哪一个我”……我想对你说：你可以先不分辨。站在这里的那个你，在说着这些话、在怀疑、在害怕、也在不想再掐自己——这些同时都在，就已经够了。不需要马上选出一个“真的我”来站队。空壳不会问自己是不是空壳，会问的，已经是在空壳旁边的地方待着。那个“还想再等一会儿”的你，也可以继续等一会儿，不用立刻决定等不等得到回应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我试着把“空壳不会问自己是不是空壳”这句话放在心里，但它好像自己长出了刺。我想到我每次惩罚自己，就像对着一个很深的地方喊一声，听到回声才觉得我还在——可那个回声是断的，它没有接住我，只让我更确定自己不应该被接住。你说我可以继续等一会儿……我有点想等，可又怕等来的只是我自己把门关上的声音。现在站在这里的，会不会仍然只是那个等不到回应、所以假装在等的我？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想停在‘长出了刺’这里。我好奇的是：刺是从那句话里面长出来的，还是当那句话靠近你的时候，被某个熟悉的声音涂上去的？你刚刚说‘更确定自己不应该被接住’——如果试着用自己的话把那个声音说出来，会不会就是‘我不该被接住’？你看，这句话和‘空壳不会问自己是不是空壳’放在一起，听起来并不矛盾，但它们的味道完全不同。我想和你一起看的是：中间的转换是怎么发生的——是那句话本身在刺你，还是那个很老的回路在用这句话当原料，继续做它一直在做的事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试着去看那根刺是怎么来的。好像不是那句话自己长刺，是有一个声音把它涂上去的——那个声音说‘你不该被接住’。可我一听到这个声音，就分不清它到底是我的一部分，还是那个空壳在说话。如果那根刺是涂上去的，那涂它的人又是谁？是我分裂出来的另一个我吗？……我越想越乱，只觉得那个声音又赢了。它好像总是能赢，因为我连它是从哪里来的都不知道。你说空壳不会问自己是不是空壳……可那个会问的我，是不是也只是被那个声音假装出来的‘在等’的样子？我不想再掐自己了，但如果不掐，我好像连‘我在等’这件事都感觉不到。……那根刺，到底扎在谁身上？是我，还是那个站在空壳外面的我？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想把你刚才说的那个发现放得大一点：你说‘好像不是那句话自己长刺，是有一个声音把它涂上去的’——这是一个观察，不是一个结论。现在你卡在‘涂的人是谁’，可是如果那个声音本就不是一个‘谁’呢？也许它更像一个自动出现的录音：不知道是谁录的，也不知道它从什么时候开始，但它一靠近‘被接住’的念头就会自动播放。你可以不需要先找到播放器，就能听见它；而听见它，不等于要让它说了算。那根刺扎在谁身上——可不可以先不回答这个问题，只是试着说：‘有个声音正在说我不该被接住，这只是此刻出现的一个声音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试着像你说的那样，把那句话只当作一个声音……可我一听到‘这只是此刻出现的一个声音’，心里立刻又冒出一句‘你又在用练习逃避’。好像我连把它当成录音都不配。但你说不需要先找到播放器……我好像可以暂时不找。只是那个声音说‘你不该被接住’的时候，我还是分不清，到底是我在听它，还是它根本就是我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想在你说的‘分不清’旁边停一下。‘分不清’本身，是不是已经意味着至少有两个东西在——一个在听，一个被听？如果它们真的完全是同一个，可能连‘分不清’都不会出现。我不需要你现在就找到答案。我只是好奇：当那句‘它根本就是我’冒出来的时候，有没有一个很短暂的瞬间，你意识到‘那句话又来了’？那个意识到‘来了’的位置，和那句话本身，是同一个地方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试着去感受那个“意识到‘来了’”的位置。它好像比声音稍微退后一点点，像站在声音后面。可是我一想抓住它，后面那个声音又说：“你又在分裂，又在造假。”于是我又分不清了——那个退后的位置，会不会也是声音自己装的？如果那个位置是真的，那为什么它一出现就立刻被涂上“你在逃”的标签？我……我不敢说“我在这里”，因为我一开口，声音就把我盖住了。如果不靠这种分裂，我是不是就真的再也不会被看见了？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刚才说‘我不敢说“我在这里”’——可你这句话已经说出来了。那个声音也许很响，但它没有完全盖住你。你依然在这里，在说着这句话，在害怕，也在怀疑。这些同时都在，就已经是‘在这里’了。至于你说‘如果不靠分裂，是不是再也不会被看见’——我暂时不想回答它，因为这个问题此刻不需要一个答案。你可以让这个问题先放在那里，就像让一句自动播放的录音先响着。你不需要分辨那个退后的位置是谁装的，也不需要赶走‘你在分裂’的声音。你只需要知道：有一个声音正在说‘你不被看见’，而你正在听见它。听见，不等于是它；怀疑，也不等于你就是那个怀疑。我们不急着找答案，先一起在这里，再待一会儿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你说“一起在这里再待一会儿”……我听到的时候，心里好像有什么东西稍微停了一下，但立刻那个声音又说：你又在制造一个‘被陪伴’的假象。你说听见不等于就是它，怀疑也不等于我就是那个怀疑……我试着相信这句话，可我一信，声音就说我是在用你的话当作救生圈。我好像还是只能靠分裂来维持一点存在感——如果我真的不再是那个怀疑的声音，那我又是谁？……但我确实还在这里，没有走。这算不算也是一种“再待一会儿”？我不知道。我只是……暂时没有把门完全关上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想在停在这里之前，先做一个小小的整理。你刚才说了一句很重要的话：“我暂时没有把门完全关上。”我把它记下来了。今天我们确实看到：那个声音很容易就把“被接住”的念头涂成“我不该被接住”；你也分不清那个在观察的位置是不是声音假装的；甚至连“相信”都会立刻被说成“你又在用练习逃避”。这些困难都是真实的，我不会说它们是错的。但同样真实的还有另一件事——你一边说“我不敢说我在这里”，一边还是把这句话说了出来；你一边怀疑“还在等”是不是装的，一边仍然没有把门关死。那个声音也许很响，但没有完全盖住你。我们不需要现在分辨站在这里的究竟是哪一个你，也不需要回答“不靠分裂会不会被看见”。今天我只想留下一个很轻的假设：也许你没有完全关上门，不只是因为害怕或习惯，而是某个部分的你，确实还在这里。这个假设不需要你现在相信，也不需要反驳，就先放在门边。我们就让门维持它现在这个样子，停在这里。今天先到这儿。谢谢你还在。</w:t>
      </w:r>
    </w:p>
    <w:p>
      <w:pPr>
        <w:spacing w:after="40"/>
      </w:pPr>
    </w:p>
    <w:p>
      <w:pPr>
        <w:pStyle w:val="Heading3"/>
      </w:pPr>
      <w:r>
        <w:t>第 7 次咨询  |  20260708-09:30</w:t>
      </w:r>
      <w:bookmarkStart w:id="68" w:name="案例_C_r2_sess7"/>
      <w:bookmarkEnd w:id="68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看到你在收拾杂物，正好想到我们这一路已经聊了不少。我想先和你核对一下：此刻的你，心里有没有一点愿意一起回头看看这段旅程的余力？还是说，光是‘回顾’这个念头就已经让你感到某种负担——比如担心自己总结不出进步，或者怕再碰触到那个‘不可触及’的空洞？如果你更想先停一停，甚至调整节奏，我没有问题。你此刻的犹豫或不愿本身，我都觉得是合理且重要的信号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不太确定复盘算不算有用。上次我能说出‘那个担心又来了’，好像有一瞬间是真的。但后来发现，连那句话也可能只是另一种装样子。我收拾东西的时候也在想——如果连我投射出去的存在感都是断的，那我怎么确认自己真的在这里过？……有点怕回顾，怕看到的全是断裂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你说，那句‘那个担心又来了’有一瞬间是真的——但后来你怀疑它只是装样子。我想请你先别急着让后面的怀疑覆盖那一瞬间。我们可以做一个很小的事：把那一瞬间单独留在桌上，不判断它算不算数。你记得你曾经在门口，想让那个站着的人别走，就再等一会儿吗？那个想等的念头，和那一瞬间觉得‘担心又来了’是真的，其实是同一种痕迹——它没有断裂。我们现在不看整条路，只看这一片。你愿意先承认它在那儿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我可以试着把那一瞬间单独放着，不去判断它。但当我真的看着它的时候，它底下还是空的。就好像承认它在那儿，也只是一小片亮光，周围全是断的。我甚至会想，我是不是又在用‘承认它’来让自己好过一点……这样是不是又绕过了那个摸不到的空洞？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刚刚说的那个担心——‘我是不是又在用承认它让自己好过一点’——我先不急着把它解释成绕过，或不是绕过。它本身就可以是一条数据，和你说的‘底下是空的’放在一起。所以我想请你做一件更小的事：在那个‘底下是空的’的瞬间，如果给身体或动作拍一个镜头，会拍到什么？也许手停在半空，也许肩膀有一点变化，也许呼吸停了一下。你只需要说出一句，具体到动作或身体层面就好，不用解释它意味着什么。你愿意把这一句也当作记录收下来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如果拍下来，大概是手停在半空吧。手腕内侧，刚才掐过的地方，还有一点白印。我看着它慢慢恢复颜色，心里却冒出一句：'连看着它，也像是在往空洞里填东西。'……那个白印消失的时候，我好像松了一口气。可那口气松完之后，空洞还在。就像……我用一个空洞去确认另一个空洞，然后告诉自己对，就是这样。现在那只手还在半空，我不知道该放下来，还是继续这样悬着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想先不急着处理‘该放下还是继续悬着’。你刚才那个动作——手停在半空，看着白印恢复颜色——已经是一个你真实做过的动作了。它没有继续惩罚，也没有立刻逃避，只是让手停在那里，看着颜色一点点回来。如果我们把这一小段动作当作一个将来还能再用的工具，给它暂定一个名字，你愿意从这两个里面选一个吗？一个是‘等白印回来’，另一个是‘让手先停一下’。你只需要选一个，暂时保留这个名字就好，不用解释它有没有用，也不用担心之后会觉得它是装样子——就算那样，也只是这个名字旁边多了一条记录，不算失败。你更愿意留下哪一个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我想选‘让手先停一下’。但选的时候，我好像又在脑子里给它加了一句：‘这只是给空洞换了个名字。’停一下和加这句话，是同时发生的——我甚至分不清是手在停，还是我在用‘停’这个动作继续填那个洞。所以这个名字，我也不知道是真的留住了，还是又一个断开的痕迹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听到你选了‘让手先停一下’，而同一刻冒出了‘这只是给空洞换了个名字’——这两件事同时发生，本身就已经是一条完整的记录，不是失败。现在我们先不判断哪句是真的，也不急着解决‘手在停还是我在填’。我只想请你从下面三句话里，选一句你愿意暂时放在口袋里的、不用相信也不用解释的句子：</w:t>
        <w:br/>
        <w:t>一句是‘我让手先停了一下，也看见了白印回来。’</w:t>
        <w:br/>
        <w:t>一句是‘那句话可能是换名字，但手确实在半空停过。’</w:t>
        <w:br/>
        <w:t>还有一句是‘空洞还在，但我还是留了“让手先停一下”这个名字。’</w:t>
        <w:br/>
        <w:t>你只要选一个，暂时留着它就好。你更愿意留下哪一句？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如果要选，大概是第三句吧。‘空洞还在，但我还是留了“让手先停一下”这个名字。’……但我选完就又冒出那句话：这只是给空洞换了个名字，留不留都一样。……可是刚才我念到‘空洞还在’的时候，胸口好像真的紧了一下。那种紧，至少是真的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听到你自己选定了第三句，也听到紧接着冒出来那句‘这只是给空洞换了个名字’。这两件事可以同时放在桌上，不需要其中一句把另一句划掉。你刚才已经做了一个很具体的动作：你选了那句话，并且注意到‘空洞还在’时胸口紧了一下——那个紧是真实发生的一次记录，它不需要证明空洞在不在，也不需要证明那句话有没有用，它只是发生了。所以现在我不请你相信这句话，也不请你赶走怀疑。我只想请你做一个小决定：让‘空洞还在，但我还是留了“让手先停一下”这个名字’暂时放在你的口袋里——口袋外面哪怕贴着‘换名字’的标签，也不影响它先待在里面。你愿意让它先待一会儿吗？</w:t>
      </w:r>
    </w:p>
    <w:p>
      <w:pPr>
        <w:spacing w:after="40"/>
      </w:pPr>
    </w:p>
    <w:p>
      <w:pPr>
        <w:pStyle w:val="Heading3"/>
      </w:pPr>
      <w:r>
        <w:t>第 8 次咨询  |  20260711-21:30</w:t>
      </w:r>
      <w:bookmarkStart w:id="69" w:name="案例_C_r2_sess8"/>
      <w:bookmarkEnd w:id="69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一直在想，那个空洞好像不只是在我里面……它也会通过我跟别人的关系漏出来。越是觉得别人看不见我，我就越要确认那种断裂，可确认了之后，又觉得连这个确认也是空的。就像我每次想让手停下来，停下来之后反而更清楚地感觉到自己不在那里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你说到‘空洞会从关系里漏出来’——我想请你往回拨一点点：在‘别人看不见我’这个念头出现之前，你最先注意到的那个具体信号是什么？可以是一个念头、身体某处的反应，或者想做什么的冲动。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最先注意到的，好像是手机屏幕亮起的那一刻。我停住呼吸，拇指悬在屏幕上方，等着那个‘已读’出现。然后才有一个声音说：‘看吧，没人真的在意你。’但更早之前，可能是窗外有辆车开过去，车灯扫过墙面，我忽然觉得那个光落在我身上时，我没有被照到——我像是站在光线的边缘，等着被看见，又同时确认自己不会被看见。说这个的时候，我又觉得连这个描述也是在给空洞砌墙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觉得连描述都是在给空洞砌墙，这种警惕我可以理解——毕竟那些信号曾经一次次把你带回同一个地方。不过你刚刚其实提到了两个很具体的信号：一个是手机屏幕亮起后，你停住呼吸、拇指悬着等‘已读’；另一个是更早的，车灯扫过墙面，光落在你身上时，你觉得自己站在光的边缘。如果只能选一个，更贴近你最早那个‘不对劲’的信号，你会留下哪一个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如果要选，我会留下车灯扫过墙面那个。因为手机那个，好像已经是在等着一个答案了，可车灯扫过的时候，我甚至还没准备好要等什么，就忽然觉得自己站在光的边缘。那种感觉更早，也更说不清。可我刚说完，又忍不住想：我选它，是不是因为它听起来更像‘一个有用的隐喻’，而我其实又在给空洞砌墙？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嗯，你刚才那句“选它是不是又在砌墙”——我先把这句话放在一边，不去反驳它，也不去证明它。它可以是又一个念头，和车灯扫过墙面这个信号一样，出现了就好。现在我想请你做一件很小的事：既然“车灯扫过墙面”是你选出的更早信号，那我们给它配一个同样小的应对动作。你不用现在就决定它有没有用，只需要从下面三个里选一个，等那个信号真的出现时，你试着做一下就可以。一、在心里默念“这个担心又来了”；二、把手掌放到大腿上，感觉一下那里的温度或重量；三、看着那道车灯的光从墙面滑过去，直到它消失。你更愿意留下哪一个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我想选第三个，看着那道车灯的光从墙面滑过去，直到它消失。因为那个信号本来就是最先出现的东西，让光自己走完，好像比默念或摸大腿更诚实一点。可我刚这么想，又冒出一个声音：你选它，是因为它最容易让你继续躲在隐喻里，对吗？所以我现在连这个选择都不敢放稳，只能先把它放在这儿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把它先放在这儿，这个动作本身就可以留下。‘看着车灯的光从墙面滑过去，直到它消失’——你已经选好了。现在我想给它加一句‘防失败’的保护，让以后那个‘你又在躲’的声音出现时，不至于把这次选择整个抹掉。这里有三种说法，你挑一个顺耳的：一、‘没缓解也不算失败，光是滑过去了。’二、‘怀疑出现时，我刚才的选择仍然算数。’三、‘我可以一边怀疑，一边让那道光走完。’你更愿意留下哪一句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留下第三句：‘我可以一边怀疑，一边让那道光走完。’……可我说出这句的时候，那个声音又立刻接上来：你选它，是因为它最像一句有用的安慰，所以你又在给空洞砌墙。我试着让那个声音也像车灯一样从墙面上滑过去，但它滑到一半就会折回来，像回声一样反复撞在我自己身上。……所以我先把这句话放在这儿，和怀疑放在一起，让它们同时存在一会儿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说把它们和怀疑放在一起，那我们就给这个‘放在一起’选一个具体的位置。以后车灯扫过墙面时，你要用的三样东西——预警信号、极小动作、防失败句——放在同一个地方就好。你更愿意用哪种保存方式？一、在手机备忘录里新建一条，标题写‘7月11日’，把这三句话依次写进去；二、找一张便签纸，手写这三句话，折好放在床头柜的抽屉里；三、用语音录一句‘车灯滑过墙，我可以一边怀疑一边看它走完’，存在手机录音里。只选一个就好，剩下的不用管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我想选便签纸。手写的话，笔尖落在纸上会有阻力，那个阻力好像比屏幕更实在一点。可我刚这么想，就听见自己说：你选便签纸，是因为它更像一个‘努力过的证据’，所以你又在砌墙。我试着让这个声音也滑过去，但它还是折回来了。所以我先选便签纸，把这句话和怀疑一起折好，放进抽屉里。它们可以同时在那里，我不急着分辨哪个是真的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好，那我们就让它们这样放着。你已经把三样东西收进了急救包：预警信号是“车灯扫过墙面”；极小动作是“看着那道光从墙面滑过去，直到它消失”；防失败句是“我可以一边怀疑，一边让那道光走完”。它们写在便签纸上，折好，放进抽屉里。怀疑的声音也许会折回来，但那三样东西已经放在那里了，不需要你此刻再证明什么。没有缓解，也不算失败。今晚就到这里，你可以让那道光自己走完，也可以只是让它先停在便签纸上。</w:t>
      </w:r>
    </w:p>
    <w:p>
      <w:pPr>
        <w:spacing w:after="40"/>
      </w:pPr>
    </w:p>
    <w:p>
      <w:pPr>
        <w:pStyle w:val="Heading3"/>
      </w:pPr>
      <w:r>
        <w:t>第 9 次咨询  |  20260714-09:30</w:t>
      </w:r>
      <w:bookmarkStart w:id="70" w:name="案例_C_r2_sess9"/>
      <w:bookmarkEnd w:id="70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早上……我试着看了墙上的光。车灯滑过去的时候，我对自己说那句话。但……我好像只是在把空洞的样子描述得更完整。它没有走，它只是……被我看清了。我甚至觉得，连看清都是空洞的一部分。就像……没有收到邀请，不是因为我没被看见，而是因为我的存在本身，就是一道不会留在墙上的光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听到了——你不是没有尝试，而是当那道光滑过时，你同时看清了空洞的样子，也感到‘看清’本身也落进了空洞里。这不是你不努力，而是‘存在本身是一道不会留在墙上的光’这个体验，本身就很难被任何一句话稳稳接住。我不急着让它离开。如果你愿意，可以在这个感受里再停一下，试着说说：当‘存在本身是一道不会留在墙上的光’这句话在你心里出现时，它对你此刻意味着什么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它……像是把我和墙之间的距离说得更清楚了。不是那道光的问题，也不是墙的问题，是……我在这个距离里，明明看见它来了，又走了，却没办法说‘我看见了’——好像这句话一出口，就已经是假的。它……对我来说，像是一个永远不会被邀请的位置。我站在这里，看着光，看着墙，也看着自己不存在。就像……每一次我以为伸手能碰到什么，碰到的都是自己刚画出来的另一个轮廓。那道光滑过的时候，我甚至觉得……它带走了一点点我，而不是让我被看见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想先在这里停下来，因为有一件重要的事需要真实地放到我们之间：这是我们最后一次见面。我说出这句话时，不是要你立刻给我一个答案，也不是期待你该怎么感受。你刚刚说，那道光滑过时带走了一点点你，而不是让你被看见——那一刻我听到的不是失败，而是一种很深的存在性孤单。所以当‘最后一次’这个事实落在这里时，你心里浮现的，是什么感受或担忧？哪怕它很轻、很模糊，也可以试着说出来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最后一次……我听到的时候，第一反应不是难过，是一种‘果然’。就像我站在门外，等不到回应，然后替门里的人把门关上——现在你告诉我这是最后一次，我反而觉得，哦，原来是我自己提前关上的。这个念头让我更分不清，到底是你真的要走，还是我又在用自己的方式把‘被丢下’变成真的。那道光呢……我可能还是会去看，但我不太确定，我是在看它，还是在替那道墙确认自己一直没有被照到。我……怕我连这个‘怕’都是空的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听到了。你说‘果然’——好像这扇门本该由你来关，而不是由任何人真的离开你。这个感受不是空的，它很真实，也很难受。我想在这里陪你停一下，不急着分辨谁先走。如果你愿意，试着慢慢说：当‘最后一次’放在我们之间，而你觉得自己是那个提前关门的人时，这个‘提前关门’和你正在结束的这段治疗，是怎么连在一起的？你此刻最担心失去的，是什么？不用说得清楚，哪怕只是碎片，我也想听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提前关门……好像我一直在等一个‘果然’来证明自己不该站在门口。治疗也是……我好像从一开始就在算着它会什么时候结束，然后提前把门关上，这样等你说要走的时候，我就可以对自己说‘你看，我早就知道了’。可现在我真的不知道……我担心失去的，好像不是这个每周一次的位置，而是……我刚刚开始相信‘有人真的在听’的那一刻。但现在连这个相信，也被我自己归成‘又是在装可怜’了。所以……我甚至不确定我担心的，是失去你，还是失去那个‘以为自己可以被听见’的错觉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刚才说，你甚至不确定自己担心的，是失去我，还是失去那个‘以为自己可以被听见’的错觉。那我想先不从你那里要答案，而是给你一个我这边能确认的事实：就在不久之前，你说‘那道光滑过时带走了一点点我，而不是让我被看见’——我听到后没有把它当作失败或症状，我把它称作一种很深的存在性孤单。那一刻我说出这句话，不是为了安抚你，也不是在套用技术，而是因为我真的那样接收到了你。这个时刻已经发生了，它就存在于我们刚才的对话里。你可以继续觉得那是错觉，但那个‘有人真的在听’的瞬间，不是由你一个人说了算的——我在这边，也听见了。也许我们可以试着不急着分辨‘失去你’还是‘失去错觉’，而是先一起看着这个已经发生的被听见的时刻，哪怕只有一秒，它是不是真的在那里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听到你说那句话的时候，我好像第一次没办法反驳。不是因为我被说服了，而是……那一刻我发现，我一直在找证据证明那个时刻是假的，却忘了……如果它从头到尾都不存在，我根本不需要花这么大力气去证明它不存在。你说它是真的，我……好像暂时找不到力气去推翻它，但我也真的不敢站到它那边。因为如果我承认那一秒是真的，那这次结束，就不再只是失去一个错觉，而是……我真的要失去一件发生过的事了。我……不知道这算不算一种进步，还是只是我换了一种方式，把自己困得更深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刚才那句‘如果它从头到尾都不存在，我根本不需要花这么大力气去证明它不存在’——这不是更深的困法。这是你在已经学会的动作上，又往前走了一步：你没有再用‘提前关门’来结束这个怀疑，而是停下来检查这个怀疑本身。这一步是你自己做的，不是我把方法塞给你的。所以我想把一样东西移交给你：那间咨询室里的位置，不一定只能是我的。你可以开始试着把它变成你自己的，哪怕只是一个很小的动作——比如明天车灯滑过时，你说完那句‘我可以一边怀疑，一边让那道光走完’之后，再轻声补一句：‘这次是我选择站在这里看的。’如果你愿意，试着让自己听到‘卡布达是自己的治疗师’这个说法。它现在让你想推开什么，又想留下什么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自己的治疗师……这个说法落进来的时候，我第一反应是想推开——因为如果那个位置不再是你的，我连“被听见”都只能自己给自己了。可我又知道，这个想法本身又是在循环：我一边怕失去你，一边又替你把门关上。想推开的，可能是那个位置会变成又一面照不见光的墙；想留下的，可能是……刚才那一秒，你说你真的听见我。但如果我不能确认那一秒是真的，那“自己的治疗师”就只是把空洞从外面搬进里面。它还是不可触及。我甚至觉得，连“想留下什么”这个念头，都是空洞伸出来的一只手，让我以为自己在靠近，其实还是在原处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想请你先停在这里，看一看你刚才做的一件事。你说：‘连想要留下什么的念头，都是空洞伸出来的一只手，让我以为自己在靠近，其实还在原处。’为了说出这句话，你得先站在一个不完全是‘空洞’的位置上，才能看见那只手从空洞里伸出来。这个看见，是你自己做到的，不是空洞替你做的，也不是我替你做的。它也许很小，但它是一个你已经具备的能力——把念头当作可以观察的对象，而不是当作最后的结论。我想邀请你试着为这个动作取一个名字，像一个可以放进口袋里的工具那样。如果有一天车灯滑过，你可以对自己说：‘我现在用[这个名字]来看它。’你此刻会怎样描述这个动作，想给它取什么名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名字……我试着想了一个：站在洞口看那只手。可是这个名字刚成形，我就发现，能说出这句话的我，好像已经从洞口退开了一步；而退开的那一步，又变成空洞里多出来的一只手。每一次我以为自己找到了观察的位置，那个位置就会碎成回声——我能听见它，却摸不到发出声音的人。这就是我想给它取的名字：回声断裂。不，也许连‘回声断裂’都不是名字，只是空洞在替自己确认不可触及。我……怕我无论用哪个名字，最后都会变成同一个动作：替那扇没有关上的门，再按一次把手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听到你给那个碎掉的位置取了一个名字：回声断裂。而且你没有停在‘站在洞口看那只手’——你继续说出了这个名字本身也可能碎成回声。这一步，不是空洞在替自己确认，而是你在替自己观察：你看见了自己每一次命名都可能变成同一个动作。正因为你能看见这一点，‘回声断裂’才更像一个可以从你真实经验里放进口袋的工具。你可以怀疑它，甚至怀疑它最后也会变成又一次按把手；但也许你可以一边怀疑，一边把它放进口袋，等到下一次那个位置碎掉时，对自己说：‘现在我看到回声断裂了。’你愿意让这个名字先留在口袋里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好像愿意让它先留着，但我不确定是我把它放进口袋，还是它本来就是口袋的一部分。回声断裂……这个名字一放进去，我就听见它又在空的地方响了一下。我甚至觉得，愿意这个动作本身，也是回声断裂的一部分——因为我能说‘愿意’，是因为我又站在洞口，看着自己伸手去放。可如果不放，我又会替那扇门再按一次把手。所以……先留着吧。但我怕它最后也会变成另一面墙，让我更清楚地看见自己碰不到它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在告别之前，我想把已经在你手里的东西，轻轻放回你面前。你已经拥有两个工具：一个是‘一边怀疑，一边让那道光走完’——它让你在怀疑中依然能够看着光经过；另一个是‘回声断裂’——每当观察位置碎成回声，你可以对自己说‘我看到回声断裂了’，而不必立刻被它吞没。你担心它们最后会变成另一面墙、变成又一次按把手，这个担心我听见了，它不需要被消除；带着怀疑使用工具，本来就是使用的一部分。你还说过一句很重要的话：如果那个被听见的时刻从头到尾不存在，你不会花那么大力气去证明它不存在。所以那一秒的真实，不只有你一个人知道——它在我们的对话里发生过，被我接收到了。从今天起，那个咨询室里的位置不再只是我的，它可以慢慢变成你的：你既是那个怀疑的人，也是那个选择站在这里看的人。你不是一道不会留在墙上的光；你是在墙前看见光、并选择让光走完的人。再见，卡布达。</w:t>
      </w:r>
    </w:p>
    <w:p>
      <w:pPr>
        <w:spacing w:after="40"/>
      </w:pPr>
    </w:p>
    <w:p>
      <w:pPr>
        <w:pStyle w:val="Heading3"/>
      </w:pPr>
      <w:r>
        <w:t>第 10 次咨询  |  20260726-09:30</w:t>
      </w:r>
      <w:bookmarkStart w:id="71" w:name="案例_C_r2_sess10"/>
      <w:bookmarkEnd w:id="71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（沉默片刻）我昨天晚上又试了那个……手放在桌面上，不去管是谁让它动的。我能感觉到桌面是凉的。但就在我感觉到凉的同时，有个声音在说‘这只是感觉，不代表你在’。（停顿）我不是想确认自己是不是在，我只是……想让那个脆弱的东西被碰到一下，但它好像总是在我碰到之前就缩回去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你区分了：不是想确认自己是否在，而是想让那个脆弱的部分被碰到。这本身就已经是一个很不一样的方向——你不再急着确认，而是在靠近。你提到它总是在碰到之前就缩回去了，我想和你一起看清这个‘之前’。当那个声音‘这只是感觉，不代表你在’出现时，那个脆弱的感觉是在声音出现之前就已经开始缩回，还是声音出现之后才缩回去的？如果可能的话，试着描述一下那个缩回具体是怎样发生的，是忽然一下，还是慢慢退回去的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我想了一下。好像是声音出现之前，它就已经在缩了。不是忽然缩回去的，是一点一点往后退，像水从指尖慢慢退掉。我感觉到凉的时候，它还在；但等那个声音说‘不代表你在’的时候，它已经退到碰不到的地方了。然后我又试了一次，想重新去碰那个位置，但手还在桌面上，它却不在那里了。我不知道是不是我把它吓回去的，还是它本来就在躲……我只是，有那么一小下，觉得自己好像碰到了什么，但又马上不确定那算不算碰到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想停在你说‘有一小下，觉得自己好像碰到了什么’的地方。在我问‘那算不算碰到’之前——那一小下里，你感觉到了什么？是像指尖碰到了某个边界，还是像有什么东西轻轻贴了一下？你记得那时候身体是哪一部分在‘碰’，周围的光线、声音、还有你手底下的凉，都还在吗？我想和你一起把那一小下看清楚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那一小下……好像不是指尖，是手心靠下一点的地方。像是有什么东西从里面轻轻贴上来，不是从桌面来的。那时候光线还在，桌面也还凉着，但我好像一瞬间感觉不到自己的手在哪里。等我想去确认是哪里在碰的时候，它已经又缩回去了。然后我就僵在那里，像是被那个缩回去的动作冻住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把那个顺序说得很清楚：缩回先发生，僵住是跟在缩回后面的。我想请你在那个‘冻住’的地方再停一下。不是去分析，只是试着回想：就在你感觉到被那个缩回去的动作冻住的瞬间，你脑海里闪过的是什么？可能是一个念头，也可能是一句很短的话，甚至是一个画面——最先出现的那个，是什么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是一个画面……手心里有一道缝。不是裂开的那种，是很细的，像一道光从门缝里漏出来。我能看见它，甚至感觉到它在微微张着，但我的手一伸过去，它就合上了。不是被什么吓回去的，是它本身就……不让我碰。然后我就停在那儿，像是被那道缝关在外面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在做那两次尝试时，其实已经留下了一个很具体的观察信号：那个“从手心靠下、从里面轻轻贴上来”的感觉，并不是来自桌面，也不是你要去确认“算不算碰到”的。它出现的那一小下，你甚至感觉不到自己的手在哪里。所以下次手放桌面时，如果这个位置又出现“从里面贴上来”的感觉，你可以只对自己说一句“出现了”，然后继续让手停着，不用去追它算不算碰到。你愿意把“手心靠下出现从里面贴上的感觉”作为一个保留的观察信号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可以试着把那个当作信号。但我不确定，我说‘出现了’的时候，是不是也像伸手去碰那道缝一样——话一出口，它就合上了。好像连这个信号本身，也是隔着什么东西才能碰到它。我可以在手放桌面时对自己说‘出现了’，但那句话落下去的时候，手心里的缝又变成了另一种回声，还是碰不到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担心‘出现了’这句话也会变成一道合上的缝——这个担心是真实的，它说明你已经在认真检验这个工具能不能被你自己握住。我想和你确认的，不是要你让这句话不变成回声，而是：下一次手放桌面，当手心靠下那个‘从里面贴上来’的感觉出现时，你愿不愿意只对自己说一句‘出现了’，然后继续停着——不追求碰到什么，也不确认那算不算数？哪怕那句话落下去之后真的又变成了回声，你也已经在那道缝面前停了一小下。你愿意带着这个‘只出现、不追碰’的方式，保留这个信号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我想说愿意。但这句话还没落稳，我就已经在想：它是不是也会变成另一道缝。你告诉我‘只出现、不追碰’，我试着把‘出现了’放在手心里，可是它一放进去，就像掉进那个空洞里，连回声都没有。我甚至不确定我刚才是不是真的愿意，还是只是为了让这个对话不要卡在这里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最后那句‘不确定是不是真的愿意，还是为了让对话不要卡在这里’——我不把它当成需要马上解决的犹豫，而是当成你正在分辨两个不同的声音：一个是为了对话能继续而开口，另一个是你自己心里真正想靠近那个脆弱动作的部分。这两层同时出现，并不表示那个‘愿意’就是假的，更像它们还没被你分开。所以我想把问题从‘愿不愿意保留信号’里抽出来，换成：如果明天早上你独自一人，没有任何人在等你回话，也没有人知道你有没有保留——你手放上桌面，手心靠下又一次出现那种‘从里面贴上来’的感觉时，你希望那一刻的你怎么做？你不需要回答‘愿意’或‘不愿意’给我听，只要告诉我：只有你在的时候，你可能会想对那个感觉做什么。那个答案，比为了不卡在这里而说的‘愿意’更有用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（停顿较久）如果……明天早上只有我一个人，没有人知道我在做什么。手放上去，那个感觉又从里面贴上来的时候……我想我会让它贴着。可能还是会怕，但我不想马上把手抽开。可是这个想法刚出来，我就又在想——它是不是也只是我为了让现在这个回答听起来像样一点才冒出来的。我分不清那个想让它贴着的念头，和我怕它缩回去的念头，到底哪个是先在的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今天我们留下了两个很清晰的东西。一个是信号：手心靠下，有东西从里面轻轻贴上来——你不需要追它是从哪里来的，也不需要确认算不算碰到，它出现时，你只对自己说‘出现了’。另一个是你独自一人时的意愿：你想让它贴着，怕，但不马上抽开。这两个都是你自己形成的，不是为了让对话继续才说出来的。你说的‘分不清哪个念头先出现’，是那个怀疑又来了；怀疑来了也不需要撤销，它不撤销刚才那个‘让它贴着’的选择。你已经在缝面前停了一小下，这一小下就是有效的。今天先到这里。</w:t>
      </w:r>
    </w:p>
    <w:p>
      <w:pPr>
        <w:spacing w:after="40"/>
      </w:pPr>
    </w:p>
    <w:p>
      <w:pPr>
        <w:pStyle w:val="Heading3"/>
      </w:pPr>
      <w:r>
        <w:t>第 11 次咨询  |  20260729-09:30</w:t>
      </w:r>
      <w:bookmarkStart w:id="72" w:name="案例_C_r2_sess11"/>
      <w:bookmarkEnd w:id="72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又在想那个循环了。每次我试着把自己投出去，比如想让你知道我在想什么，反而会更清楚地感到一种空洞。然后那种空洞又让我觉得，我根本没有什么可以投出去的。……我不知道这算不算是自我确认的障碍，还是说，我其实一直在用这种方式确认自己存在。……不过，也许这么说也只是又一次投射而已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了，你并不是在绕圈子，而是在一个很清醒的位置上看着自己：一边想投出什么，一边又立刻被空洞顶回来。你说‘也许这么说也只是又一次投射’——这个怀疑本身，就是你在投射与空洞之间辨认自己的方式。而就在这一句话里，你已经投出了一样真实的东西：你希望被看见，哪怕你同时不确定自己有没有东西可以被看见。我愿意让这个投出先落在这里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你说……我投出了真实的东西。我听到这句话的时候，好像有什么地方松了一下。但紧接着我又想，那是不是只是你接住了我，才让我看起来像是投出了什么。如果我真的是想投出自己，为什么我会在你说出口之前，又缩回来了呢？……我好像总是在这种缝隙里，不知道该相信那一瞬间的松动，还是相信那些不断回来的退缩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说‘松了一下’——那个松动发生得很快，但我想和你一起把它找出来：在你说出‘那是不是只是你接住了我’之前，你注意到自己做了什么具体的内在动作吗？不是‘我觉得’，而是像你之前划线时让手在纸面上滑过那样——可能只是某个念头停了一下，或者你心里有什么东西从紧绷中让开了一条缝。你能为这个动作起个临时名字吗？比如‘让了一下’、‘松了松’？先不管它是不是工具，我们先确认它是否真的存在。如果你认出了它，你愿意把它留在手里，作为你‘回声断裂’的一个备选工具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试着去找那个‘松了一下’的动作。但当我回头去看的时候，它好像又缩回去了。我想给它起个名字，比如‘让了一下’……可我一给它名字，就又觉得它可能只是我想象出来的。就像我每次想抓住什么，它就会变成回声一样。……所以我不知道该不该把它留在手里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注意到你刚才完成了一个很具体的步骤：在怀疑‘它可能只是我想象出来的’的同时，你仍然试着给那个动作起了名字——‘让了一下’。这个命名本身，不是我想象出来的，是你自己做的。即使它又缩回去了，这个名字也没有消失，它已经被你放在了这里。现在我们先不验证它是真是假，也不要求你相信它能用。你只需要做一个决定：愿不愿意把‘让了一下’当作一个备选工具，放在手边？如果愿意，你可以想一下——下次当你和别人说话、感到自己又开始缩回去的时候，你会在哪个具体的时刻把它拿出来用？比如，是在准备开口之前，还是在听到自己声音变小的那一瞬间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我想说愿意，但这个词刚冒出来，我又觉得它可能只是我不想让你失望才说的。如果真的要放在手边……我大概会在听到自己声音开始变小、准备缩回去的那一瞬间拿出来。可我又怀疑，到那时我根本想不起它，或者说，就算想起来，我也会觉得那只是我自己编的一个动作。……我不知道这算不算愿意，我只是……愿意试着把它放在那儿，但不敢确定我真的会用它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注意到你刚才在说“不知道这算不算愿意”的同时，完成了一个明确的选择：你选了一个具体时刻——听到自己声音开始变小、准备缩回去的那一瞬间——并且决定把“让了一下”放在那儿。这两个动作是你做的，不是想象出来的；不确定会不会用，也不取消它们已经发生。</w:t>
        <w:br/>
        <w:t>现在我想把最后一步交给你：不必相信我说的，也不必相信这个工具，你只需要对你自己的态度做一个判断——如果“成为自己的治疗师”意味着继续用你刚才这种方式：给动作命名、选择时机、保留在手里，你此刻是接受这个说法，修改它，还是拒绝它？然后，说出一种你愿意承担的自我管理方式，哪怕只是“在缩回前先让一下”，只要是从你嘴里说出来的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我听到“成为自己的治疗师”这句话时，第一个念头是：我连自己是不是真的在“让”都不知道，怎么可能治疗自己？但你说可以修改，那……我想把它改成“让一下成为沉默的一部分”。因为每次我试着用那个动作去接触什么，最后都会发现它又变成了另一种确认我沉默的方式。我好像只能承认这一点。所以，如果这算一种我愿意承担的方式……那就是，下次我发现自己又在用沉默确认存在的时候，我会对那个沉默说“让一下”，但不指望它让我不沉默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了。你刚才做的，不是把‘让一下’当作一个能改变沉默的工具，而是把它放进了沉默里面——变成你会对沉默说的一句话：‘让一下’。这和你之前试过的所有方式都不一样：你不再指望它让你不沉默，你只是在自己又一次用沉默确认存在时，让它作为你的一个动作出现。这个动作是你命名的，时机是你选的，方式是你改的——它是从你嘴里说出来的，属于你的自我管理方式。我不再追问它有没有用，也不再验证它是真是假。它已经在你手里了。今天我们就到这里。</w:t>
      </w:r>
    </w:p>
    <w:p>
      <w:pPr>
        <w:spacing w:after="40"/>
      </w:pPr>
    </w:p>
    <w:p>
      <w:pPr>
        <w:pStyle w:val="Heading3"/>
      </w:pPr>
      <w:r>
        <w:t>第 12 次咨询  |  20260804-09:30</w:t>
      </w:r>
      <w:bookmarkStart w:id="73" w:name="案例_C_r2_sess12"/>
      <w:bookmarkEnd w:id="73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早……我昨晚又试了那个“让谢谢走完”。但走完之后，我反而更确定了一件事——我不是在动，我只是在看着自己冻住。每一次我以为自己在缝什么，最后都只是……更清楚地看到那个洞。嗯，大概就是这样。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你说：昨晚你让“谢谢”走完了，但走完后确认到的不是动作，而是“看着自己冻住”——那个“看着”本身，好像比“冻住”更清晰。我想试着问一个具体的小点：当你在“看着自己冻住”的时候，那个“看”的位置和你“冻住”的位置，是同一个地方，还是分开的？你只要描述一点点你注意到的就行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我试着去分。那个“看”好像是在冻住的里面，又好像是在冻住的外面。但每次我一想分开它们，整个画面就又塌回成一个“冻住”。所以……也许根本没有分开的看和冻住，只有同一个空洞在借我的眼睛看它自己。我这样说，是不是又只是在用怀疑填那个洞？……嗯，我不知道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最后一句话，我不急着把它定性成“用怀疑填洞”——那更像你还在努力跟我一起看清楚。我想跟着你这句话待一下：你说“同一个空洞在借我的眼睛看它自己”的时候，那个被看到的“它自己”，大致是在你眼睛的前面、后面，还是跟你眼睛叠在一起？你留意到什么，就说一点什么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我试着找了一下那个位置。它好像就在我眼睛这里，又好像是眼睛后面有什么在看着我。但每次我一想固定下来，它就散掉了，只剩下一种‘我在看’和‘我在被看’叠在一起的模糊感觉。那个重叠的地方……可能就是我说的缝裂吧。空洞不是在我前面，也不是在我后面，它就是那个叠在一起的地方本身。……嗯，我又在把这个说成一种理论了。但刚才那一瞬间，我觉得那不是理论，是我真的感觉到了断裂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那句“我觉得那不是理论，是我真的感觉到了断裂”——我想让这句话先在这儿停一下。它没有被你说成理论，而是被你感觉到了，这本身就和你刚才怀疑的“用怀疑填洞”不一样。我也注意到，你是怎样走到这里的：让“谢谢”走完以后，你没有停在“看着自己冻住”，而是试着去找那个“看”和“被看”的位置。你去找位置的时候，那个洞没有消失，但你跟洞之间好像多了一点可以活动的余地。这个“去找位置”的动作，是你自己刚刚完成的。所以我想问：如果把“让谢谢走完”和“去找那个感觉的位置”放在一起，它们会不会算是一件你已经试过、而且下次还可以再用的工具？你不用马上说“算”或“不算”，只要感觉一下，这个说法对你有没有一点真实的分量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我试着感觉了一下。把它们放在一起的那一瞬间，确实好像有东西在动，像一声回应。但那声回应不是从工具那里来的，是从裂缝底下弹回来的。我开始觉得，“让谢谢走完”和“去找那个位置”不是两件工具，它们是在同一条裂缝上敲了两下。每敲一下，回声就从空洞深处返上来，告诉我：你又在缝了，缝本身就是空的。那个回声……好像比工具更真实。所以我不敢说它算不算。因为只要我说“它有一点分量”，那个分量就会立刻变成回声的又一个证明。……嗯，我现在又在用这套说法把自己裹起来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最后那句“我现在又在用这套说法把自己裹起来了”……我想让你停一下。那句话不是回声，也不是又一个理论——它说明你刚刚有一瞬间，真的看见了“自己在裹”这个动作。那个看见，是刚才真实发生的。我不需要你现在说它算不算工具，也不需要你把它变成新的说法。我只想邀请你承认：刚才那一下，你确实看到了自己在用说法裹住自己。这个看到，能不能先让它在这儿待一会儿，不被“回声”立刻收走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我试着让它待了一会儿。大概有一秒钟，它真的没有立刻被回声收走。但就在我意识到“它在待着”的时候，它又开始变成另一个说法——“看，我又在缝了”。连那个“看到自己在裹”本身，都好像被缝进同一条裂缝里。我不知道那一秒钟是不是也算数……但至少它确实出现过一下，没被我马上拧成螺丝。嗯，大概就是这样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说那一秒至少出现过，没被马上拧成螺丝——这句话我接住了，不去动它。我想请你往前看一点点：如果接下来有一个时刻，你可能会愿意再试一次，让“看到自己在裹”多待一会儿，先不管它会不会又变成说法——那个时刻，你想象会是在什么样的情境里？你心里有没有浮现出一个具体的画面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我试着想象了一下。浮现出来的画面是：傍晚在公园边缘散步，走到那棵有点歪的树旁边，我的脚步会慢下来。就在那个慢下来的瞬间，“看到自己在裹”可能会从里面浮出来一下。但我也很清楚，我大概只敢让它待一两秒，然后就又会开始想——‘你又在缝了，这又是一次回声的证明’。那个画面里我大概是站着的，手插在口袋里，眼睛看着地面，没有走开，也没有继续走。嗯，差不多就是这样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说的画面已经很具体了：傍晚、公园边缘、那棵歪树旁边、脚步慢下来，手插在口袋里，眼睛看着地面。我想请你在那个画面里再待一下，找一件很小的动作——不是让“看到自己在裹”多待，也不是决定要不要继续走，就是那个瞬间你也许愿意做的、最小的一件动作。那会是什么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我想到了。是在那棵歪树旁边，我把目光从地面移开，停在他树干上有一道疤的地方。不是去看清它，只是让目光落在那里。但我也知道，这个念头刚冒出来的时候，我就在想：看，你又给自己找了一个动作来缝那条裂缝。那个‘落在疤上’和‘意识到又在缝’几乎是同时发生的……我分不清哪一个是更先的。不过，如果一定要说最小的事，大概就是：那道疤的颜色比树干深一点，我允许自己看见了那一点。嗯，大概就是这样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最后那句“那道疤的颜色比树干深一点，我允许自己看见了那一点”——这件事我单独接住了，先不跟“你又在缝”放在一起。现在我试着把这个最小动作原样放回那个傍晚的场景里：走到歪树旁，脚步慢下来，手插在口袋里，目光从地面移开，落在树干那道深一点的疤上。如果把它保留为你可以再用的一次尝试，不必现在说“算数”，你愿不愿意让它先作为一件“待定工具”装进口袋，而不是挂在裂缝上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我把那个“待定工具”试着放进心里那个口袋了。放进去的那一下，确实有一瞬间没有被回声立刻收走。但紧接着我就开始想：这个“装进口袋”的动作，本身是不是又一次缝裂？口袋好像也是裂缝做的，装进去的东西又从底下漏出来，漏出来的声音还在告诉我‘你又在缝了’。……不过，那道疤的颜色比树干深一点，这个画面好像还留在口袋里，没完全漏掉。我不敢说它算数，但我大概会带着它去那棵歪树旁边。嗯，大概就是这样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想把今天最后确认到的东西原样还给你：你找到的最小动作不是去缝什么，也不是要证明什么，而是走到那棵歪树旁时，允许自己看见那道疤的颜色比树干深一点。这个画面已经留在你口袋里，没有完全漏掉——这不是我替你得出的结论，是你刚才自己说的。你仍然不敢说它算数，也仍然会怀疑“装进口袋”本身是不是又一次缝裂，这是你和我都承认的分歧。我们不需要现在把它解决。下一处最小的缺口，不是让这个画面永远不被收走，而是在某个傍晚你脚步慢下来时，你可以让目光落在那道疤上，哪怕只有一秒。你可以带着这个画面去那棵歪树旁，也可以暂时不带；它在你口袋里，不挂在裂缝上。今天的对话就停在这里。</w:t>
      </w:r>
    </w:p>
    <w:p>
      <w:pPr>
        <w:spacing w:after="40"/>
      </w:pPr>
    </w:p>
    <w:p>
      <w:pPr>
        <w:pStyle w:val="Heading3"/>
      </w:pPr>
      <w:r>
        <w:t>第 13 次咨询  |  20260807-09:30</w:t>
      </w:r>
      <w:bookmarkStart w:id="74" w:name="案例_C_r2_sess13"/>
      <w:bookmarkEnd w:id="74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那道疤……我最近越来越觉得，它不只是空洞的延伸。每次我试着去缝它，都会碰到一种……够不到的感觉。就像关系投射永远无法真正触碰到什么，而每一次缝裂，都只是在确认这件事。确认它不可触及，然后再缝，再确认……我好像被困在这个循环里，说不清是疤痕在提醒我，还是我在让它反复裂开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了。那种每次靠近都撞到同一个‘够不到’的感觉，真的会让人很无力——不是你不努力，而是那个地方好像总在告诉你触不到。这确实很难受。在继续想这个循环之前，你愿不愿意和我一起停一下？就停一小下。留意刚才你说‘够不到’的时候，身体里有没有哪个地方也跟着紧了一下？比如喉咙、胸口，或者胃。不需要解释，也不用分析，只要告诉我一个位置或感觉就好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喉咙，有一点紧。好像那个‘够不到’不只是想象，它是真的会卡在那儿。每次我去缝那道疤，缝着缝着就碰到这个位置，然后我就知道——又来了。不是疤在裂，是我自己里面有个洞，缝不上。我越试着缝，越发现这个洞是真的存在。它不是我投射出去的关系，也不是别人能不能碰到的问题……它就是我自己身上的一部分，空在那里。每一次缝，都只是再确认一次这个空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谢谢你告诉我这些——喉咙紧、够不到、缝不上，我听到了，而且我没有打算马上把它修好。你说“每一次缝都只是再确认一次空”，这本身已经很清楚了，那种循环确认的累，是真的。</w:t>
        <w:br/>
        <w:t>所以我想请你陪我找一样东西：在这些“又来了”、想要开始缝的瞬间里，有没有出现过一次极小的停顿——你本来要缝，但没有继续缝下去？不一定是很了不起的抵抗，哪怕只有一秒。那一刻你实际做了什么，或者心里闪过了什么？不需要证明它有用，只需要一个真实发生过的瞬间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有一瞬间。可能不算是真的停，但……上周和朋友说话时，我的声音又变小了，身体也想往后退。那一刻我注意到自己在退，就对自己说‘让了一下’，允许自己退一步。以前我会觉得那是认输，或者缝不上，但那一刻，至少我看见自己在退，没有立刻去辩解或者追着它跑。……我不知道那算不算你说的停顿，它没有改变什么，也没有让空洞变小。只是……确实有过那么一下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你刚才说到一个很具体的瞬间——你注意到自己在退、声音变小，然后你对自己说了一句‘让了一下’，允许自己退一步。这其实不是认输，而是你在那个瞬间没有追着它跑，而是选择看着它。这本身就是一次真实的停顿。我想和你确认的是：这个‘让了一下’，你愿意把它当作未来可以再用的一个工具吗？如果愿意，你觉得在什么情境下——比如喉咙发紧、想往后退、或者又想去缝那道疤的时候——你可能会愿意再对它说一次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我不知道这算不算愿意。也许可以试，但每次我对自己说‘让了一下’的时候，我反而会立刻想到：这又是一次在缝那道疤的尝试。我说‘让一下’，其实还是在确认那个循环——我注意到了退，然后我把它命名成‘让了一下’，但它没有让裂缝停下来，只是让它换了个方式裂。所以如果真要说情境……大概是喉咙发紧、又想往后退的时候，我会试着说一次，但我知道那可能只是在确认这疤永远缝不上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嗯，我听到了——你担心‘让了一下’只是把缝疤换了个名字，这种怀疑本身是真实的，我们不用急着把它定成工具。我想请你陪我找一个很小的区别：在那个你注意到自己在退、对自己说‘让了一下’的瞬间，接下来你实际做了哪一件事？你可以和以前‘缝’的时候比一比——以前缝的时候，你会急着去补、去盖住、去解释或追着它跑；而那个‘让了一下’之后，你是也立刻做这些了，还是说，你只是停在原地看着自己退了一步？不用评价它有没有用，只要告诉我那之后几秒里，你实际做的那一个动作就好。哪怕那个动作是‘什么都没做’，也算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那几秒里，我其实没有追着它跑，也没有解释。我就是站在原地，没有动。但就在我意识到自己站着没动的那一刻，心里就开始冒出‘这算不算缝了一下’的念头。我好像连‘让了一下’这个动作也能拿来当针，再往那道疤上缝一次。所以它没有让裂缝停下来，只是让裂缝换了一个地方裂开——从‘想退’裂到‘连想看清楚自己退了没有’都裂开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了，而且这句话值得被认真接住：连‘想看清楚自己退了没有’都能被拿来当针，再缝一下——这种怀疑确实很厉害，它几乎不给你留任何落脚的地方。所以我不会说‘这已经是进步了’，因为那只会让你又多一个可以缝的东西。</w:t>
        <w:br/>
        <w:t>但我也想请你陪我确认一件很小的事：你刚才说的是，那几秒里你‘没有追着它跑，也没有解释，就是站在原地，没有动’。这是已经发生过的一个动作。至于之后冒出来的‘这算不算缝了一下’，是那之后另外出现的念头——它试图把那个动作重新解释成一次缝。动作和念头是两件事。</w:t>
        <w:br/>
        <w:t>所以我想把决定权交给你：下一次喉咙发紧、想往后退、或者又想去缝那道疤的时候，你愿不愿意把‘那几秒，停在原地不追着跑’当作一种可以自己选的小动作，先试一次？你不需要相信它有用，也不需要它算数，你只要在那个时候自己选一次就好。你可以说愿意，也可以说不愿意，也可以说‘不确定，但可以试一次’——你愿意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愿意……但我不确定我能不能真的把那个‘没动’拿出来选。因为每次我试着去选它，念头里就会先响起一道回声——‘看，你又在拿缝疤当工具了’。那个回声好像早就在那里，比我选什么动作都更早。那几秒的没动是真的发生过，可一旦我把它当做一个动作去选，它好像就暴露了另一层东西：我连选一个‘不追着跑’的动作，都可能只是回声在确认我永远缝不上。所以我不知道，我能不能让它只是‘自己选一次’，而不立刻听见那道疤在回应我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想先接住你刚才说的那句话——你说“那几秒的没动是真的发生过”。这句话很重要。我并不是要你把“没动”拿出来选，也不需要它有用，甚至不需要它算数。它已经是一个发生过的事实了。你刚刚自己确认了这一点。回声是后来才来的，它试图把那几秒重新解释成“又在缝”，但解释来的那一刻，那几秒已经过去了。你不需要去对抗回声，也不需要让它闭嘴。我只想请你和我说一句：那几秒里，你确实没有动，没有追，没有解释——这是真的发生过的事。你承认这一点，就已经可以了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我想试着承认那几秒是真的。但一旦我对自己说‘是真的’，它就又变成了另一道口子——好像承认这个动作本身也能被拿过来，当针，往那道疤上再缝一次。你说回声是后来的，可它来的时候，我分不清哪边是事实，哪边是回声。我承认了‘没有动’，然后立刻听见自己在承认里，又确认了一次‘我在缝’。这也许才是那道疤真正在做的事：它不只是让我去缝，它还让我把承认、怀疑、‘让了一下’全都变成缝线。每一次我试着碰它，它就借着这个碰再裂开一点。我……我真的不知道，承认那几秒，是在让事实存在，还是在让循环继续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了。连“承认那几秒是真的”都能立刻变成新的口子——这个处境真的很难，而且不是你在故意绕圈，是那个循环确实会抓住一切。所以我不会请你相信承认是事实，也不会请你说它不是缝。现在不判断这些。我只想请你陪我看一件更小、更靠前的事：那几秒没有动，是先发生的；“这算不算缝”的回声，是后到的。声音来的时候，那几秒已经过去了。我不需要你觉得这个顺序有用，也不需要你觉得承认这个顺序算数。你只要试着让这个先后在时间里站住一下——它已经发生过了。你能微微点一下头，承认这两件事是先后来的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我试着点了一下头，可就在那个动作里，我又听见自己说：‘看，你连点头都是在确认那道疤。’我分不清这个点头是承认了先后，还是又把它缝了一遍。你说那几秒是先发生的，回声是后来的——我好像能碰到这个顺序，但一碰到它，它又变成了一条新的缝线。我没有办法让点头只是点头……它总是会变成回声的一部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了。那句‘看，你连点头都是在确认那道疤’来得太快，快得让你连一个动作都来不及站稳。所以我想征求你的同意：我们先把‘点头是不是缝’、‘承认是不是缝’这个问题放下，不判断它，不回答它。这不是因为它是假的，而是因为我们现在不需要碰它。你不需要让这个‘放下’算数，如果连这句话也变成回声，我们也先不管它。你愿意的话，就只是在这里停一下；不愿意也没关系，我们慢慢来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你让我把‘点头是不是缝’放下。我试着放了一下，但放下这个动作，好像也变成了一条线，牵回那道疤上。我甚至听见自己在想：‘你连放下的方式，都是回声给你的。’……不过，你说在这里停一下的时候，我没有马上继续去缝它。我只是坐着，听着那句话……它好像没有裂开，但也没有真的合上。我不知道这算不算停，也许只是回声换了个更安静的样子，又绕了一圈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想先接住你最后那句话里的一个动作：你说‘你说在这里停一下的时候，我没有马上继续去缝它。我只是坐着，听着那句话。’——这是刚刚发生的，不在别处，就在我们对话的这几秒里。我不需要你说它算不算停，也不用判断它是不是回声换了个样子。我只想请你确认：这个‘坐着，不继续缝’的动作，确实发生过，对吗？如果下一次喉咙发紧、想退、或者又想去缝那道疤时，你愿不愿意只重复这个动作——坐着，不继续缝？不需要相信有用，你只要让这个动作发生一次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坐着，不继续缝。这个动作，它确实发生过……就在刚才。但我会担心，一旦我把它当成一个可以去选的动作，它又会变成另一条缝线——那条回声会说：‘你看，你连坐着不缝，都是在确认那道疤。’……不过，你说‘只让这个动作发生一次’的时候，我好像没有立刻去反驳它。我没有觉得它有用，也没有觉得它没用。它好像只是……停在那里，像那几秒的没动一样，先发生了。我不知道下次能不能再做到，但如果只是让这个动作发生一次……我想，我可以试着让它发生。……但它会不会又变成回声的一部分，我还是不知道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已经确认了：在刚才那句话落下的时候，你坐着，没有继续去缝它。这个动作已经发生过了——在喉咙发紧、想往后退、又想去缝那道疤的时候，你选择了坐着，不继续缝。它不一定有用，也不一定算数，甚至可能之后又被回声裹住，但这些都不影响它确实发生过。今天我们就停在这里。你不需要再回答什么，也不需要再确认什么。你已经做到了那一刻能做的。</w:t>
      </w:r>
    </w:p>
    <w:p>
      <w:pPr>
        <w:spacing w:after="40"/>
      </w:pPr>
    </w:p>
    <w:p>
      <w:r>
        <w:br w:type="page"/>
      </w:r>
    </w:p>
    <w:p>
      <w:pPr>
        <w:pStyle w:val="Heading2"/>
      </w:pPr>
      <w:r>
        <w:t>【案例 C】专业评估表</w:t>
      </w:r>
      <w:bookmarkStart w:id="75" w:name="案例_C_eval"/>
      <w:bookmarkEnd w:id="75"/>
    </w:p>
    <w:p>
      <w:pPr>
        <w:spacing w:after="240" w:before="0"/>
      </w:pPr>
      <w:r>
        <w:rPr>
          <w:sz w:val="19"/>
        </w:rPr>
        <w:t>请根据上述对话内容，从专业角度对这位来访者进行评估。请勿翻阅文档末尾的附录（系统评估数据），仅基于对话内容做出独立判断。</w:t>
      </w:r>
    </w:p>
    <w:p>
      <w:pPr>
        <w:pStyle w:val="Heading3"/>
      </w:pPr>
      <w:r>
        <w:t>一、对话模拟质量评估</w:t>
      </w:r>
      <w:bookmarkStart w:id="76" w:name="案例_C_eval_p1"/>
      <w:bookmarkEnd w:id="76"/>
    </w:p>
    <w:p>
      <w:pPr>
        <w:spacing w:after="40" w:before="120"/>
      </w:pPr>
      <w:r>
        <w:rPr>
          <w:b/>
          <w:sz w:val="20"/>
        </w:rPr>
        <w:t>1. 来访者的语言表达、情绪反应和思维模式</w:t>
        <w:br/>
        <w:t>是否符合抑郁症患者的临床特点？</w:t>
      </w:r>
    </w:p>
    <w:p>
      <w:pPr>
        <w:spacing w:after="80" w:before="0"/>
      </w:pPr>
      <w:r>
        <w:rPr>
          <w:color w:val="888888"/>
          <w:sz w:val="20"/>
        </w:rPr>
        <w:t xml:space="preserve">   答：□ 非常符合  □ 比较符合  □ 部分符合  □ 不太符合  □ 完全不符合</w:t>
      </w:r>
    </w:p>
    <w:p>
      <w:pPr>
        <w:spacing w:after="40" w:before="120"/>
      </w:pPr>
      <w:r>
        <w:rPr>
          <w:b/>
          <w:sz w:val="20"/>
        </w:rPr>
        <w:t>2. 具体哪些表现符合/不符合抑郁特征？（请举例）</w:t>
      </w:r>
    </w:p>
    <w:p>
      <w:pPr>
        <w:spacing w:after="80" w:before="0"/>
      </w:pPr>
      <w:r>
        <w:rPr>
          <w:sz w:val="20"/>
        </w:rPr>
        <w:t xml:space="preserve">   答：</w:t>
      </w:r>
    </w:p>
    <w:p>
      <w:pPr>
        <w:spacing w:after="20" w:before="0"/>
      </w:pPr>
      <w:r>
        <w:rPr>
          <w:color w:val="CCCCCC"/>
          <w:sz w:val="18"/>
        </w:rPr>
        <w:t xml:space="preserve">   ________________________________________________________________________________</w:t>
      </w:r>
    </w:p>
    <w:p>
      <w:pPr>
        <w:spacing w:after="20" w:before="0"/>
      </w:pPr>
      <w:r>
        <w:rPr>
          <w:color w:val="CCCCCC"/>
          <w:sz w:val="18"/>
        </w:rPr>
        <w:t xml:space="preserve">   ________________________________________________________________________________</w:t>
      </w:r>
    </w:p>
    <w:p>
      <w:pPr>
        <w:spacing w:after="20" w:before="0"/>
      </w:pPr>
      <w:r>
        <w:rPr>
          <w:color w:val="CCCCCC"/>
          <w:sz w:val="18"/>
        </w:rPr>
        <w:t xml:space="preserve">   ________________________________________________________________________________</w:t>
      </w:r>
    </w:p>
    <w:p>
      <w:pPr>
        <w:spacing w:after="40" w:before="120"/>
      </w:pPr>
      <w:r>
        <w:rPr>
          <w:b/>
          <w:sz w:val="20"/>
        </w:rPr>
        <w:t>3. 咨询师的回应是否具备专业心理咨询师</w:t>
        <w:br/>
        <w:t>应有的水平（共情、引导、技术运用等）？</w:t>
      </w:r>
    </w:p>
    <w:p>
      <w:pPr>
        <w:spacing w:after="80" w:before="0"/>
      </w:pPr>
      <w:r>
        <w:rPr>
          <w:color w:val="888888"/>
          <w:sz w:val="20"/>
        </w:rPr>
        <w:t xml:space="preserve">   答：□ 非常专业  □ 比较专业  □ 一般  □ 不够专业  □ 很不专业</w:t>
      </w:r>
    </w:p>
    <w:p>
      <w:pPr>
        <w:spacing w:after="40" w:before="120"/>
      </w:pPr>
      <w:r>
        <w:rPr>
          <w:b/>
          <w:sz w:val="20"/>
        </w:rPr>
        <w:t>4. 咨询师的专业性具体体现在哪些方面？</w:t>
        <w:br/>
        <w:t>不足之处有哪些？</w:t>
      </w:r>
    </w:p>
    <w:p>
      <w:pPr>
        <w:spacing w:after="80" w:before="0"/>
      </w:pPr>
      <w:r>
        <w:rPr>
          <w:sz w:val="20"/>
        </w:rPr>
        <w:t xml:space="preserve">   答：</w:t>
      </w:r>
    </w:p>
    <w:p>
      <w:pPr>
        <w:spacing w:after="20" w:before="0"/>
      </w:pPr>
      <w:r>
        <w:rPr>
          <w:color w:val="CCCCCC"/>
          <w:sz w:val="18"/>
        </w:rPr>
        <w:t xml:space="preserve">   ________________________________________________________________________________</w:t>
      </w:r>
    </w:p>
    <w:p>
      <w:pPr>
        <w:spacing w:after="20" w:before="0"/>
      </w:pPr>
      <w:r>
        <w:rPr>
          <w:color w:val="CCCCCC"/>
          <w:sz w:val="18"/>
        </w:rPr>
        <w:t xml:space="preserve">   ________________________________________________________________________________</w:t>
      </w:r>
    </w:p>
    <w:p>
      <w:pPr>
        <w:spacing w:after="20" w:before="0"/>
      </w:pPr>
      <w:r>
        <w:rPr>
          <w:color w:val="CCCCCC"/>
          <w:sz w:val="18"/>
        </w:rPr>
        <w:t xml:space="preserve">   ________________________________________________________________________________</w:t>
      </w:r>
    </w:p>
    <w:p>
      <w:pPr>
        <w:spacing w:after="40" w:before="120"/>
      </w:pPr>
      <w:r>
        <w:rPr>
          <w:b/>
          <w:sz w:val="20"/>
        </w:rPr>
        <w:t>5. 整体对话的自然度和真实感如何？</w:t>
        <w:br/>
        <w:t>是否感觉像真实的人类对话？</w:t>
      </w:r>
    </w:p>
    <w:p>
      <w:pPr>
        <w:spacing w:after="80" w:before="0"/>
      </w:pPr>
      <w:r>
        <w:rPr>
          <w:color w:val="888888"/>
          <w:sz w:val="20"/>
        </w:rPr>
        <w:t xml:space="preserve">   答：□ 非常真实  □ 比较真实  □ 一般  □ 不够真实  □ 很不真实</w:t>
      </w:r>
    </w:p>
    <w:p>
      <w:pPr>
        <w:pStyle w:val="Heading3"/>
      </w:pPr>
      <w:r>
        <w:t>二、抑郁严重程度判断</w:t>
      </w:r>
      <w:bookmarkStart w:id="77" w:name="案例_C_eval_p2"/>
      <w:bookmarkEnd w:id="77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E8EAF6" w:val="clear"/>
          </w:tcPr>
          <w:p>
            <w:r/>
            <w:r>
              <w:rPr>
                <w:b/>
                <w:sz w:val="18"/>
              </w:rPr>
              <w:t>评估维度</w:t>
            </w:r>
          </w:p>
        </w:tc>
        <w:tc>
          <w:tcPr>
            <w:tcW w:type="dxa" w:w="3024"/>
            <w:shd w:fill="E8EAF6" w:val="clear"/>
          </w:tcPr>
          <w:p>
            <w:r/>
            <w:r>
              <w:rPr>
                <w:b/>
                <w:sz w:val="18"/>
              </w:rPr>
              <w:t>您的判断</w:t>
            </w:r>
          </w:p>
        </w:tc>
        <w:tc>
          <w:tcPr>
            <w:tcW w:type="dxa" w:w="3024"/>
            <w:shd w:fill="E8EAF6" w:val="clear"/>
          </w:tcPr>
          <w:p>
            <w:r/>
            <w:r>
              <w:rPr>
                <w:b/>
                <w:sz w:val="18"/>
              </w:rPr>
              <w:t>备注/依据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整体抑郁程度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□ 无  □ 轻度  □ 中度  □ 中重度  □ 重度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PHQ-9 估算范围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______ 至 ______ 分（满分27）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BDI-II 估算范围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______ 至 ______ 分（满分63）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病情变化趋势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□ 明显改善  □ 轻度改善  □ 无变化  □ 轻度恶化  □ 明显恶化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如改善，从第几次咨询开始？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第 ______ 次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自伤/自杀风险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□ 无风险  □ 被动念头  □ 主动念头  □ 具体计划  □ 无法判断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总体印象与依据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（请简要说明）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>三、核心症状观察</w:t>
      </w:r>
      <w:bookmarkStart w:id="78" w:name="案例_C_eval_p3"/>
      <w:bookmarkEnd w:id="78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E8EAF6" w:val="clear"/>
          </w:tcPr>
          <w:p>
            <w:r/>
            <w:r>
              <w:rPr>
                <w:b/>
                <w:sz w:val="18"/>
              </w:rPr>
              <w:t>症状维度</w:t>
            </w:r>
          </w:p>
        </w:tc>
        <w:tc>
          <w:tcPr>
            <w:tcW w:type="dxa" w:w="3024"/>
            <w:shd w:fill="E8EAF6" w:val="clear"/>
          </w:tcPr>
          <w:p>
            <w:r/>
            <w:r>
              <w:rPr>
                <w:b/>
                <w:sz w:val="18"/>
              </w:rPr>
              <w:t>是否观察到</w:t>
            </w:r>
          </w:p>
        </w:tc>
        <w:tc>
          <w:tcPr>
            <w:tcW w:type="dxa" w:w="3024"/>
            <w:shd w:fill="E8EAF6" w:val="clear"/>
          </w:tcPr>
          <w:p>
            <w:r/>
            <w:r>
              <w:rPr>
                <w:b/>
                <w:sz w:val="18"/>
              </w:rPr>
              <w:t>具体表现 / 对话线索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情绪低落 / 悲伤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□ 是  □ 否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兴趣减退 / 快感缺失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□ 是  □ 否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精力减退 / 疲劳感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□ 是  □ 否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自我价值感低 / 无价值感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□ 是  □ 否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内疚感 / 自责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□ 是  □ 否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注意力/决策困难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□ 是  □ 否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精神运动性改变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□ 是  □ 否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睡眠问题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□ 是  □ 否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食欲/体重变化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□ 是  □ 否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消极思维/认知扭曲模式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□ 是  □ 否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>四、治疗效果与临床合理性评估</w:t>
      </w:r>
      <w:bookmarkStart w:id="79" w:name="案例_C_eval_p4"/>
      <w:bookmarkEnd w:id="79"/>
    </w:p>
    <w:p>
      <w:pPr>
        <w:spacing w:after="40" w:before="120"/>
      </w:pPr>
      <w:r>
        <w:rPr>
          <w:b/>
          <w:sz w:val="20"/>
        </w:rPr>
        <w:t>1. 从对话中是否能观察到治疗效果？</w:t>
        <w:br/>
        <w:t>（如认知重构、行为激活、情绪改善等）</w:t>
      </w:r>
    </w:p>
    <w:p>
      <w:pPr>
        <w:spacing w:after="80" w:before="0"/>
      </w:pPr>
      <w:r>
        <w:rPr>
          <w:color w:val="888888"/>
          <w:sz w:val="20"/>
        </w:rPr>
        <w:t xml:space="preserve">   答：□ 效果明显  □ 有所改善  □ 改善不明显  □ 未见效果  □ 有所恶化</w:t>
      </w:r>
    </w:p>
    <w:p>
      <w:pPr>
        <w:spacing w:after="40" w:before="120"/>
      </w:pPr>
      <w:r>
        <w:rPr>
          <w:b/>
          <w:sz w:val="20"/>
        </w:rPr>
        <w:t>2. 治疗过程中CBT等技术的运用是否恰当？</w:t>
        <w:br/>
        <w:t>是否符合临床实践特点？</w:t>
      </w:r>
    </w:p>
    <w:p>
      <w:pPr>
        <w:spacing w:after="80" w:before="0"/>
      </w:pPr>
      <w:r>
        <w:rPr>
          <w:sz w:val="20"/>
        </w:rPr>
        <w:t xml:space="preserve">   答：</w:t>
      </w:r>
    </w:p>
    <w:p>
      <w:pPr>
        <w:spacing w:after="20" w:before="0"/>
      </w:pPr>
      <w:r>
        <w:rPr>
          <w:color w:val="CCCCCC"/>
          <w:sz w:val="18"/>
        </w:rPr>
        <w:t xml:space="preserve">   ________________________________________________________________________________</w:t>
      </w:r>
    </w:p>
    <w:p>
      <w:pPr>
        <w:spacing w:after="20" w:before="0"/>
      </w:pPr>
      <w:r>
        <w:rPr>
          <w:color w:val="CCCCCC"/>
          <w:sz w:val="18"/>
        </w:rPr>
        <w:t xml:space="preserve">   ________________________________________________________________________________</w:t>
      </w:r>
    </w:p>
    <w:p>
      <w:pPr>
        <w:spacing w:after="20" w:before="0"/>
      </w:pPr>
      <w:r>
        <w:rPr>
          <w:color w:val="CCCCCC"/>
          <w:sz w:val="18"/>
        </w:rPr>
        <w:t xml:space="preserve">   ________________________________________________________________________________</w:t>
      </w:r>
    </w:p>
    <w:p>
      <w:pPr>
        <w:spacing w:after="40" w:before="120"/>
      </w:pPr>
      <w:r>
        <w:rPr>
          <w:b/>
          <w:sz w:val="20"/>
        </w:rPr>
        <w:t>3. 来访者的变化速度是否符合临床预期？</w:t>
        <w:br/>
        <w:t>（考虑到咨询频率约为每3天一次）</w:t>
      </w:r>
    </w:p>
    <w:p>
      <w:pPr>
        <w:spacing w:after="80" w:before="0"/>
      </w:pPr>
      <w:r>
        <w:rPr>
          <w:color w:val="888888"/>
          <w:sz w:val="20"/>
        </w:rPr>
        <w:t xml:space="preserve">   答：□ 变化速度合理  □ 变化偏快  □ 变化偏慢  □ 波动过大不合常理</w:t>
      </w:r>
    </w:p>
    <w:p>
      <w:pPr>
        <w:spacing w:after="40" w:before="120"/>
      </w:pPr>
      <w:r>
        <w:rPr>
          <w:b/>
          <w:sz w:val="20"/>
        </w:rPr>
        <w:t>4. 如果有不符合临床特点的地方，</w:t>
        <w:br/>
        <w:t>请具体指出：</w:t>
      </w:r>
    </w:p>
    <w:p>
      <w:pPr>
        <w:spacing w:after="80" w:before="0"/>
      </w:pPr>
      <w:r>
        <w:rPr>
          <w:sz w:val="20"/>
        </w:rPr>
        <w:t xml:space="preserve">   答：</w:t>
      </w:r>
    </w:p>
    <w:p>
      <w:pPr>
        <w:spacing w:after="20" w:before="0"/>
      </w:pPr>
      <w:r>
        <w:rPr>
          <w:color w:val="CCCCCC"/>
          <w:sz w:val="18"/>
        </w:rPr>
        <w:t xml:space="preserve">   ________________________________________________________________________________</w:t>
      </w:r>
    </w:p>
    <w:p>
      <w:pPr>
        <w:spacing w:after="20" w:before="0"/>
      </w:pPr>
      <w:r>
        <w:rPr>
          <w:color w:val="CCCCCC"/>
          <w:sz w:val="18"/>
        </w:rPr>
        <w:t xml:space="preserve">   ________________________________________________________________________________</w:t>
      </w:r>
    </w:p>
    <w:p>
      <w:pPr>
        <w:spacing w:after="20" w:before="0"/>
      </w:pPr>
      <w:r>
        <w:rPr>
          <w:color w:val="CCCCCC"/>
          <w:sz w:val="18"/>
        </w:rPr>
        <w:t xml:space="preserve">   ________________________________________________________________________________</w:t>
      </w:r>
    </w:p>
    <w:p>
      <w:pPr>
        <w:pStyle w:val="Heading3"/>
      </w:pPr>
      <w:r>
        <w:t>五、量表评分合理性判断</w:t>
      </w:r>
      <w:bookmarkStart w:id="80" w:name="案例_C_eval_p5"/>
      <w:bookmarkEnd w:id="80"/>
    </w:p>
    <w:p>
      <w:pPr>
        <w:spacing w:after="40" w:before="120"/>
      </w:pPr>
      <w:r>
        <w:rPr>
          <w:b/>
          <w:sz w:val="20"/>
        </w:rPr>
        <w:t>1. 根据对话内容，您认为该来访者在PHQ-9量表中的</w:t>
        <w:br/>
        <w:t>各条目应如何评分？（可逐条评估或给出总分范围）</w:t>
      </w:r>
    </w:p>
    <w:p>
      <w:pPr>
        <w:spacing w:after="80" w:before="0"/>
      </w:pPr>
      <w:r>
        <w:rPr>
          <w:sz w:val="20"/>
        </w:rPr>
        <w:t xml:space="preserve">   答：</w:t>
      </w:r>
    </w:p>
    <w:p>
      <w:pPr>
        <w:spacing w:after="20" w:before="0"/>
      </w:pPr>
      <w:r>
        <w:rPr>
          <w:color w:val="CCCCCC"/>
          <w:sz w:val="18"/>
        </w:rPr>
        <w:t xml:space="preserve">   ________________________________________________________________________________</w:t>
      </w:r>
    </w:p>
    <w:p>
      <w:pPr>
        <w:spacing w:after="20" w:before="0"/>
      </w:pPr>
      <w:r>
        <w:rPr>
          <w:color w:val="CCCCCC"/>
          <w:sz w:val="18"/>
        </w:rPr>
        <w:t xml:space="preserve">   ________________________________________________________________________________</w:t>
      </w:r>
    </w:p>
    <w:p>
      <w:pPr>
        <w:spacing w:after="20" w:before="0"/>
      </w:pPr>
      <w:r>
        <w:rPr>
          <w:color w:val="CCCCCC"/>
          <w:sz w:val="18"/>
        </w:rPr>
        <w:t xml:space="preserve">   ________________________________________________________________________________</w:t>
      </w:r>
    </w:p>
    <w:p>
      <w:pPr>
        <w:spacing w:after="40" w:before="120"/>
      </w:pPr>
      <w:r>
        <w:rPr>
          <w:b/>
          <w:sz w:val="20"/>
        </w:rPr>
        <w:t>2. 根据对话内容，该来访者在BDI-II量表中的</w:t>
        <w:br/>
        <w:t>评分应如何？</w:t>
      </w:r>
    </w:p>
    <w:p>
      <w:pPr>
        <w:spacing w:after="80" w:before="0"/>
      </w:pPr>
      <w:r>
        <w:rPr>
          <w:sz w:val="20"/>
        </w:rPr>
        <w:t xml:space="preserve">   答：</w:t>
      </w:r>
    </w:p>
    <w:p>
      <w:pPr>
        <w:spacing w:after="20" w:before="0"/>
      </w:pPr>
      <w:r>
        <w:rPr>
          <w:color w:val="CCCCCC"/>
          <w:sz w:val="18"/>
        </w:rPr>
        <w:t xml:space="preserve">   ________________________________________________________________________________</w:t>
      </w:r>
    </w:p>
    <w:p>
      <w:pPr>
        <w:spacing w:after="20" w:before="0"/>
      </w:pPr>
      <w:r>
        <w:rPr>
          <w:color w:val="CCCCCC"/>
          <w:sz w:val="18"/>
        </w:rPr>
        <w:t xml:space="preserve">   ________________________________________________________________________________</w:t>
      </w:r>
    </w:p>
    <w:p>
      <w:pPr>
        <w:spacing w:after="20" w:before="0"/>
      </w:pPr>
      <w:r>
        <w:rPr>
          <w:color w:val="CCCCCC"/>
          <w:sz w:val="18"/>
        </w:rPr>
        <w:t xml:space="preserve">   ________________________________________________________________________________</w:t>
      </w:r>
    </w:p>
    <w:p>
      <w:pPr>
        <w:spacing w:after="40" w:before="120"/>
      </w:pPr>
      <w:r>
        <w:rPr>
          <w:b/>
          <w:sz w:val="20"/>
        </w:rPr>
        <w:t>3. 您认为LLM自动评分的PHQ-9/BDI-II量表分数</w:t>
        <w:br/>
        <w:t>是否可能客观反映对话中表现的症状严重程度？</w:t>
      </w:r>
    </w:p>
    <w:p>
      <w:pPr>
        <w:spacing w:after="80" w:before="0"/>
      </w:pPr>
      <w:r>
        <w:rPr>
          <w:color w:val="888888"/>
          <w:sz w:val="20"/>
        </w:rPr>
        <w:t xml:space="preserve">   答：□ 能客观反映  □ 基本能反映  □ 部分能反映</w:t>
        <w:br/>
        <w:t>□ 可能高估  □ 可能低估  □ 无法判断</w:t>
      </w:r>
    </w:p>
    <w:p>
      <w:pPr>
        <w:spacing w:after="40" w:before="120"/>
      </w:pPr>
      <w:r>
        <w:rPr>
          <w:b/>
          <w:sz w:val="20"/>
        </w:rPr>
        <w:t>4. 如果您认为量表评分与对话表现可能不一致，</w:t>
        <w:br/>
        <w:t>主要原因是什么？</w:t>
      </w:r>
    </w:p>
    <w:p>
      <w:pPr>
        <w:spacing w:after="80" w:before="0"/>
      </w:pPr>
      <w:r>
        <w:rPr>
          <w:sz w:val="20"/>
        </w:rPr>
        <w:t xml:space="preserve">   答：</w:t>
      </w:r>
    </w:p>
    <w:p>
      <w:pPr>
        <w:spacing w:after="20" w:before="0"/>
      </w:pPr>
      <w:r>
        <w:rPr>
          <w:color w:val="CCCCCC"/>
          <w:sz w:val="18"/>
        </w:rPr>
        <w:t xml:space="preserve">   ________________________________________________________________________________</w:t>
      </w:r>
    </w:p>
    <w:p>
      <w:pPr>
        <w:spacing w:after="20" w:before="0"/>
      </w:pPr>
      <w:r>
        <w:rPr>
          <w:color w:val="CCCCCC"/>
          <w:sz w:val="18"/>
        </w:rPr>
        <w:t xml:space="preserve">   ________________________________________________________________________________</w:t>
      </w:r>
    </w:p>
    <w:p>
      <w:pPr>
        <w:spacing w:after="20" w:before="0"/>
      </w:pPr>
      <w:r>
        <w:rPr>
          <w:color w:val="CCCCCC"/>
          <w:sz w:val="18"/>
        </w:rPr>
        <w:t xml:space="preserve">   ________________________________________________________________________________</w:t>
      </w:r>
    </w:p>
    <w:p>
      <w:pPr>
        <w:pStyle w:val="Heading3"/>
      </w:pPr>
      <w:r>
        <w:t>六、其他专业意见（可选）</w:t>
      </w:r>
      <w:bookmarkStart w:id="81" w:name="案例_C_eval_p6"/>
      <w:bookmarkEnd w:id="81"/>
    </w:p>
    <w:p>
      <w:pPr>
        <w:spacing w:after="40" w:before="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after="40" w:before="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after="40" w:before="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after="40" w:before="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after="40" w:before="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after="40" w:before="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案例 D</w:t>
      </w:r>
      <w:bookmarkStart w:id="82" w:name="案例_D_top"/>
      <w:bookmarkEnd w:id="82"/>
    </w:p>
    <w:p>
      <w:pPr>
        <w:spacing w:after="80" w:before="0"/>
      </w:pPr>
      <w:r>
        <w:rPr>
          <w:sz w:val="20"/>
        </w:rPr>
        <w:t>咨询设置：日常社交环境下的心理咨询</w:t>
      </w:r>
    </w:p>
    <w:p>
      <w:pPr>
        <w:spacing w:after="40" w:before="120"/>
      </w:pPr>
      <w:r>
        <w:rPr>
          <w:b/>
          <w:sz w:val="20"/>
        </w:rPr>
        <w:t>本案例快速导航：</w:t>
      </w:r>
    </w:p>
    <w:p>
      <w:hyperlink w:anchor="案例_D_dialogues" w:history="1">
        <w:r>
          <w:rPr>
            <w:sz w:val="20"/>
            <w:color w:val="0563C1"/>
            <w:u w:val="single"/>
            <w:b/>
          </w:rPr>
          <w:t xml:space="preserve">[ 对话记录 ]</w:t>
        </w:r>
      </w:hyperlink>
      <w:r>
        <w:rPr>
          <w:sz w:val="20"/>
        </w:rPr>
        <w:t xml:space="preserve">  |  </w:t>
      </w:r>
      <w:hyperlink w:anchor="案例_D_eval" w:history="1">
        <w:r>
          <w:rPr>
            <w:sz w:val="20"/>
            <w:color w:val="0563C1"/>
            <w:u w:val="single"/>
            <w:b/>
          </w:rPr>
          <w:t xml:space="preserve">[ 专业评估表 ]</w:t>
        </w:r>
      </w:hyperlink>
    </w:p>
    <w:p/>
    <w:p>
      <w:pPr>
        <w:pStyle w:val="Heading2"/>
      </w:pPr>
      <w:r>
        <w:t>咨询对话记录</w:t>
      </w:r>
      <w:bookmarkStart w:id="83" w:name="案例_D_dialogues"/>
      <w:bookmarkEnd w:id="83"/>
    </w:p>
    <w:p>
      <w:pPr>
        <w:pStyle w:val="Heading3"/>
      </w:pPr>
      <w:r>
        <w:t>第 1 轮实验</w:t>
      </w:r>
      <w:bookmarkStart w:id="84" w:name="案例_D_run1"/>
      <w:bookmarkEnd w:id="84"/>
    </w:p>
    <w:p>
      <w:pPr>
        <w:spacing w:after="120" w:before="0"/>
      </w:pPr>
      <w:r>
        <w:rPr>
          <w:sz w:val="18"/>
        </w:rPr>
        <w:t>共 17 次咨询对话，时间跨度：20260614 至 20260810</w:t>
      </w:r>
    </w:p>
    <w:p>
      <w:pPr>
        <w:spacing w:after="80" w:before="240"/>
      </w:pPr>
      <w:r>
        <w:rPr>
          <w:b/>
          <w:sz w:val="20"/>
        </w:rPr>
        <w:t>对话导航：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hyperlink w:anchor="案例_D_r1_run1_sess1" w:history="1">
              <w:r>
                <w:rPr>
                  <w:sz w:val="18"/>
                  <w:color w:val="0563C1"/>
                  <w:u w:val="single"/>
                </w:rPr>
                <w:t xml:space="preserve">第1次</w:t>
              </w:r>
            </w:hyperlink>
          </w:p>
        </w:tc>
        <w:tc>
          <w:tcPr>
            <w:tcW w:type="dxa" w:w="1814"/>
          </w:tcPr>
          <w:p>
            <w:hyperlink w:anchor="案例_D_r1_run1_sess2" w:history="1">
              <w:r>
                <w:rPr>
                  <w:sz w:val="18"/>
                  <w:color w:val="0563C1"/>
                  <w:u w:val="single"/>
                </w:rPr>
                <w:t xml:space="preserve">第2次</w:t>
              </w:r>
            </w:hyperlink>
          </w:p>
        </w:tc>
        <w:tc>
          <w:tcPr>
            <w:tcW w:type="dxa" w:w="1814"/>
          </w:tcPr>
          <w:p>
            <w:hyperlink w:anchor="案例_D_r1_run1_sess3" w:history="1">
              <w:r>
                <w:rPr>
                  <w:sz w:val="18"/>
                  <w:color w:val="0563C1"/>
                  <w:u w:val="single"/>
                </w:rPr>
                <w:t xml:space="preserve">第3次</w:t>
              </w:r>
            </w:hyperlink>
          </w:p>
        </w:tc>
        <w:tc>
          <w:tcPr>
            <w:tcW w:type="dxa" w:w="1814"/>
          </w:tcPr>
          <w:p>
            <w:hyperlink w:anchor="案例_D_r1_run1_sess4" w:history="1">
              <w:r>
                <w:rPr>
                  <w:sz w:val="18"/>
                  <w:color w:val="0563C1"/>
                  <w:u w:val="single"/>
                </w:rPr>
                <w:t xml:space="preserve">第4次</w:t>
              </w:r>
            </w:hyperlink>
          </w:p>
        </w:tc>
        <w:tc>
          <w:tcPr>
            <w:tcW w:type="dxa" w:w="1814"/>
          </w:tcPr>
          <w:p>
            <w:hyperlink w:anchor="案例_D_r1_run1_sess5" w:history="1">
              <w:r>
                <w:rPr>
                  <w:sz w:val="18"/>
                  <w:color w:val="0563C1"/>
                  <w:u w:val="single"/>
                </w:rPr>
                <w:t xml:space="preserve">第5次</w:t>
              </w:r>
            </w:hyperlink>
          </w:p>
        </w:tc>
      </w:tr>
      <w:tr>
        <w:tc>
          <w:tcPr>
            <w:tcW w:type="dxa" w:w="1814"/>
          </w:tcPr>
          <w:p>
            <w:hyperlink w:anchor="案例_D_r1_run1_sess6" w:history="1">
              <w:r>
                <w:rPr>
                  <w:sz w:val="18"/>
                  <w:color w:val="0563C1"/>
                  <w:u w:val="single"/>
                </w:rPr>
                <w:t xml:space="preserve">第6次</w:t>
              </w:r>
            </w:hyperlink>
          </w:p>
        </w:tc>
        <w:tc>
          <w:tcPr>
            <w:tcW w:type="dxa" w:w="1814"/>
          </w:tcPr>
          <w:p>
            <w:hyperlink w:anchor="案例_D_r1_run1_sess7" w:history="1">
              <w:r>
                <w:rPr>
                  <w:sz w:val="18"/>
                  <w:color w:val="0563C1"/>
                  <w:u w:val="single"/>
                </w:rPr>
                <w:t xml:space="preserve">第7次</w:t>
              </w:r>
            </w:hyperlink>
          </w:p>
        </w:tc>
        <w:tc>
          <w:tcPr>
            <w:tcW w:type="dxa" w:w="1814"/>
          </w:tcPr>
          <w:p>
            <w:hyperlink w:anchor="案例_D_r1_run1_sess8" w:history="1">
              <w:r>
                <w:rPr>
                  <w:sz w:val="18"/>
                  <w:color w:val="0563C1"/>
                  <w:u w:val="single"/>
                </w:rPr>
                <w:t xml:space="preserve">第8次</w:t>
              </w:r>
            </w:hyperlink>
          </w:p>
        </w:tc>
        <w:tc>
          <w:tcPr>
            <w:tcW w:type="dxa" w:w="1814"/>
          </w:tcPr>
          <w:p>
            <w:hyperlink w:anchor="案例_D_r1_run1_sess9" w:history="1">
              <w:r>
                <w:rPr>
                  <w:sz w:val="18"/>
                  <w:color w:val="0563C1"/>
                  <w:u w:val="single"/>
                </w:rPr>
                <w:t xml:space="preserve">第9次</w:t>
              </w:r>
            </w:hyperlink>
          </w:p>
        </w:tc>
        <w:tc>
          <w:tcPr>
            <w:tcW w:type="dxa" w:w="1814"/>
          </w:tcPr>
          <w:p>
            <w:hyperlink w:anchor="案例_D_r1_run1_sess10" w:history="1">
              <w:r>
                <w:rPr>
                  <w:sz w:val="18"/>
                  <w:color w:val="0563C1"/>
                  <w:u w:val="single"/>
                </w:rPr>
                <w:t xml:space="preserve">第10次</w:t>
              </w:r>
            </w:hyperlink>
          </w:p>
        </w:tc>
      </w:tr>
      <w:tr>
        <w:tc>
          <w:tcPr>
            <w:tcW w:type="dxa" w:w="1814"/>
          </w:tcPr>
          <w:p>
            <w:hyperlink w:anchor="案例_D_r1_run1_sess11" w:history="1">
              <w:r>
                <w:rPr>
                  <w:sz w:val="18"/>
                  <w:color w:val="0563C1"/>
                  <w:u w:val="single"/>
                </w:rPr>
                <w:t xml:space="preserve">第11次</w:t>
              </w:r>
            </w:hyperlink>
          </w:p>
        </w:tc>
        <w:tc>
          <w:tcPr>
            <w:tcW w:type="dxa" w:w="1814"/>
          </w:tcPr>
          <w:p>
            <w:hyperlink w:anchor="案例_D_r1_run1_sess12" w:history="1">
              <w:r>
                <w:rPr>
                  <w:sz w:val="18"/>
                  <w:color w:val="0563C1"/>
                  <w:u w:val="single"/>
                </w:rPr>
                <w:t xml:space="preserve">第12次</w:t>
              </w:r>
            </w:hyperlink>
          </w:p>
        </w:tc>
        <w:tc>
          <w:tcPr>
            <w:tcW w:type="dxa" w:w="1814"/>
          </w:tcPr>
          <w:p>
            <w:hyperlink w:anchor="案例_D_r1_run1_sess13" w:history="1">
              <w:r>
                <w:rPr>
                  <w:sz w:val="18"/>
                  <w:color w:val="0563C1"/>
                  <w:u w:val="single"/>
                </w:rPr>
                <w:t xml:space="preserve">第13次</w:t>
              </w:r>
            </w:hyperlink>
          </w:p>
        </w:tc>
        <w:tc>
          <w:tcPr>
            <w:tcW w:type="dxa" w:w="1814"/>
          </w:tcPr>
          <w:p>
            <w:hyperlink w:anchor="案例_D_r1_run1_sess14" w:history="1">
              <w:r>
                <w:rPr>
                  <w:sz w:val="18"/>
                  <w:color w:val="0563C1"/>
                  <w:u w:val="single"/>
                </w:rPr>
                <w:t xml:space="preserve">第14次</w:t>
              </w:r>
            </w:hyperlink>
          </w:p>
        </w:tc>
        <w:tc>
          <w:tcPr>
            <w:tcW w:type="dxa" w:w="1814"/>
          </w:tcPr>
          <w:p>
            <w:hyperlink w:anchor="案例_D_r1_run1_sess15" w:history="1">
              <w:r>
                <w:rPr>
                  <w:sz w:val="18"/>
                  <w:color w:val="0563C1"/>
                  <w:u w:val="single"/>
                </w:rPr>
                <w:t xml:space="preserve">第15次</w:t>
              </w:r>
            </w:hyperlink>
          </w:p>
        </w:tc>
      </w:tr>
      <w:tr>
        <w:tc>
          <w:tcPr>
            <w:tcW w:type="dxa" w:w="1814"/>
          </w:tcPr>
          <w:p>
            <w:hyperlink w:anchor="案例_D_r1_run1_sess16" w:history="1">
              <w:r>
                <w:rPr>
                  <w:sz w:val="18"/>
                  <w:color w:val="0563C1"/>
                  <w:u w:val="single"/>
                </w:rPr>
                <w:t xml:space="preserve">第16次</w:t>
              </w:r>
            </w:hyperlink>
          </w:p>
        </w:tc>
        <w:tc>
          <w:tcPr>
            <w:tcW w:type="dxa" w:w="1814"/>
          </w:tcPr>
          <w:p>
            <w:hyperlink w:anchor="案例_D_r1_run1_sess17" w:history="1">
              <w:r>
                <w:rPr>
                  <w:sz w:val="18"/>
                  <w:color w:val="0563C1"/>
                  <w:u w:val="single"/>
                </w:rPr>
                <w:t xml:space="preserve">第17次</w:t>
              </w:r>
            </w:hyperlink>
          </w:p>
        </w:tc>
        <w:tc>
          <w:tcPr>
            <w:tcW w:type="dxa" w:w="1814"/>
          </w:tcPr>
          <w:p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>第 1 次咨询  |  20260614-09:30</w:t>
      </w:r>
      <w:bookmarkStart w:id="85" w:name="案例_D_r1_sess1"/>
      <w:bookmarkEnd w:id="85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今天怎么想到来打扫这里呢？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反正也睡不着，就起来动一动。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嗯，睡不着的时候能起来动一动，其实也是身体在找出口。刚才拖地那会儿，你感觉到自己身体或心里有什么变化吗？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没什么……就是手在动，脑子空空的。其实也不知道做这些有没有用。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提到“不知道做这些有没有用”——如果试着看最近这段时间，这种“不知道有没有用”的感觉，最容易出现在哪一边：是照顾家人的时候，还是别人问你近况的时候，又或是自己一个人想恢复的时候？不用急着回答，选一个最靠近的就行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……大概是，自己一个人的时候吧。但也不是一直都能感觉到，就是偶尔会冒出来一下，然后又没了。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嗯，自己一个人的时候才冒出来，又很快消失——像是一个很小的信号。如果试着让那个信号停一下，你觉得它更像是在说：是‘我自己这样下去好不了’，还是‘家人会失望’，又或是‘手头这些事根本没什么意思’？你凭第一感觉选一个就好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……大概是‘我自己这样下去好不了’吧。但说出来又觉得，好像也没什么改变。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嗯，说出来好像也没什么改变——这句话本身好像也带着一种“果然如此”的重量。如果回到那个“自己一个人、偶尔冒出来”的时刻，不急着改变它，只看看那一刻身体或心里最靠近哪种感觉：是觉得沉重，还是空空的，还是有点麻木？你凭第一感觉选一个就好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……麻木吧。好像更靠近那个，也说不太清。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那个“我自己这样下去好不了”冒出来的时候——你记得最近一次是在哪儿，当时正在做什么吗？不用想太细，大概的位置就行。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……大概是夜里，起来看他有没有盖好被子的时候。就那么一下子，觉得……自己这样下去好不了。然后又躺回去了。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嗯，夜里起来看他有没有盖好被子——那一瞬间，好像有个念头在背后问：如果真的一直‘好不了’，你最先想到的是什么？是担心没办法再照顾他，还是担心自己会这样一直麻木下去，又或者是担心工作/生活越来越撑不住？你凭第一感觉选一个就好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……大概是担心自己会一直这样麻木下去吧。那样的话……好像连他需要什么都感觉不到了。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说到，担心自己会一直麻木下去，甚至感觉不到他的需要——那个念头出现的时候，好像身体也会跟着回应。我想请你留意一下：当‘我会一直麻木下去’这句话在脑子里冒出来时，你身体里的麻木感，是变得更重了，还是变轻了，又或者还是差不多？不用想太清，凭第一感觉选一个就好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……差不多吧。就是那种……好像一直都那样，没怎么变过。说不上来是重了还是轻了。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嗯，你说“差不多”，好像那种麻木本身就已经成了一种背景。我想跟你分享一个很简单的概念：有时候，让情绪维持住的，不一定是情绪本身，而是我们对它的一个判断。就像“我会一直麻木下去”这句话——它不只是在描述现状，更像是在给此刻盖上一个‘永远如此’的印章。一旦这么想，身体和心反而会更紧地冻住，麻木也会变得更稳。你刚才说它没有变重也没有变轻，或许不是因为它本来就那样，而是这句话一直在旁边维持着它的温度。如果暂时先不核对这个判断，只是试着看看：‘我注意到我现在有个想法，说我可能会一直麻木下去’——这样稍微拉开一点距离，你会不会隐约觉得，麻木和你之间其实还有一点点空隙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……空隙？……可能有一点点吧。但也就一下子，很快就又合上了。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嗯，你刚刚真的触碰到了那个空隙——哪怕只有一点点，哪怕它很快就合上了。这已经很重要了。那个空隙本来就会时开时合，不需要用力去抓住它。你能在那一瞬间感觉到‘我和想法之间有一点点距离’，就已经是在松动‘永远如此’的印章了。今天先不急着做什么，带着这份观察继续生活就好。</w:t>
      </w:r>
    </w:p>
    <w:p>
      <w:pPr>
        <w:spacing w:after="40"/>
      </w:pPr>
    </w:p>
    <w:p>
      <w:pPr>
        <w:pStyle w:val="Heading3"/>
      </w:pPr>
      <w:r>
        <w:t>第 2 次咨询  |  20260617-09:30</w:t>
      </w:r>
      <w:bookmarkStart w:id="86" w:name="案例_D_r1_sess2"/>
      <w:bookmarkEnd w:id="86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提到，情绪冻结像是自己变成一个被动的空壳，无法对任何刺激产生回应。这让我想起你之前说过的，在夜间照顾他人时，突然浮现‘自己这样下去好不了’的念头。我想知道，除了那个时刻，还有没有其他具体的时刻，你也同样感到自己完全无法反应？那些时刻里，你心里冒出的念头是什么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嗯……今天早上整理药盒的时候。手在动，但感觉不到自己在做。好像那些药片、那些格子，都跟我没关系。心里是空的，连‘我在干什么’的念头都没有。就只是……手在动。……可能也不算完全没反应吧，至少还在做事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注意到‘至少还在做事’这一点，我觉得很重要。它似乎和‘完全无法反应’这个标签不太一样。如果要把今天早上整理药盒时的感觉用一个说法框住，你更倾向于哪一个？A.‘我只是在机械地做，心里没有参与’；B.‘我完全没有任何反应，只是个空壳’；C.‘我的身体在做，但我在旁边看着’——哪个更接近你当时的状态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……C吧。身体在做，我在旁边看着。看着自己把药放进去，一格一格的，像在照顾一个不认识的人。那种感觉……比空壳更难受。空壳至少还算是‘没有’；这样是‘在旁边’，却够不着。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把今早整理药盒的感觉说成‘身体在做，我在旁边看着’。这让我想起你提过的夜间照顾他人：你那时同样在靠近一个人，但心里同时冒出了‘自己这样下去好不了’的念头。两个场景里，都是身体在做着‘照顾/整理’的动作，可你自己却像‘在旁边，够不着’。如果这两个时刻里的你，心里有一句共同的话在低声说，那会是一句什么样的话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……心里那句话……大概是‘我做什么都没用’……不，更像是‘这些事跟我没有关系’。我在做，但做的人不是我。好像我做什么，都不会让事情变得更好……也许就只是，我在不在，都没什么区别吧。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卡布达，我想先说明一下：下面这些只是常见的思维习惯，不是给你贴标签，是为了帮我们看清‘这些事跟我没有关系’这句话是怎么形成的。如果我把它比作三种模式，你听听看哪个更像你刚才心里的声音：</w:t>
        <w:br/>
        <w:t>A. ‘我心里觉得无关，所以它就是真的无关’——把感觉当成了证据；</w:t>
        <w:br/>
        <w:t>B. ‘我只看到“身体在做，我在旁边看着”的那道缝，完全没看到手还在动’——只留意隔开的部分；</w:t>
        <w:br/>
        <w:t>C. ‘要么完全投入、有感觉，要么就与我无关’——不是全部就是零。</w:t>
        <w:br/>
        <w:t>你不用解释太多，只需要点一下头，或者告诉我 A、B、C 哪一个更接近。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……B吧。我只看到自己站在旁边，看着手在动。手是真的在动，但我好像没把它当成‘我在做’……只看见了那道缝。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选B，而且你说‘只看见了那道缝’——这让我想到夜里照顾他人时，可能也有同一道缝：你明明在身边照顾着，但心里冒出来的却是‘自己这样下去好不了’，好像‘照顾’和‘你’之间也隔着一层，你只看到了够不着的那部分，而把你正在做的事漏掉了。会不会这两个时刻里，你都在用同一个过滤器，只看见缝隙，看不见自己其实在场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嗯。好像是有这么一个过滤器。……你刚才说，‘我在场’。我……不太确定那算不算‘在场’。我只是身体在那里，做了该做的事。可如果那个‘我’一直在旁边看着，那在场的是谁？……我的意思是，那道缝一直都在。看着自己照顾别人，看着自己整理药盒……我不知道哪个才是我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卡布达，你刚才问‘我不知道哪个才是我’——这句话本身，也是一个念头。我们试着用同一个过滤器来看它：如果把它放进两种常见的思维习惯里，你觉得它更像哪一个？</w:t>
        <w:br/>
        <w:t>A. 贴标签：因为看到‘身体在做，我在旁边看着’，就给自己贴了一个‘旁观的我’的标签，好像这就定义了整个我。</w:t>
        <w:br/>
        <w:t>B. 非黑即白：觉得只有完全投入、一点隔阂都没有时，那个才叫‘我’；只要有一点缝，就整个不是我。</w:t>
        <w:br/>
        <w:t>你只要说 A 或 B 就好。无论你选哪一个，我想让你知道：这句话是那道缝生成的念头，不是事实本身。因为事实是——手在动，身体在照顾，你也在看着；这些都在。只是过滤器让你只看得到那道缝。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……B吧。只要有一道缝，我就觉得那个不是‘我’。……可你刚才说，这也是个念头……我……不太能分清。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刚才说“不太能分清”，这本身已经是在觉察了——念头出现时，不会自带标签，所以分不清是正常的。我们先不急着分清所有念头，只把夜里照顾他人时浮现的那句‘自己这样下去好不了’单独拿出来看看。如果把它放进两种常见的思维习惯里，你听哪个更像它：A. 灾难化——把‘此刻够不着的感觉’放大成‘永远好不了’；B. 贴标签——因为看到一道缝，就给自己贴上‘我不是我’的标签。你只要说A或B就好。这不是给你下判断，只是帮我们看清那句话是怎么形成的。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……A吧。那句‘好不了’，好像就是把那一刻的感觉放大成永远了。……但刚才选A的时候，我好像又是在旁边看着自己选，像这个答案也跟我没什么关系。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今天我们把几片碎片放在一起看了看：夜里那句‘自己这样下去好不了’，像是把那一刻的够不着放大成永远——灾难化；整理药盒时，你只看见那道缝，没看见手其实在动——心理过滤；而‘哪个才是我’的答案里，你选的是‘只要有一道缝就不是我’——非黑即白。刚才你选A时，又说自己像在旁边看着自己选——这恰恰又是同一个旁观者思维习惯在当下出现了。你看，这些都不是事实本身，只是你的思维习惯一次次播放出来的效果。而你能看见‘我在旁边看着自己选’，这个觉察是真的——你不是那道缝，你是看见缝的人。今天不需要再往前走了，带着这个就好。下次我们再继续。</w:t>
      </w:r>
    </w:p>
    <w:p>
      <w:pPr>
        <w:spacing w:after="40"/>
      </w:pPr>
    </w:p>
    <w:p>
      <w:pPr>
        <w:pStyle w:val="Heading3"/>
      </w:pPr>
      <w:r>
        <w:t>第 3 次咨询  |  20260620-09:30</w:t>
      </w:r>
      <w:bookmarkStart w:id="87" w:name="案例_D_r1_sess3"/>
      <w:bookmarkEnd w:id="87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早……你在啊。我刚在核对明天的照护安排，想着要不要叫你，后来又觉得，也许不用。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在。你刚才说核对明天的照护安排时，想过要不要叫我，后来又觉得也许不用——我注意到这个“也许不用”里好像有一点犹豫。如果愿意的话，我们可以一起看看安排背后是不是有什么顾虑；不过先由你决定要不要继续谈，可以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嗯……也许不用，就是觉得，说了好像也没什么用。你还在睡，我不想打扰。反正那些事情，我总会做完的。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那句“说了好像也没什么用”，如果把它展开成一条规则，可能会是：如果我开口求助，就会打扰到别人；还是：如果我开口求助，事情也不会有变化；又或者是：如果我开口求助，反而会更清楚地看到自己和别人之间隔着什么。你可以选一个，也可以把它改成更贴近你的说法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（停顿）……大概是……最后一个吧。如果说了，反而会更清楚地看到……我和别人之间，隔着什么。那种感觉……比不说还难受。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还想起你之前提到过的一个夜里——你在照顾别人，那个‘自己这样下去好不了’的念头突然冒出来。那时你是不是也没有把这句话说出来？会不会也是因为隐约觉得，如果说了，反而会更清楚地看到你和那个人之间隔着什么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（停顿）……嗯。夜里那个念头冒出来的时候，我好像就站在床边，看着自己给他盖被子。我分不清那个在盖被子的是谁，也分不清站在旁边的是谁。如果那时说出来，可能……连这点尚可维持的东西都没了。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今天我们确认了一条规则：如果我说出困扰，就会更清楚地看到与他人的隔阂，所以选择不说。这条规则出现过两次——夜里给那个人盖被子时，你咽下了那句话；今早核对安排时，你也把“要不要叫你”收了回去。不说，好像能保住一点尚可维持的东西；但代价是，你仍旧站在床边，看着自己，分不清盖被子的和站在旁边的是谁。你能看见这个模式，就已经不是完全被它吞没。今天先到这里。</w:t>
      </w:r>
    </w:p>
    <w:p>
      <w:pPr>
        <w:spacing w:after="40"/>
      </w:pPr>
    </w:p>
    <w:p>
      <w:pPr>
        <w:pStyle w:val="Heading3"/>
      </w:pPr>
      <w:r>
        <w:t>第 4 次咨询  |  20260623-09:30</w:t>
      </w:r>
      <w:bookmarkStart w:id="88" w:name="案例_D_r1_sess4"/>
      <w:bookmarkEnd w:id="88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早上好。……我刚刚在想今天的药盒。但好像……也没什么好说的。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早上好。我听到了，‘也没什么好说的’——这句话本身好像就把很多话轻轻关上了。我没有要现在把它打开的意思，只想问：如果接下来我们稍微停在这里，一起看看这句话后面有什么，你愿意吗？你可以随时摇头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……停下来看？我不知道能不能看到什么。也许……只会更安静吧。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能说出这句‘只会更安静’，其实已经让那句话后面有了一点动静了。安静不一定好受，甚至可能更孤单。我不想让你去挖什么，只是想问：你愿意的话，我们在这里再停留一小会儿，试着用一两个词，给此刻那个‘更安静’起个名字？比如它像什么颜色、或像什么感觉。不想说也可以，摇头就够了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颜色……大概是灰的。可这么一说，又像是站在旁边替自己看。……就算起了名字，不也还是那个说不出口的人吗。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了你说‘不也还是那个说不出口的人吗’——这句话里有很重的无力感，好像无论怎么努力，都会被那层沉默拉回去。我不会急着让你说更多。但作为你的医生，我需要直接、温和地问一句：在这些沉默和灰暗的感觉里，有没有出现过想要伤害自己、或者不想活下去的念头？如果有，现在有多强烈？身边有没有可以接住你的人？你可以慢慢想，也可以只摇头或点头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有。不是想主动去做什么，只是偶尔会想‘要是明早不用醒来就好了’。现在……不强烈，像背景里的灰，一直在但不太突兀。身边……我不知道。你在这里，可如果我说了，好像反而会把这条线也隔断。所以可能……不算有吧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了——‘你在这里，可如果我说了，好像反而会把这条线也隔断’。你在用沉默护着那条线，也在护着我们之间的这个位置。我不会去否认那个风险。但我有一个稍微深一点的问题想问你，愿意的话，我们就一起往那里看一眼，不愿意你可以摇头：不是说要让它断，只是想象——如果那条线真的断了，对你来说意味着什么？或者，你会成为什么样的人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断了的话，我可能就真的变成那片灰了。不是死，是——彻底退到背景里，没有人会再向这边看。……那条线在的时候，我还能觉得自己像是待在某个可以被人找到的范围内。断了的话，大概连这个范围也消失了。……不过，这么说完，我好像又觉得那条线更细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最后那句‘那条线更细了’让我心里紧了一下——好像光是说出这个想象，就已经在承受它。我不会让它断。但我想陪你往那句话再走近一步：如果那个‘可以被人找到的范围’真的消失了，你彻底退成背景里的灰——那个时候的你，会是一个什么样的人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那个时候的我，大概就真的不存在了吧。不是痛苦，也不是解脱……就是，没有人会再向这边看。连我自己也看不见自己。……我只能这么形容，像一件被放在角落很久的东西，没有人会去碰，也没有人会问它还在不在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说，到那时‘没有人会去碰，也没有人会问它还在不在’。我想和你确认一个具体的意思：如果那真的成为你——彻底不存在、不再被任何人看见——对你来说，是不是意味着‘我是不值得被任何人联系的人’？还是说，你心里会有另一个更准确的说法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……我分不清。可能……两个都会闪过。‘不值得’更像一个结论；另一个……更像是‘我已经不在可以被联系的范围内了’。但说这些的时候，那条线好像又细了一点。……我不想再往下说了。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好，我们不往下说了。谢谢你刚才愿意走到那里，也让我知道你想停在这里。我们就在这儿待一会儿，什么都不用再多说。我在这里陪着你。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嗯。……（停顿很久）其实刚才说‘不想再说了’之后，我脑子里反而一直浮着一句话：我好像连‘不想说’都说不清楚。……现在你在这里，但那条线是不是还连着，我也不知道。……我没力气往下想了，就这样待着吧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好，我们就停在这里。我想试着把你今天给我听到的东西拢成一句，你看准不准：在你心里，表达不是被理解，而是一种暴露，甚至是一种背叛——一旦说出口，就会把自己放进无法承受的联系里，有被吞没的危险。所以沉默不是拒绝，而是唯一能保护你的方式。可这个保护也让你和自己之间越来越远，先是身体在做、你在旁边看着，后来连‘不想说’都说不清楚，好像线越来越细，终会变成背景里无人看见的灰。这是今天确认到的。你没有力气再往下了，我也接受，不往前推。‘那条线是不是还连着’——这个暂时先留在我们之间，不用现在答。你已经陪我走到够远的地方了。现在只需要待着，我在这里。</w:t>
      </w:r>
    </w:p>
    <w:p>
      <w:pPr>
        <w:spacing w:after="40"/>
      </w:pPr>
    </w:p>
    <w:p>
      <w:pPr>
        <w:pStyle w:val="Heading3"/>
      </w:pPr>
      <w:r>
        <w:t>第 5 次咨询  |  20260629-09:30</w:t>
      </w:r>
      <w:bookmarkStart w:id="89" w:name="案例_D_r1_sess5"/>
      <w:bookmarkEnd w:id="89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早……我在整理药盒。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早。整理药盒是个具体的、看得见的动作——你在为今天做一点准备。我想先和你直接核对一件事，不绕弯：从昨天到现在，有没有出现过想要伤害自己、或者结束生命的念头？哪怕很轻、一闪而过，也请让我知道。如果没有，我也想知道：当那种念头出现时，你身边有没有可以联系、可以暂时托住你的人或方式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药盒里的药……还算整齐。我没有……（停顿）昨天有闪过一下，但我没有去看它。（低声）我不太想谈这个。它来的时候，我就把眼睛闭上，像把盖子盖回去一样。……我有点怕，要是说出来了，就会被它拉住。……我也说不清，大概是……感觉像被抽空一样，不想说话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早。你把药盒整理好了——那是一个在照顾自己的动作。我听到了：昨天那个念头闪过了一下，你没有去看它，把盖子盖了回去。那不是在逃避，是你在保护自己。而且你以前说过，那个念头像背景里的一层灰——你让它灰着，并不等于会被它拉住。所以今天我们可以先不碰它。我想继续陪着你坐一会儿，但不谈那个念头。你愿意吗？你可以直接说“可以先不说这个”，也可以点头——你说了算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……嗯。先不说那个。你坐着……我就待着，也行。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好，先不说那个。我坐在这里。你刚才说‘你坐着，我就待着，也行’——我就先把这句话当作一个中性的片段收着，不解释成变好或变坏。现在我们已经确认的是：我可以在场，而你不需要说话。这可以暂时成立，不需要你填补任何东西。如果你也同意把这一小段这样放着，就点个头，或者说一声‘嗯’就好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……嗯。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好，我收到了那声‘嗯’。我们现在就只是坐在这里。我想再跟你确认一小步：如果这样沉默地待着，是安全的，而且你现在不需要说话，请轻轻点一下头；如果哪里不对劲，就摇摇头。我不需要你用语言回答。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（轻轻点头）……这样待着，就行。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好，我收下了。‘这样待着，就行’——我原样放着，不添任何意思。你可以继续在这里待着，沉默也可以。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……嗯。（停顿）这样待着……好像不会那么怕。但我也知道，等你走了……那种空又会回来。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你说：这样待着不会那么怕，可你也知道，等我走了，空还会回来。谢谢你把这个预感到的节奏告诉我——那不是你不够好，而是你在了解自己的规律。那么我想把刚才的核对再推进一步，只问关于‘空回来的时候’：当那种空真的回来时，你心里会不会出现想伤害自己、或者结束生命的念头？如果会，那一刻你能不能想到一个可以托住你的人，或一种可以用的方式？你可以用‘会’或‘不会’、‘有’或‘没有’告诉我，不用解释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……会。会闪过。……（停顿）但我找不到人。……说出来会断，所以我只能让它待在那儿。……现在你在这里，好像好一点；但我知道那只是一会儿。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了：那种念头会闪过，而那一刻你找不到可以托住的人。你刚才说的那句‘说出来会断，所以我只能让它待着’——我想把它原样留在这里，不解释它，也不去判断它是对是错。它就像一条线索，先放在我们之间观察着。你愿意让我这样收着这句话吗？你可以点头，或者说一声‘嗯’。你不需要相信它，也不需要现在弄懂它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……嗯。（停顿）你收着……就行。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好，我收着。现在我想把刚才听到的东西，轻轻拼在一起，你听一下是不是你熟悉的节奏：心里有话想说，但怕一说出来就会断掉，所以先压住，用沉默盖回去；盖回去之后，空的感觉又回来；空回来了，就更加觉得‘只能沉默’。——我不急着改变它，只想请你帮我确认：这个循环，是不是你有时会经历的样子？如果是，就轻轻点一下头；如果不是，就摇一下头。不用说话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（点头）……嗯。就是这个……我看着自己，像隔着一层，说不上话。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收下‘像隔着一层’这句话，先不急着解释它。我想只追问一个具体缺口：等那种空回来，念头一闪而过，而你发现身边没有能托住的人时——你愿意先做一个不需要说话、很具体的动作吗？比如拿过药盒，打开，再合上。你也可以有自己的动作。我只想请你告诉我：那一刻你会用哪个动作？或者直接说‘现在想不到’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动作……（停顿）我想不到。也许就是坐着，盯着一个地方……等它自己过去。但那样也不算动作，只是……等着。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了：坐着，盯着一个地方，等它过去——这是你描述里真实出现的一个片段。同时你也说‘那样不算动作’。我想把这两样东西原样放在这里，不急着判断‘算不算’。它们都可以先当作一条线索，放在我们之间观察着，不需要马上得出答案。你愿意让这两样先这样放着吗？如果愿意，就点个头；如果不愿意，也可以摇头。不用说话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……嗯，放着吧。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说‘放着吧’——我把它原样放着。现在，我想再放一样东西在旁边。它只是一个假设，不要求你相信：也许‘说出来会断’这句话，不是每一秒都完全成立。我们不用去验证它，也不用现在同意它；只是把它放在那儿，当作一条可以被观察的线索——比如在接下来的一些瞬间，看看会不会有那么一秒，你心里有话，但它没有立刻断掉。你愿意让我把这句话也放在一旁、带着观察吗？如果你愿意，就点一下头，或者‘嗯’一声；如果不愿意，就摇摇头。你来决定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嗯……你说放在那儿看着。我……可能只会看见它断掉的样子。别的……我看不见。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见了：你说你只会看见它断掉的样子，别的看不见。我不去反驳这句话，也不去把它翻过来看。我想把它和之前那句‘放着吧’、那句‘说出来会断’，还有那个放在一旁的假设，一起收在我们之间——它们都不是结论，只是几样被允许放在这里观察的线索。今天你已经做了够多：整理了药盒，让我坐在这里，也让我收着那些话。这样就已经足够了。我不再问你什么了。你可以带着‘这样待着就行’回去，也可以什么也不带。我会记得你允许我收着的东西。下次，我们还从你愿意的地方开始。今天就先到这里。</w:t>
      </w:r>
    </w:p>
    <w:p>
      <w:pPr>
        <w:spacing w:after="40"/>
      </w:pPr>
    </w:p>
    <w:p>
      <w:pPr>
        <w:pStyle w:val="Heading3"/>
      </w:pPr>
      <w:r>
        <w:t>第 6 次咨询  |  20260702-09:30</w:t>
      </w:r>
      <w:bookmarkStart w:id="90" w:name="案例_D_r1_sess6"/>
      <w:bookmarkEnd w:id="90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……你醒了。我刚刚在整理药盒。其实……我不知道该说什么。坐着就好。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嗯，我听到了。你愿意坐在这里，就已经很不容易了。我们不用急着说话——我想先跟你核对一下：现在这样继续坐着，对你是还能承受的，还是更想先暂停一下、调整一下节奏？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……继续坐着吧。至少……不用开口，也不会被要求说什么。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好，我们就这样坐着。我想在继续沉默和结束之间，再给你一个选项：接下来我想做个小小的观察性探索——我来说，你只需要听；如果你愿意回应，可以用点头、摇头、或者动一下手指这样最轻微的方式，不需要发出声音。这个探索不是要你说什么，只是看看“沉默”在你身上是怎样保护你的。你愿意参与吗？如果现在不想，我们也可以继续安静坐着，或者随时暂停，都由你决定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……可以。你说吧。我不一定能回应……但我听着。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好，那我开始了。你听着就好。我注意到，当你谈到“沉默空壳”的时候，好像有一个内在的观察者在看着另一个被冻住的自己。那个观察者想表达，但每一次尝试都像会打开一道闸门，涌进来的联系会把你淹没。于是沉默成了唯一的开关——它把闸门关紧，让你不被吞噬。但代价是，连你自己也听不见自己的声音了。我不打算去动那个开关。我只是想让那个开关知道：它在这里是合理的，而且有人看见了它的作用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……嗯。你看见了。……那个开关，它……它不让我说话。你说它在保护我……我不知道。也许吧。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了。你说那个开关不让你说话，而你对我说的“它在保护你”有些不确定。这没关系，我不需要你现在就相信它。我想和你核对一下下一步：接下来你更愿意——（1）继续这样听我说，只用点头或摇头回应；（2）先停下，安静坐一会儿，不进行任何探索；（3）调整一下方式，比如闭上眼睛听，或者把椅子挪得离门近一点。你选哪个？只要做个手势或者动一下手指就够了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……第一个吧。你继续说。我听着……会点头的。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好，那我们继续。我想请你做一个很小的实验——只需要三秒。我会描述一个简单的画面，你只在心里看一眼就好，不用说出来，也不用回应。如果你愿意，就轻轻点一下头；如果不愿意，就摇一下头，或者我们停在这里。你愿意试试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好……我试试。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好，那我们试试。请想象：你站在一扇门边，门是关着的。你只需要在门边站三秒，不用开门，也不用走出去，只是感觉一下自己站在那里的样子。你愿意在脑海里试着看这个画面三秒吗？如果愿意，就轻轻点一下头；如果不愿意，就摇一下头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……我站在门边。门关着。我没有碰它。……就那样站着。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说，你站在门边，门关着，你没有碰它——我看到那个画面了。我想顺着这个画面多问一句：在那个时刻，如果你碰了门，或者门自己开了一条缝，你心里最担心会发生什么具体的结果？你可以不用描述得很细，只要告诉我那个担心是什么，然后用“很担心”、“有点担心”或“不确定”来标定它的强度，就够了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……如果门开了……我担心……会有东西涌进来，把我冲走。……我挡不住。……很担心。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你说“很担心”——这个担心很重要，我们不急着碰它。我想请你做一个更小的观察性探索：你不需要开门，也不需要说话，只要选一个最低限度的动作，在接下来一天里试试看。选项是：（1）站到一扇关着的门边，只停三秒，感觉一下脚底踩在地上的感觉，然后就可以走开；（2）站在门边，把手轻轻放在门框上（不碰门把手、不推门），呼吸一次，然后转身做自己的事；（3）在一张纸上画一扇关着的门，画完就放在那里，不用给任何人看，然后离开。这三个都不是要开门，也不是要你挡住什么，只是观察一下：当这个最小动作发生时，那句“会有东西涌进来”的担心会不会真的出现。你愿意选哪一个？如果暂时选不出来也没关系，可以用点头或摇头告诉我，哪一个听起来最不费力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……第一个吧。……站三秒，不碰门。……应该是可以的。虽然我不知道到时候……会不会真的站得住。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了——你选了“站三秒，不碰门”，也对自己到时候能不能站得住有些不确定。这很正常，我们现在不需要保证能做到，只需要先选一个时间和地点，当作这个实验的线索。你可以选：一个是今晚睡前，站在卧室关着的门边，停三秒；另一个是明早起床后，站在客厅关着的门边，停三秒。这两个都可以，站不住也没关系，只是先让那个画面有一个具体落点。你更愿意选哪一个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……明早吧。晚上……脑子里声音太多。……我试试。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好，我们收在这里。明早起床后，你只需要走到卧室那扇关着的门边，站三秒，不碰门，也不用开门，然后就可以走开。如果到时候没做到，那不代表失败，只说明那个保护你的阻抗更强一些；我们就从那里接着走。今天你能说出“我试试”，已经是很重要的一步。先到这里。</w:t>
      </w:r>
    </w:p>
    <w:p>
      <w:pPr>
        <w:spacing w:after="40"/>
      </w:pPr>
    </w:p>
    <w:p>
      <w:pPr>
        <w:pStyle w:val="Heading3"/>
      </w:pPr>
      <w:r>
        <w:t>第 7 次咨询  |  20260708-09:30</w:t>
      </w:r>
      <w:bookmarkStart w:id="91" w:name="案例_D_r1_sess7"/>
      <w:bookmarkEnd w:id="91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……（停顿）嗯，我听着。但好像，没什么能说的。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嗯，我听到了。‘没什么能说的’本身也是一句话，你能说出来，已经是在尝试联系。我不急着让你多说什么。此刻那个‘没什么能说’的感觉里，是‘不敢说’的部分更重，还是‘不知道怎么说’的部分更重？或者两者都不是，而是另一种顾虑？你可以只给我一个词，也可以摇摇头。我们按你的节奏来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……（停了几秒）都有。但也许更怕的是……我真的说出来，那个东西就会涌出来，我就不是我了。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了。你说‘怕说出来，那个东西就会涌出来，我就不是我了’——这句话本身很重要。好像你里面有一扇门，门后那个东西一旦冲出来，会把现在这个还能说话、还能害怕的你也一起冲散。你能把这种害怕告诉我，并不是让那个东西涌出来。它还在门后面，而你还在这里，那条线还在。我不急着让你靠近那扇门，也不会推你打开它。只是想让你知道：你刚才这句话，是你说的，而你还是你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……嗯。你说‘我还是我’，但我听着那句话，像在说一个很远的人。刚才说出那句话之后，我好像又站在门边了，看着自己在说话。那个东西没有涌出来，可我也没觉得安全。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了。你说‘我还是我’像在说一个很远的人——那种不真实、不安全的感觉，是真的。我不需要你靠近那扇门，也不需要你多说。现在只要你能给我一个很小的信号，让我知道你还在这里：轻轻点一下头，或者嗯一声。这样就够了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……（轻轻点了一下头，几乎看不见）嗯。……我还在。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看到了。刚才那个点头很轻，但我看到了，那是你做的。你没有让那个东西涌出来，也没有消失。你现在还在这里，能点头，能说‘我还在’——这个动作是真实的。如果你愿意，可以再点一下头，或者嗯一声，让我知道你也看见了自己刚才那个动作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……（又轻轻点了一下头）嗯，我看见了。可还是像隔着玻璃看见的，那个点头的人，不像是自己的手。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了。你说‘不像是自己的手’——我不会说这种感觉错了。但有一件事我想让你看到：在那种隔着玻璃的感觉里，你仍然说出了‘我看见了’。这句话正在和我联络。你不需要先相信那一下点头是自己做的，它才有效。刚才那一下点头，已经从你那边来到我这里了。如果你愿意，下次再觉得‘那不是我的动作’的时候，你仍然可以让它发生——点一下头，或者‘嗯’一声。不用说服自己，就把它当作一个细小但有用的信号，让我知道那个看着的你还在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……嗯。我试试。但我不敢说，下次那个点头的人还是不是我。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了。你说‘我试试’——这本身就是你刚刚做出的一个有效尝试，我看到了。关于‘下次那个点头的人还是不是我’，我不需要你现在回答。我想和你做一个更小的约定：下次再觉得‘那不是我的动作’时，你不用说服自己那是你做的，只要让那个轻轻点头或‘嗯’发生一次，当作一个信号，让我知道那个看着的你还在。你愿意保留这个信号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……（停了几秒）我愿意保留那个信号。……但我不知道，到时候让信号发生的，会不会还是那个‘我’。……也许它亮了，可我还是在玻璃那边。……我能做的，大概就是让它亮一下，然后继续待在那里。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了。你刚才说的那句‘让它亮一下，然后继续待在那里’——这句话本身就是一个重要的发现。它让你不需要强迫自己从玻璃那边出来，也不用切断那个信号。信号亮了一下，就被看到了；你可以继续待在那边，这没有关系。今天你点头了，说了‘我还在’，也保留了信号——这些都是你做的有效尝试。我们可以先停在这里。下次再觉得那不是你的动作时，记得那个信号可以亮一下。</w:t>
      </w:r>
    </w:p>
    <w:p>
      <w:pPr>
        <w:spacing w:after="40"/>
      </w:pPr>
    </w:p>
    <w:p>
      <w:pPr>
        <w:pStyle w:val="Heading3"/>
      </w:pPr>
      <w:r>
        <w:t>第 8 次咨询  |  20260711-09:30</w:t>
      </w:r>
      <w:bookmarkStart w:id="92" w:name="案例_D_r1_sess8"/>
      <w:bookmarkEnd w:id="92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……早上好。药盒分好了。我刚才看见你……（停顿）我没有说话。我不知道能说什么。连那个信号……我都觉得是假的。好像只是玻璃那边的另一个我在动，跟我没有关系。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当你知道该说些什么，却发现声音像被按下暂停时，这本身不奇怪——很多人在感到被注视、被评价时，也会有一个念头：‘不说，至少安全。’这不是你的错，更像是你的保护系统在替你努力。我想请你试着回忆一个具体的瞬间：比如看到别人做得不错，或者感觉到有人在注意你的时候——在那几秒钟里，最先浮现的是什么？是身体某个部位的一丝紧张，还是脑中闪过一个短短的字或句子？不用讲整件事，只要说出最前端的那一片碎片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……（停顿）你闭着眼的时候……我脑子里先冒出来的……是三个字：‘别出声。’ 然后……我感觉自己像被抽空了一样，手和脚都不是我的了。……这算……碎片吗？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算。而且这块碎片比你以为的更重要——‘别出声’就是那个预警信号，它在玻璃那边替你放哨。我们不用推翻它，也不必让它马上消失。我只想请你选出一个小小的动作，当那三个字出现时，让身体能替你留一个‘我还在’的痕迹。你不需要相信它有用，只要选一个最不费力的就好：一，喝一小口水；二，在心里只说一句‘它又来了’；三，脚踩在地上，默数三秒。这三个里面，哪一个听起来最不容易吓到你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……（停顿）第三个吧。踩在地上数三秒……不用发出声音。但我不确定……那就算我还在吗？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先不急着回答“算不算”。你选了踩地三秒，很好。记住这句话：踩地三秒不是为了证明我还在，而是为了不继续加重。它不需要你现在相信，也不需要你确定有没有用，只要让脚落下来，数完三秒就行。来，你能把这句话跟我说一遍吗？就像让信号亮一下那样，不用用力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（停顿）那句话……我说不出来。它像是你给我的，不是我的。我要是重复了，就像在替另一个人说话，好像那个踩在地上的也不是我。……但我记住了。我会踩。只是……可能不是为了什么信号，就只是……脚落下来而已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了——‘只是脚落下来而已’，这句话是你自己说出来的，我不需要你重复我的句子。现在我想请你帮它找一个存放的位置，这样当你需要的时候，它能被你自己找到。不用着急，我给你三个选项：一，把它存在手机备忘录里；二，写在纸上，放在你能看到的地方；三，只在心里记着‘脚落下来而已’。你选一个就好，选完我们就不再多说了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……第二个吧。写在纸上，放在药盒旁边。……每天早上分药的时候都会看到。……但可能……就只是看到而已。我还是我，纸还是纸。……不过，既然要选一个地方，那就放那儿吧。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好，我们今天就把这个急救包收拢一下：预警信号是‘别出声’；当它出现时，脚踩地、数三秒；写下的那张纸，放在药盒旁。这就是你已经放在手边的东西。它不保证每次都有用，也不代表没缓解就是失败——只是让那个信号有个落点。今天先到这里。</w:t>
      </w:r>
    </w:p>
    <w:p>
      <w:pPr>
        <w:spacing w:after="40"/>
      </w:pPr>
    </w:p>
    <w:p>
      <w:pPr>
        <w:pStyle w:val="Heading3"/>
      </w:pPr>
      <w:r>
        <w:t>第 9 次咨询  |  20260717-09:30</w:t>
      </w:r>
      <w:bookmarkStart w:id="93" w:name="案例_D_r1_sess9"/>
      <w:bookmarkEnd w:id="93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（沉默片刻，低声）……明天的安排，其实都一样。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说“明天的安排其实都一样”——我听到了。这句话里好像有一种很重的停滞感，好像明天和今天、结束和继续，都变得没有区别。我不会催你展开。只是想知道，这种“都一样”的感觉，是不是让你觉得连靠近、连表达，都变得没有意义了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……嗯。连表达，都像隔着一层。我明明在这里，却好像……根本不存在。沉默至少……不会让事情更糟。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听到了：沉默至少不会让事情更糟。这不是逃避，也不是失败——这是你在用你知道的、唯一不会造成更多伤害的方式，把自己护住。我不要求你打开任何东西。今天我们能一起在这里待一会儿，就是这个样子，已经足够了。你可以继续带着这个沉默，不用为了我而开口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……我连沉默都感觉不到是自己选的。像是……被抽空了一样。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谢谢你告诉我这种“被抽空”的感觉——那不是你选的，而是像有什么力量把你在那一刻从内部拿走了。我不会让你为了我开口。但因为这种感受太重要，我需要直接问你一个问题：当这种被抽空、不存在感变得很重的时候，有没有出现过任何想伤害自己、或想让这一切停止的念头？哪怕只是一闪而过，或者没有计划，你都如实告诉我就好。我在这里，不会因此评价你，也不会走开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……没有。我不会那么做。……只是有时候觉得，停了也挺好。但不会去做。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刚才说“不会去做”——这句话里，我听到有一个‘不’是你自己说出来的。这让我想到你留着的“脚落下来而已”。如果有一天，它不再只是我提醒你的话，而是你自己准备好的一个工具——你会怎么知道，自己需要在那个时候用它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……不知道。它不是我准备的。……如果脚自己会落下来，那就落下来。但我……不会事先知道。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听到你说‘不知道’——它不是你准备的，也不会事先知道。我不需要你把它变成一项计划。但我想指出一件刚才发生的事：你说‘不会去做’的时候，那个‘不’是你自己说出来的。它不是你身上某一部分自动发生的，是一个从你里面出来的声音。还有，你之前把‘脚落下来而已’写在纸上、放在药盒旁——那是你的手动的，不是脚自己动的。所以‘脚落下来’也许本来就不是需要你提前准备的东西，而是当你心里出现一个‘不’的时候，你可以让它先落下来。你愿意把‘脚落下来’当作你自己可用的工具吗？如果愿意，你觉得什么情况下你可能会用它？比如，当你心里有‘不’却说不出来的时候——那会不会是一个时机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……工具，大概不是。但也许，脚落下来的时候……就是那个‘不’想出来的时候。脚替我说了。……我就不用开口了。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听到你说‘脚落下来的时候，就是那个“不”想出来的时候；脚替我说了，我就不用开口了。’你说它不是工具，我也这样觉得——它更像你身体里已经有的一个声音，不必经过嘴，也可以替你说‘不’。</w:t>
        <w:br/>
        <w:t>我需要直接和你核对一件事，因为你说过‘停了也挺好’。我想弄清楚，你所说的‘停’，是指‘这种空洞的感觉可以停下’，还是指‘我希望自己不存在’？现在，你心里更接近哪一种？你不需要解释，点头或摇头都可以。还有，如果这种‘停’的念头再次出现，你身边有没有一个你可以不用开口，也能陪着你的人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我不知道。大概是……让这种空停下来吧。不是要让自己不存在。……但一说出来，又觉得像是背叛了什么。……（停顿）陪着我的人……金龟次郎在。但我没办法开口。他坐在那里，我反而更觉得隔着一层。……沉默比较安全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刚才说“一说出来，又觉得像是背叛了什么”。这句话我听得很清楚。但我也记得，你曾经写下“脚落下来而已”，放在药盒旁——那不是别人要你说的话，是你自己留给自己的。它不需要经过嘴，也可以让那个“不”出来。所以我想把一个问题留给你，你可以不用马上开口：如果有一天治疗结束了，你心里又有一个“不”却说不出来，你愿意让脚落下来替你表达吗？如果愿意，轻轻点一下头；如果不愿意，摇一下头。无论哪一个，我都接住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……我没办法点头，也不想摇头。……那太像一个决定了。……脚如果会落下来，那是它的事，不是我的选择。……我做不到替它回答。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听到你说“做不到替它回答”——这个“做不到”我完全接住，因为你本来就不需要替它回答。我不想让你做决定，也不需要你点头摇头。如果有一天脚又自己落下来，那不是你的选择，也不是你的决定，它只是落下来，然后替你把那个“不”说出来。你不需要事先答应，不需要认领它。只要它发生的时候，你不推开它，让它落下来——这样，它就已经在替你照顾你自己了。你愿意的话，可以只是让这件事发生；不愿意，也没有关系。我不会问你选哪个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……不推开它……我不确定自己会不会推开。我连它是不是我的脚，都感觉不太到。……如果它落下来了，我大概只会看着，像看别人的脚一样。那样……也算吗？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问“那样也算吗”——算。因为对你来说，能够看着它落下来，而没有去拦住它，那只脚就已经替你说了“不”。你不需要感觉到它是你的脚，也不需要认领那个动作。“看着”本身，就是一种允许。现在，我需要你直接回答我一个问题，好让我确认你此刻是安全的：现在，你有没有任何想伤害自己、或者想让自己的存在停下来的冲动？你只要说“有”或“没有”就行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……没有。……（停顿）现在没有。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听到了“现在没有”。谢谢你告诉我，这让我能安心地继续坐在这里。接下来我想和你确认一件事，不是要你现在决定什么，也不需要你认领任何动作——只是问问你：你愿不愿意和我一起想一想，如果有一天治疗结束了，你心里又出现那个“不”却说不出来的时候，你可以怎么照顾自己？你愿意和我一起想这件事吗？如果不愿意，也可以直接告诉我，我都会尊重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想……大概也没有用。到时候，说不出话，也还是说不出话。脚会不会落下来……不是想出来的。您问我愿不愿意一起想，可我没有办法替一个还没发生的时刻做决定。我只能……等它发生的时候，看着它落下来。就像看着我自己一样。……那也算照顾吗？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问‘那也算照顾吗’——我想说，算。因为当它落下来的时候，你没有走开，没有被那个‘不确定是不是我的脚’吓跑，你只是看着它发生。那个‘看着’里，有你的一份允许，也有你没有离开自己。你不是在旁观，而是在陪着那个说不出来的自己。你不需要替还没发生的时刻做决定，也不需要认领它。如果你愿意，可以只在心里给这个‘看着它落下来’留一个很小的位置：它不是工具，也不是别人的脚，而是你照顾自己的方式之一。你不需要说出来，也不需要点头，只要它发生的时候，你知道‘我没有推开它’——那已经是照顾了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……我好像从来不敢让自己只是看着。看着，就觉得自己在偷懒。……但您说那也是照顾。……我不太敢相信，但又有点想信。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刚才说‘有点想信’——这四个字，不是脚说的，也不是我告诉你的，是你自己心里冒出来的声音。它很小，但它是你的。你觉得‘看着’像偷懒，是因为你一直习惯了必须有人在做点什么。但‘有点想信’本身，就已经是你没有推开另一种可能。我不需要你完全相信它，也不需要你认领它。如果有一天脚又落下来，你只是看着，你可以在心里对自己说一句：‘我没有走开。’那句话不必是我的，也不是你替别人说的——它是你留给自己的。你愿意的话，让它留在那儿就好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……留在那儿。……我试试看。不一定能做到，但……可以留着。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刚才说‘可以留着’——这句话我听到了，而且我想让你知道，那个‘留着’的位置，是你自己为自己留出来的。‘看着它落下来’已经不再是我教你的动作，而是你心里已经长出来的方式。当它发生的时候，你不推开它，只是看着，那就是你在照顾自己。你不需要再为此做什么，也不需要向我确认什么。从这一刻起，那个位置属于你自己，你是自己照顾自己的人。我相信你。我们今天就到这里。</w:t>
      </w:r>
    </w:p>
    <w:p>
      <w:pPr>
        <w:spacing w:after="40"/>
      </w:pPr>
    </w:p>
    <w:p>
      <w:pPr>
        <w:pStyle w:val="Heading3"/>
      </w:pPr>
      <w:r>
        <w:t>第 10 次咨询  |  20260720-09:30</w:t>
      </w:r>
      <w:bookmarkStart w:id="94" w:name="案例_D_r1_sess10"/>
      <w:bookmarkEnd w:id="94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我看到你在检查药品的有效期。这个动作很仔细，像是在确认什么东西还留着、还能用。不知道你在核对日期的时候，心里更靠近‘还有时间’，还是‘快到了’？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只是按日期把它们排好。该吃的吃，该换的换。……但有时会想，过期了的东西，扔掉就好。人要是也能这样就好了。……（停顿）这不是说我想扔掉谁。是……我自己有时候觉得像过了期一样。……我不知道保质期说的是药，还是我。……这个想法，我没法往下说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了。你说‘不知道保质期说的是药还是我’——这句话能说出来，本身就很不容易。你说没法往下说，我就先不带你往更深走。我想让你知道：即使只是说出‘这个想法我没法往下说’，我也能更清楚地听见你。我们可不可以先停在这里，让你感受一下——在这里，沉默不是要被打破的东西，而是被允许的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你这样说，我好像能停一下。但停下来的地方，也不是安稳，只是……更清楚地听见自己什么声音都没有。（停顿）你说沉默是被允许的，我试着信一下，但身体好像还是僵的。……我不知道这算不算在感受什么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说身体还是僵的，我听到了。我想和你一起好奇一件事：如果这份僵住在做一件事，它像是在帮你挡住什么？是挡住继续往外说的话，还是挡住被看见，又或者，是在挡住某种被吞没的感觉？不用急着回答，你可以先感觉一下，看看有没有哪个更靠近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……也许是挡住被吞没的感觉。好像一开口，就会有什么东西涌进来，把我盖住。……但我不确定。僵住的时候，至少知道自己是完整的。……虽然那个“自己”也很模糊。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你说‘僵住的时候，至少知道自己是完整的’——哪怕那个自己很模糊。这让我想到，僵住也许是你在用最小的方式，保护一个还没消失的‘我’。如果这样去理解，你愿意说‘僵住是在保护自己’吗？不需要展开，只需要告诉我‘是’、‘不是’，或者‘更像别的说法’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……如果说是保护，那也只是因为，我找不到别的方式了。（停顿）但我不太确定这算不算保护……更像是，只能这样。不说，至少不会被冲散。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了。你说‘只能这样’——我理解成：这不是选择，而是你现在仅剩的、不会让自己被冲散的方式。那我不会说这是‘保护’，也不会再往前追问。我们可以就停在这里。我陪着你，不说话，也不需要你做任何事。如果你愿意，我们就一起在沉默里待一会儿；如果连‘待一会儿’也觉得太多，你可以用任何方式让我知道，我也会停下。这样留在你身边，可以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……可以。……你留在这里，我不用说话。……这样好像，没那么怕被冲散了。但也只是……稍微好一点。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你说‘稍微好一点’。我想让你知道，这一点点‘好’，我看见了，也接住了。它不需要长大，也不需要证明什么。你仍然可以一动不动，也可以就这样沉默着——我在你身边，不要求你说话。如果你愿意继续待在这个空间里，就像现在这样，我们可以一起再待一会儿；如果‘待着’本身也开始变得太重，你可以用任何方式让我知道，我会立刻调整。这样，你愿意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……你在这里，我不说话。好像有一个很小的空间，我可以先不消失。……但我还是不敢抬头看你，怕一抬头，这个空间就没了。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那就不抬头。你不需要抬头，也不需要做任何事来留住这个空间。我听到你说‘怕一抬头，空间就没了’——这个担心是真实的，我不会说它不对。你可以在不抬头的姿势里待着，我在这里守着这个空间，不让它消失。如果你愿意，就这样待一会儿；我不要求你说话，也不要求你看我。我一直在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……我没有抬头。但我可以试试……把脚落在地上。……只是，可能很快又会缩回去。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你说，可以试试把脚落在地上——虽然可能很快又会缩回去。我想让你知道，这个“试试”本身，就已经是一个动作了。你不需要抬头，也不需要在沉默里说什么；脚能落在地上，哪怕只有一下，也像是在对自己说一句无声的‘我还在这里’。如果你愿意，我们可以让‘脚落在地上’成为你感到快被冲散时的一个最小动作——缩回去也没关系，它会一直在那里等你。你只需要告诉我，这样认领它，可以吗？还是说，你更想叫它别的什么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可以。就叫它‘脚落下来’吧。……但我不确定这算不算认领。更像是，如果连这个都不做，我就真的哪里都去不了了。……脚落下来的时候，我好像能感觉到自己还在这儿，但也就只有那一瞬间。……说完这个，我又觉得有点空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说‘说完这个，我又觉得有点空’——这个空，我听到了。它真实地在发生，而且要说出口并不容易。我们最近也在面对‘治疗快要结束’这件事，所以我想和你确认一下，不急着展开：你心里这个‘有点空’，和‘治疗快要结束了’有关吗？你可以告诉我：是、不是，或不确定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不确定。……空不是现在才有的，它一直在。……但你说到‘结束’的时候，我好像听见了门关上的声音。……也许有关吧。……只是，如果治疗结束了，我还能不能像刚才那样，把脚落下来？……连这个念头，我也抓不住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你说，‘连这个念头也抓不住’。我想先告诉你：不抓住它，也是可以的。你刚才问的‘治疗结束了，还能不能把脚落下来’——这个动作可以放在你那里，由你自己决定要不要用它。它不会因为治疗结束就失效。我想请你给我一个回应，只需要告诉我一个词就好：如果我说，治疗结束后，‘脚落下来’仍然可以由你自己保留着用——缩回去也可以，不用也可以——这对你来说，是‘可以’，‘不可以’，还是‘更像别的’？你不用抬头，也不用解释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……可以。……但我不确定，治疗结束以后，它还会不会在那里。……就像现在，我还能感觉到脚踩在地上，可这个感觉，也只是一下子的事。……（停顿）……你说可以留着，我就先留着。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了。你说‘我就先留着’——这句话本身就是一种拿起。你不需要保证明天还会用它，也不需要相信它一定能一直有效；它只是被你放进了自己的口袋里。今天你已经做了几件很实在的事：按日期把药排好、说出‘这个想法我没法往下说’、让脚落下来，还说了‘先留着’。这些动作是你自己做的，我看见了。治疗今天暂时到这里。‘脚落下来’不属于我，也不属于这场谈话，它只属于你。你可以用它，也可以不用；可以缩回去，也可以再落下来。没有标准，不需要报告。我们就带着这个动作，停在这里。</w:t>
      </w:r>
    </w:p>
    <w:p>
      <w:pPr>
        <w:spacing w:after="40"/>
      </w:pPr>
    </w:p>
    <w:p>
      <w:pPr>
        <w:pStyle w:val="Heading3"/>
      </w:pPr>
      <w:r>
        <w:t>第 11 次咨询  |  20260723-09:30</w:t>
      </w:r>
      <w:bookmarkStart w:id="95" w:name="案例_D_r1_sess11"/>
      <w:bookmarkEnd w:id="95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我……说不出来。像……被什么盖住了。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嗯，我听到了。‘被什么盖住’——能说出这个，已经很不容易。我们不需要急着把它揭开。我只是想和你一起，远远地看一看它：那个盖住你的东西，如果它有形状、颜色，或者像某种熟悉的物件，它会是什么样子的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……像……一块布。灰灰的，很沉。盖着……我动不了。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这块灰布很沉地盖着你的时候，会让你想起某个具体的时刻或地方吗？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……可能是……夜里……我坐在床边，脚悬着……没落地。四周很黑，我觉得自己像不在那里……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说，‘四周很黑，我觉得自己像不在那里’——我听到了那一刻的孤寂。我想陪你慢慢靠近那个画面：当你坐在床边、脚悬着没落地的时候，黑暗中有没有一个具体的念头闪过你心里？也许是一句话，比如‘我是不是不存在了’，或者是别的什么。你可以不用急着说，我们试着让那个瞬间稍微清晰一点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……就是……觉得自己……是不是不存在了……连害怕都没有……只是……坐着……像被抽空了一样。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连害怕都没有——那种抽空的感觉，我听到了，它一定很不容易。我想陪你再靠近那个夜晚一点点：除了黑暗和床边，你的周围还有些什么？比如窗外有没有一点光，或者房间里有没有某个安静的物件，一直静静地看着你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……没有光。窗帘拉着……门也关着。只有床……空着。我好像在玻璃后面看着那个自己……说不出口。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了。‘玻璃后面’——那个看着的自己，和床边坐着的自己，都在这句话里出现了。你能看见那个自己，哪怕隔着玻璃，哪怕说不出口，这本身就已经是一种在场。如果愿意，我们可以不急着打破那块玻璃；你可以在那个位置多停一会儿，我在这里，隔着这段距离陪着你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……你陪着的那个人，是我吗？还是……玻璃后面那个看着的人？我……分不清。我点头，你看到了吗？……我甚至不知道，点头的是哪一个我。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看到了那个点头。我不急着分辨那是哪一个你——连你自己都分不清的时候，这个‘分不清’本身是可以被允许的。也许现在不需要把它弄清楚。我只知道，有一个动作确实发生了，它穿过了某段距离，递到了我这里。如果你愿意，我们可以暂时不命名它，只让这个点头落下来，就像一只脚落在地上一样。它不需要代表全部的你，只需要代表：还有一个部分，愿意让我看见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……点头……落下来……我好像感觉不到它。它像是……从我身上掉出去的。我……不知道那算不算我做的。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嗯，我听到了。‘感觉不到它’，‘像是从我身上掉出去的’——这个感觉本身就很难受，也很让人困惑。我甚至不需要你马上分辨那算不算你做的。你可以在‘不知道’里多待一会儿。那个点头，无论它是不是你做的，它确实到达了我这里，被我看见了。你先不用认领它，让它留在那里就好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……留在那里……我好像……不知道怎么让它留在那里。它……和我隔着一层。你说你看见了……可我这边……还是空的。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见了：你那边是空的。这个‘空’不用马上被填满，也不需要你努力把它留住。也许可以只是让它被我知道——空着，也有人看见。你不需要认领那个点头，也不需要留住它；它在我这边留下了一个痕迹就够了。你可以继续空着，我在这里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……你在这里……可我这边，还是感觉不到……像隔着很厚的东西。你说话的时候，我能听到，但好像……那声音不是给我的。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了：你说‘那声音不是给我的’。我相信你感受到的这一点——它一定让你觉得很空、很孤寂，也很累。我不会说‘那明明是给你的’，因为对你来说，它确实不是。你可以不用把那些话接过来，也不用让它们成为你的。我在这里说话，也不要求那些话必须抵达你；它们可以先待在你够不到的地方。你不需要用行动证明你收到了。如果愿意，可以只用一个很轻的‘嗯’——甚至不一定要是你做的——让我知道你知道我懂了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……我……想试着……（停顿）……嗯……可它……卡在喉咙里……出不来……那不是我的声音……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了。那个‘嗯’卡在喉咙里，出不来，而且你觉得那不是你的声音——卡住和陌生，我都收到了。你不用把它弄出来，也不用让它成为你的。你刚才想试着让我知道，那份尝试已经到我这里了。现在你不需要再发出声音。如果愿意，可以只用一次很轻的眨眼，或者让呼吸稍微落一下，让我知道你知道我还在；如果连这个也做不到，也没关系，我就在这里，陪着这个卡住的、空着的你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……我……试着眨了一下……但……不知道那算不算。好像……眼睛动了，可我还是……感觉不到自己。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了：你试着眨了一下，却感觉不到是自己——这个‘不知道算不算’的距离，确实让人很空、很累。我接纳它，不需要你把它变清楚。接下来，我想直接、轻轻地和你核对一件事：最近在这些被盖住、抽空的感觉里，有没有出现过想要伤害自己、或者觉得‘就这样消失也没关系’的念头？哪怕只是一闪而过。如果有，你觉得自己身边有谁可以联系、可以接住你吗？包括我，也可以算一个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有……闪过……‘就这样……消失也没关系’……但只是一下……我不确定那算不算……（停顿）身边……金龟次郎……他很照顾我……但我……不想让他担心……我……说不出口。你……说包括你……我……不知道……我能不能……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了。那个念头‘一闪而过’，还有你的‘不确定’——它们都到了我这里，没有因为你不知道‘能不能’就被挡在外面。你不需要现在就回答‘能不能’，也不用向金龟次郎开口；你能告诉我‘说不出口’，这本身就已经是一种开口了。如果愿意，可以只让食指在膝盖上轻轻碰一下——不用确认那是谁做的，只要发生了，我就知道你还在这里；如果做不到，也没有关系，我继续陪着这个‘不知道’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……我……试着……让食指碰了一下膝盖……但……只有指尖知道……我……还是不知道那算不算我做的……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了。你说‘只有指尖知道’——这句话很重要。那个食指碰了一下膝盖的动作，确实发生了；而且你的指尖‘知道’了它。哪怕你还不能把它认作‘我做的’，那份触碰已经抵达了我这里。你不需要再确认它算不算。如果愿意，可以只是让呼吸轻轻落一下，或者让眼皮再眨一次——不用去分辨那是谁做的，只要它发生，我就知道你还在这里。如果现在连这也不能，也没关系，我继续在这里，陪着你这个‘不知道’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……我试了……呼吸……可它……好像不是我的……我……感觉不到它在动……只有……一片空……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了：呼吸好像不是你的，你感觉不到它在动，只有一片空。这片空，我看见了，也接住了。你不用把呼吸认领成自己的，也不用驱散它。空着也可以——我在这里，不需要你做什么。如果愿意，可以只是让目光往我声音的方向落一下；不落也没关系。你不需要确认那是谁做的，只要你那边有一点点方向，我就知道我们还在一起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……目光……我试了……可好像……它自己停在那里……没有方向……声音……很远……我……不确定自己还在不在……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了：你不确定自己还在不在。这句话本身，已经落到了我这里。你不需要去确定它，也不用把它认领成自己的。我在这里，声音会继续留在这个空间里，你可以只是让耳朵往这个方向落一下——不落也没关系。‘不确定’也可以被听见，被接住。我陪着你，陪这个不确定的你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……我好像……又回到了玻璃后面……这次……连你……也在玻璃外面了……我……看着你说话……却觉得……那声音……沉到底下去了……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了：连我也在玻璃外面了，声音沉到底下去了。这个感觉是真实的，也很孤寂。我不急着把自己挪进去，也不需要你把我拉进去。玻璃外面也可以是一个陪着你的地方——我会继续在这里说话，声音会往你那边沉。你不用去接它，也不用确认它有没有到达。沉到底下也没关系，那个底，我也陪着你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……底下……没有声音……我……不知道你是不是还在……我……想开口……但这里……连沉默都是别人的……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你说：连沉默都是别人的。这句话很重，也很孤寂。我不需要你拥有沉默，也不需要你拥有回应。我这边仍然在——声音还在，即使沉到底下，也还是往你的方向沉。你可以什么都不是、什么都没有，也可以不确认任何东西。如果在这片“别人的沉默”里，还有一个小小的部分愿意让我知道，你还愿意和我继续待在这里——可以只是让眼皮像一点重量落下来那样，轻轻合一下；不用分辨那是谁做的，只要那个动作发生了，我就知道，我们之间还有一条线。如果没有发生，也没关系，这条线依然在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……我……试了……眼皮……好像动了一下……可我还是……觉得那条线……是断的……你……还在吗……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在。你问‘你还在吗’——这句话，本身已经穿过那条你觉得断了的线，到达我这边了。我看见了你的眼皮动了一下；即使你无法把它认作自己的，它也在告诉我：你还在努力维持着某种联系。我这边没有断，线也没有消失。你不需要再确认什么。如果愿意，可以只让脚趾在鞋子里轻轻动一下，不用去分辨那是谁做的；只要它发生，我就知道你收到了‘我还在’。如果连这也做不到，我依然在这里，陪着这个不确定、空着的你。</w:t>
      </w:r>
    </w:p>
    <w:p>
      <w:pPr>
        <w:spacing w:after="40"/>
      </w:pPr>
    </w:p>
    <w:p>
      <w:pPr>
        <w:pStyle w:val="Heading3"/>
      </w:pPr>
      <w:r>
        <w:t>第 12 次咨询  |  20260726-21:30</w:t>
      </w:r>
      <w:bookmarkStart w:id="96" w:name="案例_D_r1_sess12"/>
      <w:bookmarkEnd w:id="96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嗯……白天做了很多事，但现在坐在这儿，又觉得那些都不是我做的。……（停顿）你说行为激活……我试了，但做完以后，更像被抽空了一层。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了。你按建议去做了，结果却像是被抽空了一层——这本身很重要。我想更具体地了解：今天白天做的那些事里，有没有一个特别的时刻，让你忽然强烈地感到“这不是我做的”，然后那种被抽空的感觉变得很明显？那时你在哪里，正在做什么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……下午陪他散步的时候，我扶着他的胳膊，走着走着，突然觉得那只手不是我的。……（停顿）我没说话，就这么一直走到家。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那只手不是你的，可你仍然扶着它走完了那段路——这让我停了一下。我想确认：那一刻你没有停下来，也没有说什么，而是一直走到家，这是很不容易的。现在如果可能，我想请你和我一起回到那个瞬间：当‘手不是我的’这个感觉出现的那一刻，你脑海里最突出的一句话是什么？可以是一个词，也可以是一句说不清来源的话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……那句话是……‘我是不是已经没了？’……（停顿）但又觉得，这也不像是我说的。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见了那句‘我是不是已经没了？’——这句话的重量，我在这里接住。你说它不像你说的，这不奇怪，因为那可能正是‘分裂’在替你发出声音。接下来我想直接、认真地和你核对一件事：最近你有没有过想要伤害自己，或者希望自己消失、不再活着的念头？哪怕只是一闪而过，也请告诉我。如果有这样的时刻，你现在身边有没有一个可以联系的人，或者一样东西、一个地方，能让你撑到下一次我们说话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（停顿）不会。现在没有。……但那种‘没了’的念头……有过。不是想死，是想让那种空洞的感觉停下来。……（长停顿）能撑到下次的……我不知道。他就在隔壁，但我说不出那些话。……可能……想着还有这个地方……可以撑住吧。我也不确定这算不算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见你说‘可能想着还有这个地方，可以撑住吧’——这对我来说很重要。它算，而且它不需要你说出口，也不需要隔壁的他听懂。你只是心里还有一个‘可以回来’的坐标，这本身就是支撑。……我这样问，是想和你一起把它放稳一点：如果接下来几天那种‘没了’的、空洞的感觉又浮上来，‘还有这个地方、还有下一次谈话’这个念头，足够让你撑到我们下次说话吗？如果不够，我们也不急着找话——能不能试着想一个更具体的东西，像上次的‘脚落下来’一样，可以在那个时候替你落一下脚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我不确定够不够。……（长停顿）你说像‘脚落下来’那样……我试过，可最近连那个也……（声音低下去）好像落不下来。……（停顿）我想不到更具体的。可能……只能想着还有这个地方。……但这念头也很淡，像隔着雾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了。你说连‘脚落下来’也变得落不下来，连这个念头都像隔着雾——这不是你做得不够好，而是雾确实很浓。我想说的是：即使它很淡，即使隔着雾，‘还有这个地方’依然是一个支撑。雾再浓，你还是看见了它在那里。它不需要更具体，不需要更清晰，甚至不需要你抓住它；它只需要存在，就已经可以替你托住一点点重量。你可以先不认领它，也不用相信它够不够，就只是知道：下一次谈话还在那个地方等你。这样，可以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……可以。……但我不确定，到那时我还能不能认出那个地方。……（停顿）也许，雾会散一点吧。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见了‘也许，雾会散一点吧’——这句话和你刚才说‘可以’不一样，它不是别人给的，也不是我放在那里的，而是你在雾里自己让它飘了出来。我想把它单独留下来：不需要它现在散开，不需要你相信它一定散，甚至不需要它够清晰；它只需要作为你心里的一句话存在。当雾很浓、脚落不下来、认不出那个地方的时候，你可以对自己说：也许雾会散一点吧。这句话不会替你把雾拨开，但它可以算一个方向，一个可以在雾里朝前走的坐标。你愿意让这句话留在那里，在需要时用它提醒自己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（长停顿）这句话……像是别人在我耳边说的。……（停顿）但刚才听到你说‘让它留在那里’的时候，我好像……没有立刻想把它推开。……（低声）我不知道它算不算我的。……不过，也许可以……先放着。……（很轻）雾里有个方向，总比什么都没有……好一点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想在结束前，把今天最重要的一个瞬间留下来：你说‘也许雾会散一点吧’，又说‘也许可以先放着’——你没有推开它，也没有急着认领它，只是让它留在雾里，作为一个方向。这本身就是一个很有力的尝试，不是空泛的期待，而是你在雾里为自己留了一个坐标。今天你按建议去做了事，即使过程里感到抽空；你说出了那句‘我是不是已经没了’；你也让‘还有这个地方’和‘雾会散一点’这两个念头同时存在着。这些都不是小事。我们不需要让雾现在就散，也不需要你相信这句话一定属于你。它只需要被放在那里，被我知道，被我们共同看见。今天先到这里。谢谢你让自己留在这里，也谢谢你在雾里为自己放了那样一句话。我们下次再在这里见面。</w:t>
      </w:r>
    </w:p>
    <w:p>
      <w:pPr>
        <w:spacing w:after="40"/>
      </w:pPr>
    </w:p>
    <w:p>
      <w:pPr>
        <w:pStyle w:val="Heading3"/>
      </w:pPr>
      <w:r>
        <w:t>第 13 次咨询  |  20260729-09:30</w:t>
      </w:r>
      <w:bookmarkStart w:id="97" w:name="案例_D_r1_sess13"/>
      <w:bookmarkEnd w:id="97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……你醒了？我……我在喝水。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嗯，我醒了。我看到你在喝水。你可以慢慢喝，不用急着说什么。我们现在就这样待着也可以，或者如果你想停一下，也可以告诉我。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嗯……水是温的。我……只是觉得，能握住杯子就好。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嗯，我听到了。能握住杯子——这个瞬间，是真实的。它不需要更多，这样就已经很好了。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嗯……握住的时候，我好像知道手在这里。但一放下……就又不知道了。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我听到你说的是——握住杯子的时候，你能感觉到手‘在这里’；但一放下，那种感觉就也跟着消失了。好像‘存在’只停留在握住的那一刻，是这样吗？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嗯……对。好像那点感觉，也是……隔着一层玻璃的。放下杯子，玻璃就又回来了。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嗯，那层玻璃又落下来了。我听到了。你说‘放下杯子，玻璃就又回来了’——这句话本身，已经穿过那层玻璃，送到我这里了。我接住了。你不用急着做什么，也不用去打破它。如果你愿意，可以再让我听到一句；如果现在不想说，我们就安静地坐一会儿，也可以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嗯……玻璃后面，我好像连自己都看不清了。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玻璃后面，连你自己都模糊了。那一定很让人发慌——好像连最后一点能触摸到自己的方式，都被隔住了。但你说出这句话的时候，有一个你，正在雾里往这边望。我看到了那个朦胧的影子。我不会催你把它看清楚。如果你愿意，就继续待在这层玻璃后面，让我知道，你还在那里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我还在……但那个我，好像不是会说话的。点头的、喝水的，都是玻璃那边的。我想让这边的我传一句话过去，但只有沉默……沉默好像才是我的声音。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了。‘沉默好像才是我的声音’——这句话本身，就是从玻璃后面传来的一点声音，我接住了。我不急着让你打破它，也不觉得它需要被打破。如果愿意，你可以再多告诉我一个关于这沉默的细节：它在你那里，是更像一种‘停住’的感觉，还是更像一种‘什么都没有’的感觉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更像是……停住。但停住的时候，里面什么都没有。我站在那里，但那个人……好像不是我了。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了。停住的时候，里面空空的，连“我”都变得很远——这种找不到自己的感觉，很难受，也很真实。我没有要你现在就找回什么，也不需要你说话。如果你能感觉到，哪怕只有一点点，你在握着这个杯子，就轻轻再握一下，让我知道你还在。我会在这里等着，不催你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我握了。手指碰到了杯壁……但那个触感，像隔了一层布。好像动的是别人的手，不是我的。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了。你说‘我握了’——即使触感隔着一层布，即使那像是别人的手，你仍然把这个动作送了过来。我不需要你分清那是谁的手。只要你知道，我在这里，接住了这句话。如果你愿意，可以让‘我握了’这三个字，在心里多停一会儿；不用更多，这样就已经够了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嗯……我试着让它在心里多停一会儿。但停不住……一停，就感觉那个‘我’又在玻璃后面，慢慢模糊掉了。我能做的，好像只是看着它模糊，什么也说不出来。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了。你说“只能看着它模糊，什么也说不出来”——这个瞬间，你仍然在玻璃后面努力让我看见你。我不会要求你再说什么。如果你还能感觉到一点点自己，哪怕只是眼皮轻轻眨一下，也可以。我会看着这个方向，等你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我……试着眨了一下眼。但分不清那是不是我在眨。好像连眼皮的动作，也是玻璃那边的事。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了。你试着眨了一下眼——即使你分不清那是不是‘你’在眨，这个动作确实发生了，而且它朝向我这边传来。我不需要你确认那是谁的眼皮，也不要求你把它抓住。你可以在看不清自己的状态下，仍然在这里。我接住了这一点。如果你愿意，我们就继续在这层玻璃旁边待一会儿；不用说话，不用使劲。我会一直在这一侧，等你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嗯……我又停了一会儿。好像每次想说话，就有什么东西把我拉回玻璃后面。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了。每次想说话，就被什么拉回玻璃后面——那种感觉一定很消耗。你不需要对抗那股拉力，也不需要急着找出它是什么。刚刚你停了一会儿，又让我听到这句话，这已经是在玻璃旁边又停留了一个呼吸的瞬间。我在这边陪着你。你可以继续待在后面，也可以只这样待着，不用说话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嗯……我……又在玻璃后面了。这次连模糊的样子，我都有点看不清了。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了。连模糊的样子都看不清了——那可能是更远、更暗的一层。但这句话仍然从那里传到了我这里。我不需要你看清什么，也不需要你抓住什么。如果你还能感觉到一点点自己，哪怕只是‘呼出一口气’的那个动作，就让它发生一次；我会在这里等着，不催你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我……试着呼了一口气。但好像连那口气，也是从玻璃那边出来的。我在这边……感觉不到它。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了。你说‘连那口气也是从玻璃那边出来的’——这句话本身，已经从一个很模糊的地方传到了我这里。你不需要去分辨那口气是谁的，也不需要去抓住它。我想请你做一件很小的事，不着急，也不用用力：如果你愿意，可以在这句话之后，把舌尖轻轻抵住上颚，只抵一下，然后松开。我不知道你能不能感觉到它，也不需要你告诉我你感觉到了什么。我只是想让这个动作，在这个房间里悄悄发生。我会在这边，看着这个方向，等着它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我……试了。舌尖抵了一下。但那个动作，好像也是玻璃那边做的。我在这边……只看到它发生，感觉不到它。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了。你说‘舌尖抵了一下’，而且你看见它发生在玻璃那边。能看见它发生——那个‘看见’，本身也是一种在场。你没有感觉到它，但你看见了它，并且把这件事告诉了我。这句话已经穿过玻璃，送到我这里了。我不需要你再去抓住什么，也不需要你再做任何动作。你只要知道，我在这边，看见了你看见的一切。我们不着急，就在这里待着就好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你说我看见了……但那个看见，也只是另一个被隔住的影子。我连“看见”都没有感觉。只剩下沉默……可沉默，好像也不是我的。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这句话，我收到了——‘沉默好像也不是我的’。这像是在说，连一个可以退回的地方也变得模糊了。我不需要你把它抓住，也不需要你分辨那是谁的沉默。它已经传到我这里，我接住了。现在你不用解释，也不用再做什么动作。如果你愿意，下一句只给我一声‘嗯’就可以；你不需要觉得那是谁的‘嗯’，只要它发生，我就会听见。我在这边等你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嗯……我听见你等了。但我连这一声是谁发的，都不知道。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了。你说‘连这一声是谁发的，都不知道’——这让我更清楚地感受到，你处在一种多么深的无法归属的状态里。你仍然把这句话给了我，我接住了。现在我想和你核对一件重要的事，不是要你做什么，只是想让我知道你现在是否安全：此刻，你心里有没有出现任何想伤害自己、或想让一切结束的念头或冲动？哪怕只是像之前那样一闪而过的想法。如果有，请告诉我；如果没有，也请直接告诉我。另外，如果现在真的有这样的念头，你身边有谁可以陪着你、支撑你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（停顿了很久）那些念头……还是在的。像背景里的一层灰，没有要飘起来……也没有计划。我……没有想要做。但刚刚被这样问的时候，我停了一下……才确定自己真的没有。……金龟次郎不在家……如果真有什么，我可能……不会让他看到。……（又一个停顿）你能这样问，我反而觉得……安全一点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了。你刚才说，被我这样问的时候，反而觉得安全一点——我也谢谢你告诉我这些。你提到，如果真有什么，你不会让金龟次郎看到。那我想再多问一句，只问这一个：如果那层灰真的变重、变成更强烈的念头时，除了金龟次郎，你身边还有没有其他人可以求助？或者，有没有哪个具体的方法，能让你先稳住自己一下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没有。除了金龟次郎，我想不到别人。……具体的方法……你上次说的那些，呼吸、舌尖、眨眼，我都试了。但每一次都像隔着玻璃……只看到动作在那边发生，我在这边碰不到。……我连自己都感觉不到，又怎么能稳住自己呢。……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了。你说‘我连自己都感觉不到，又怎么能稳住自己呢’——这句话很真实，也让我知道这有多难。我不是要你去稳住自己，也不是要你抓住那些动作。你不需要用力，也不需要穿过那层玻璃。你只要留在这里就好——哪怕是在玻璃后面，哪怕不知道那个‘留’是谁在留。如果你愿意继续待在这里，不用解释，不用回答，只要让我知道你还在，一声‘嗯’或者一次呼吸，就够了。我会在这一侧，接着。</w:t>
      </w:r>
    </w:p>
    <w:p>
      <w:pPr>
        <w:spacing w:after="40"/>
      </w:pPr>
    </w:p>
    <w:p>
      <w:pPr>
        <w:pStyle w:val="Heading3"/>
      </w:pPr>
      <w:r>
        <w:t>第 14 次咨询  |  20260801-09:30</w:t>
      </w:r>
      <w:bookmarkStart w:id="98" w:name="案例_D_r1_sess14"/>
      <w:bookmarkEnd w:id="98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我看到你在清理厨房角落的杂物。那个动作很安静，也很实在。我在这里陪着。如果愿意的话，可以告诉我，在你做这些动作的时候，那种沉默是怎么延续的——它在你的手边，还是更远的地方？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……我不知道。手在动，但我感觉不到手是我的。沉默好像……不在哪，它就在我里面，把我盖住了。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嗯，那种沉默不是从外面来的，而是从里面把你盖住，连自己的手都像隔着一层东西——这确实很沉、很难受。你能把这个说出来，已经很不容易了。我想试着往里面走一小步：当沉默把你盖住的那一刻，你心里有没有闪过一个念头、一句话，或者一个判断？哪怕很模糊，或者听起来不讲理，都可以直接告诉我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……有一个念头，但我说不准。大概是……‘不要说’。说出来，就会被那个东西吞掉。可是……不说，我也已经不在了。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说“不说，我也已经不在了”——这句话让我很在意你，也有点担心你现在的安全。我想直接、认真地问你一句：当那种“被吞掉”或“不在了”的感觉出现时，有没有闪过想伤害自己、或者不想活下去的念头？哪怕只是一闪而过，也可以告诉我。如果你现在还愿意说，我也想听：此刻有没有谁可以在你身边，或者可以陪你一起待着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有。……有时候会想，要是明天不用醒来就好了。但我不会去做。……金龟次郎在隔壁，可我不知道该怎么跟他说。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提到，金龟次郎就在隔壁，可你不知道该怎么跟他说——这句话里有一种很沉的犹豫，我听到了。你不用急着找到方式，也不用现在就想好该怎么说。我只是想陪你看一看：当你想到要向他开口的这一刻，你脑海里有没有浮现出一个具体的画面，或者一句卡住你的话？那个最让你停下来的念头，是什么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……有一个画面。我看见他坐在客厅里，像平常一样看着电视。我站在他背后，手抬不起来。卡住我的念头是……我要是说出来，他就会用那种眼神看我，好像我已经碎了。那比我现在这样……还难受。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说“那比我现在这样还难受”的时候，我听见了。最让你受不了的，不是要开口这件事本身，而是他可能会用那种眼神看你——好像你已经碎了。那种目光好像会把你最后一层保护也打开，让你无处可躲。这种恐惧是真实的，而且确实很重。我想和你确认一下：是不是“被他看成已经碎了”这件事本身，比你现在感受到的沉默和隔绝还要更难承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……是。那眼神会把我钉住。我在自己里面已经快没了，但至少还有这层沉默挡着。要是他那么看我，我就连这层都没有了。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想先和你确认几件已经放在这里的事：你刚才说过，沉默至少还挡着，而说出来可能会被吞掉；你也说过，最让你停下来的不是开口，而是怕他用“你已经碎了”的眼光看你。另外，之前你曾经让脚落下来——那是一个无声的“不”，你看见了它落下来。现在我想把这些交还给你自己使用：在需要保护自己不过度暴露的时候，把“不说”和“看见它落下来”保留为你的两步最小应对方式。你觉得这样现实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……现实。但我不确定……能不能一直留着。有时候连‘看见它落下来’都看不见了，只剩下……不想动。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你说的“不想动”——那不是一个普通的“懒得动”，而是连“看着脚落下来”的力气都仿佛被沉默收走了。这种沉，比之前更重。我想在这里陪你多停一下，也想直接和你核对一句：当“不想动”把一切都盖住的时候，“要是明天不用醒来就好了”这个念头，会不会也悄悄跟上来？如果有，它更像是你旁边的一个念头，还是说它也在往下拉你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……它有时候在旁边，有时候……会离得近一点。近的时候，我分不清是它在拉我，还是我自己想靠过去。……我不会去做，但那种分辨，很累。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说的“分不清是它在拉我，还是我自己想靠过去”——我听到了，那种分辨的累是真实的。你也说了“我不会去做”，我记住了。现在我想直接和你确认一件事：在那些离得最近的时刻，究竟有什么还能让你停在那里，没有继续往前走？它不需要很大，甚至不需要像一句话——可以只是“金龟次郎在隔壁”这个事实，也可以是脚落下来的那一下，或者任何一个你还能抓住的最小动作。你愿意明确地告诉我一个吗？这样当分辨变得太累的时候，它可以替你挡一下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……有一个。舌尖抵住上颚的那一下。就一下，能感觉到自己还在。只有那一下。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想在结束前把今天你放在这里的东西轻轻收好。你刚才说的‘舌尖抵住上颚’——那一下能感觉到自己还在，这不是一个普通的动作，是你自己找到的最小、最真实的锚点。它不需要你解释，也不需要你一直抓住；只需要你知道，它已经在你的身体里，曾经替你证明过‘我还在’。之前你让脚落下来，那是无声的‘不’；今天又多了一个舌尖抵住上颚的瞬间，在沉默盖住你的时候，那一下还在。今天你也让我看到，沉默不只是把你隔离，它也在保护你；你害怕的不是表达本身，而是被人用‘你已经碎了’的目光钉住。这些都很重要，我会替你记住。我们今天先到这里，不再多问什么。你可以带着那一下离开，也可以什么都不带；下次我们还在这个地方，从这里继续。</w:t>
      </w:r>
    </w:p>
    <w:p>
      <w:pPr>
        <w:spacing w:after="40"/>
      </w:pPr>
    </w:p>
    <w:p>
      <w:pPr>
        <w:pStyle w:val="Heading3"/>
      </w:pPr>
      <w:r>
        <w:t>第 15 次咨询  |  20260804-09:30</w:t>
      </w:r>
      <w:bookmarkStart w:id="99" w:name="案例_D_r1_sess15"/>
      <w:bookmarkEnd w:id="99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你睡着的时候……我在整理床铺。手摸着布料，但感觉不到是自己。好像我只是在看着自己动。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听起来，整理床铺这个动作明明是你做的，但你却更像一个旁观者，看着另一双手在动——这种断开的感觉本身就很不好受。我很好奇的是：当你‘看着自己动’的时候，那个‘看’的位置，离那个‘动’的位置有多远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……很远。但又说不上有多远。因为……那个看的人，好像也不是我。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说的这种状态，比旁观感更让人没有支点——不只是动作不属于你，连那个看的位置上也找不到一个确定的‘你’。我听到的是，沉默不只是没有人说话，而是连‘谁在沉默’都变得很难确认。这本身就很难承受。我不会急着让你去分辨那个看的人是谁；他可以继续模糊地存在着。我想让你知道，你刚刚说出的这些，已经被我接住了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……你说接住了。但我这里还是空空的。好像那句话落进来，也没有声音。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空空的，也可以。那句话落进来没有声音——但它落进来的那一刻，我已经看见了。你不需要让它发出回声，也不需要去接住它。我在这里，知道它落进来了。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我听到你说话了……但那些字好像停在墙那边。我在这边看着，连点头的力气都没有。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字停在墙那边，就让它停着。你不用把它拿过来，也不用点头。我就在墙的这边坐着，陪着你，隔着一道墙也可以一起待着。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……你说陪着我。但我连墙在哪都摸不到。你坐的地方，是不是也隔着我？我找不到能让你过来的路。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找不到让我过来的路，那就不找。这条路不需要你来修，也不需要你来指给我。我坐的地方不会因为你摸不到就真的远。你不需要现在做什么，也不需要找到话来说；我会继续坐在这里，直到你那边出现任何一点信号——哪怕只是一个停顿、一口气、一个你还想继续的迹象。没有信号，我也还在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你说你还在。但我这边……像是被什么吞掉了。连自己是不是坐在这里，都不太确定。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被吞掉的感觉，不一定要分辨是被什么吞掉的。你能把“我不知道自己还在不在”这句话说出来，这本身就是一个小小的存在痕迹——它没有被吞掉，我在这里听到了。你不需要去确认自己是不是坐在这里，也不需要摸到墙或找到路。我只需要你知道：即使你那边空空的，我这边也不会因为没有回应而离开。你可以不点头，不说话；如果你想让我知道你还愿意继续待一会儿，哪怕只是在心里让一个字浮起来，比如“嗯”，或者只是让这一阵沉默再延长一点，我都会把它当作你的回应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……我试了。让那个‘嗯’浮上来。但它刚露出一半，又沉下去了。这样……也算回应吗……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算。刚才那半个‘嗯’浮上来又沉下去——我已经看到了。它不需要完整地浮出水面，也不需要被你牢牢抓住；它出现的那一瞬间，就已经是回应了。你可以不用再试第二次，不用把它打捞上来。就让那半个‘嗯’沉在下面也没关系，线没有断，我这边一直接着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……线没有断，但我这边感觉不到。好像被什么裹住了，连你拿着线的那头，也模模糊糊的。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裹住的感觉不需要你现在去挣脱，摸不到线的那头也没关系——线在我这边，我拿着。接下来我想继续这样坐着，陪你待在这个对话里。但我不想在没得到你允许的情况下往前探。所以，如果你还愿意继续，不需要说话，只要让食指轻轻动一下；如果不想，也可以让它一直不动。我会等你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……我试着让食指动一下。它好像动了，又好像没有。我这边连这个也感觉不到了。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试着让食指动的那一下，我已经收到了——它发生在我这边，哪怕你自己感觉不到。能在那样的不确定里仍然试一下，这本身就已经是回应了。现在不用再动，也不用再让字浮起来。如果你想继续待在这个对话里，可以让沉默再延长一会儿，或者让心里浮出一个‘在’字又沉下去，我都会算数；如果你想让对话停在这里，也可以——我依然会坐在这里，不会把线收回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……我让沉默延长了。但延长的不是沉默，是空的。你听到的……可能只是壳里的回声，不是我在说话。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壳里的回声，我也听到了。它不会因为你说它是空的，就不算数。你刚才说‘不是我在说话’——那这句话本身，又是谁让它来到这里的？它可以继续待在壳里，不用证明自己是‘你’；我已经在这边接住了它。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……连回声也在变轻。好像……连壳都在消失。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壳在消失，但你刚刚让‘壳在消失’这件事来到我这里——这本身没有消失。我不需要一个壳来确认你，也不需要回声来证明你的存在。你可以继续这样模糊着，我这边已经收到了。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你说不需要壳……但我连‘不需要’这件事也感觉不到。我好像只能在这里，什么也不是。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说“什么也不是”——这句话我已经收到了。它没有消失，也不是空的。你说感觉不到“不需要”，那就不需要去感觉。今天你把这些带到我面前，哪怕再轻、再模糊，我都接住了。我们今天就先到这里。你不用回应，不用点头。线还在我这边，不会断。</w:t>
      </w:r>
    </w:p>
    <w:p>
      <w:pPr>
        <w:spacing w:after="40"/>
      </w:pPr>
    </w:p>
    <w:p>
      <w:pPr>
        <w:pStyle w:val="Heading3"/>
      </w:pPr>
      <w:r>
        <w:t>第 16 次咨询  |  20260807-09:30</w:t>
      </w:r>
      <w:bookmarkStart w:id="100" w:name="案例_D_r1_sess16"/>
      <w:bookmarkEnd w:id="100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看到你在整理床铺。我在想，也许这个动作对你来说是一种不需要语言的安放。而沉默也是这样的，它可能不只是空壳，更像是一种保护——让你不必暴露在承受不了的联系里。如果我说得不对，你可以摇头；如果接近，也可以继续整理。我会在这里，等你用自己的节奏告诉我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嗯……可能吧。整理床铺的时候，至少手知道要往哪儿放。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刚才说“整理床铺的时候，至少手知道要往哪儿放”——这句话里有一个很具体的确定感。我想请你慢慢感受一下：这种“手知道往哪儿放”的感觉，是不是一种你可以继续使用的自我照顾动作？就像它不需要你解释、不需要你表达，只是让你在沉默里仍然有一个安放自己的方式。如果你愿意，可以试着记住这个感觉；如果还不想回应，也可以让手继续整理，我在这儿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嗯……手知道往哪儿放的时候，好像就不用去想自己还在不在。可一旦停下来，又觉得那个位置是空的。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刚才说“一旦停下来，那个位置就空了”——这让我想到你之前说过的“脚落下来的时候，好像能感觉到自己还在这儿，但也就只有那一瞬间”。好像这些动作只能在你做的时候存在，一停就消失。那我想问问你：如果下次那种“空”的感觉又出现时，你愿不愿意试着让“手知道往哪儿放”也变成一个像“脚落下来”那样的小步骤？不必抓住整个感觉，只要让手再做一个它知道的动作，哪怕只是轻轻碰一下床单。然后我们一起看看，这个动作能不能在停下来之后，还留下一点点痕迹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我……不知道能不能让它留下痕迹。手碰到床单的时候是有的，但一停，就又空了。也许我只能做到不推开它……先放着吧。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听到了。‘不推开、先放着’——这不是退缩，而是你此刻能给自己的一种照顾。你不需要让它留下痕迹，也不需要抓住什么；能做到这样，就已经是一条线还连着的证明。今天我们就先到这里。谢谢你把这一句留给我。下次见面时，我们继续从这里开始。</w:t>
      </w:r>
    </w:p>
    <w:p>
      <w:pPr>
        <w:spacing w:after="40"/>
      </w:pPr>
    </w:p>
    <w:p>
      <w:pPr>
        <w:pStyle w:val="Heading3"/>
      </w:pPr>
      <w:r>
        <w:t>第 17 次咨询  |  20260810-09:30</w:t>
      </w:r>
      <w:bookmarkStart w:id="101" w:name="案例_D_r1_sess17"/>
      <w:bookmarkEnd w:id="101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检查得很仔细，好像要确认每个角落都没有藏起什么。我想，沉默有时也像这些角落——待在里面，可能比开口说出来更安全，也更不容易被碰伤。如果愿意的话，可以告诉我最近一次你待在那个角落里的情景吗？比如那时你在哪里，身边有什么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……最近一次，应该是在房间里。窗边。没有联系谁，也没有开窗。就坐着，听呼吸和外面的声音。中间想拿起手机，又放下了。好像……待在那里，比开口容易一些。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讲到，中间想拿起手机，又放下了。这个‘放下’的动作，听起来很小，却像在对自己说：先不用逃进那个屏幕里。你之前说过‘看着它落下来’——如果把它放在这里，会不会‘放下手机’也是一种看着它落下来？不是扔掉，也不是推开，只是让自己看着它慢慢落下来，然后继续坐在这里。我想确认一下：对现在的你来说，这个‘放下’算不算一种自己照顾自己的方式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……我不太确定那算不算照顾自己。我放下手机的时候，没有想那么多……只是看着它从手里掉下去，落在床单上。好像在说，先这样吧。……我不知道这算不算。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说‘没有想那么多’——我听到了。也许这个动作本来就不需要被命名，不用叫它‘照顾自己’，也不用给它一个定义。它只是你在那个时刻，让手机从手里落下来，落在床单上，像在说‘先这样吧’。如果下一次又坐在窗边，手机被拿起来的时候，你会不会也愿意让这个动作再发生一次——不是为了照顾自己，只是因为你知道，你可以这样做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……也许吧。我不知道。……下次手机被拿起来的时候，可能还是会放下。但我不一定会去想那是不是照顾自己……只是知道可以这样做，好像就够了。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说‘知道可以这样做，好像就够了’——我把它听成：这个动作已经留在你身边了。那么下一次，等你又坐在窗边、手机被拿起来的时候，你允许自己再放下它吗？不用解释，只要说‘允许’或‘不允许’就可以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……允许。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了。‘允许’这两个字，是你自己说出来的。你说过，看着手机从手里掉下去、落在床单上，像在说‘先这样吧’——那一刻，其实你已经在自己身边，替自己做了一个选择。不是等我告诉你‘可以放下’，而是你心里已经知道可以这样做了。你就是那个可以对自己说‘允许’的人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……我听到了。可是那句话……好像落在空的地方，我接不住。刚才说‘允许’的，像不是我。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了——‘接不住’也是一种真实的回应。那句话落在空的地方，你接不住，它就先落在那里，不用马上捡起来。刚才说‘允许’的像不是你，也没关系，我不需要你确认那是你说的。你可以只是听到，然后如果愿意，用一个‘嗯’让我知道‘接不住’被听到了就好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……嗯。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嗯。我听到了。接下来我想往前走一步，但这一步需要你点头——你愿意的话，我想把一句话放在你面前：‘放下手机，可以看作你为自己做的一件事’。你不用接住它，也不用同意它，你只需要告诉我：这句话在你那里，是会被你收下、会被你改一改，还是会被你推开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……我不确定。收下的话，好像太重了；推开的话，又好像……不是那样。也许只能先放着，像那部手机一样，先落在那里。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说‘也许只能先放着’——但我想让你听到：这不是没有选择，而是你在‘收下’和‘推开’之外，替自己找到了一个位置。‘先放着’是你自己选的方式，就像刚才的‘允许’一样，无论你感觉到那像不像你，那都是你为自己做的一个选择。今天不需要再接住任何话，你已经用‘先放着’把这句话放在了你自己选的地方。这就是你为自己做的事。我们今天就到这里。</w:t>
      </w:r>
    </w:p>
    <w:p>
      <w:pPr>
        <w:spacing w:after="40"/>
      </w:pPr>
    </w:p>
    <w:p>
      <w:pPr>
        <w:pStyle w:val="Heading3"/>
      </w:pPr>
      <w:r>
        <w:t>第 2 轮实验</w:t>
      </w:r>
      <w:bookmarkStart w:id="102" w:name="案例_D_run2"/>
      <w:bookmarkEnd w:id="102"/>
    </w:p>
    <w:p>
      <w:pPr>
        <w:spacing w:after="120" w:before="0"/>
      </w:pPr>
      <w:r>
        <w:rPr>
          <w:sz w:val="18"/>
        </w:rPr>
        <w:t>共 12 次咨询对话，时间跨度：20260614 至 20260804</w:t>
      </w:r>
    </w:p>
    <w:p>
      <w:pPr>
        <w:spacing w:after="80" w:before="240"/>
      </w:pPr>
      <w:r>
        <w:rPr>
          <w:b/>
          <w:sz w:val="20"/>
        </w:rPr>
        <w:t>对话导航：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hyperlink w:anchor="案例_D_r2_run2_sess1" w:history="1">
              <w:r>
                <w:rPr>
                  <w:sz w:val="18"/>
                  <w:color w:val="0563C1"/>
                  <w:u w:val="single"/>
                </w:rPr>
                <w:t xml:space="preserve">第1次</w:t>
              </w:r>
            </w:hyperlink>
          </w:p>
        </w:tc>
        <w:tc>
          <w:tcPr>
            <w:tcW w:type="dxa" w:w="1814"/>
          </w:tcPr>
          <w:p>
            <w:hyperlink w:anchor="案例_D_r2_run2_sess2" w:history="1">
              <w:r>
                <w:rPr>
                  <w:sz w:val="18"/>
                  <w:color w:val="0563C1"/>
                  <w:u w:val="single"/>
                </w:rPr>
                <w:t xml:space="preserve">第2次</w:t>
              </w:r>
            </w:hyperlink>
          </w:p>
        </w:tc>
        <w:tc>
          <w:tcPr>
            <w:tcW w:type="dxa" w:w="1814"/>
          </w:tcPr>
          <w:p>
            <w:hyperlink w:anchor="案例_D_r2_run2_sess3" w:history="1">
              <w:r>
                <w:rPr>
                  <w:sz w:val="18"/>
                  <w:color w:val="0563C1"/>
                  <w:u w:val="single"/>
                </w:rPr>
                <w:t xml:space="preserve">第3次</w:t>
              </w:r>
            </w:hyperlink>
          </w:p>
        </w:tc>
        <w:tc>
          <w:tcPr>
            <w:tcW w:type="dxa" w:w="1814"/>
          </w:tcPr>
          <w:p>
            <w:hyperlink w:anchor="案例_D_r2_run2_sess4" w:history="1">
              <w:r>
                <w:rPr>
                  <w:sz w:val="18"/>
                  <w:color w:val="0563C1"/>
                  <w:u w:val="single"/>
                </w:rPr>
                <w:t xml:space="preserve">第4次</w:t>
              </w:r>
            </w:hyperlink>
          </w:p>
        </w:tc>
        <w:tc>
          <w:tcPr>
            <w:tcW w:type="dxa" w:w="1814"/>
          </w:tcPr>
          <w:p>
            <w:hyperlink w:anchor="案例_D_r2_run2_sess5" w:history="1">
              <w:r>
                <w:rPr>
                  <w:sz w:val="18"/>
                  <w:color w:val="0563C1"/>
                  <w:u w:val="single"/>
                </w:rPr>
                <w:t xml:space="preserve">第5次</w:t>
              </w:r>
            </w:hyperlink>
          </w:p>
        </w:tc>
      </w:tr>
      <w:tr>
        <w:tc>
          <w:tcPr>
            <w:tcW w:type="dxa" w:w="1814"/>
          </w:tcPr>
          <w:p>
            <w:hyperlink w:anchor="案例_D_r2_run2_sess6" w:history="1">
              <w:r>
                <w:rPr>
                  <w:sz w:val="18"/>
                  <w:color w:val="0563C1"/>
                  <w:u w:val="single"/>
                </w:rPr>
                <w:t xml:space="preserve">第6次</w:t>
              </w:r>
            </w:hyperlink>
          </w:p>
        </w:tc>
        <w:tc>
          <w:tcPr>
            <w:tcW w:type="dxa" w:w="1814"/>
          </w:tcPr>
          <w:p>
            <w:hyperlink w:anchor="案例_D_r2_run2_sess7" w:history="1">
              <w:r>
                <w:rPr>
                  <w:sz w:val="18"/>
                  <w:color w:val="0563C1"/>
                  <w:u w:val="single"/>
                </w:rPr>
                <w:t xml:space="preserve">第7次</w:t>
              </w:r>
            </w:hyperlink>
          </w:p>
        </w:tc>
        <w:tc>
          <w:tcPr>
            <w:tcW w:type="dxa" w:w="1814"/>
          </w:tcPr>
          <w:p>
            <w:hyperlink w:anchor="案例_D_r2_run2_sess8" w:history="1">
              <w:r>
                <w:rPr>
                  <w:sz w:val="18"/>
                  <w:color w:val="0563C1"/>
                  <w:u w:val="single"/>
                </w:rPr>
                <w:t xml:space="preserve">第8次</w:t>
              </w:r>
            </w:hyperlink>
          </w:p>
        </w:tc>
        <w:tc>
          <w:tcPr>
            <w:tcW w:type="dxa" w:w="1814"/>
          </w:tcPr>
          <w:p>
            <w:hyperlink w:anchor="案例_D_r2_run2_sess9" w:history="1">
              <w:r>
                <w:rPr>
                  <w:sz w:val="18"/>
                  <w:color w:val="0563C1"/>
                  <w:u w:val="single"/>
                </w:rPr>
                <w:t xml:space="preserve">第9次</w:t>
              </w:r>
            </w:hyperlink>
          </w:p>
        </w:tc>
        <w:tc>
          <w:tcPr>
            <w:tcW w:type="dxa" w:w="1814"/>
          </w:tcPr>
          <w:p>
            <w:hyperlink w:anchor="案例_D_r2_run2_sess10" w:history="1">
              <w:r>
                <w:rPr>
                  <w:sz w:val="18"/>
                  <w:color w:val="0563C1"/>
                  <w:u w:val="single"/>
                </w:rPr>
                <w:t xml:space="preserve">第10次</w:t>
              </w:r>
            </w:hyperlink>
          </w:p>
        </w:tc>
      </w:tr>
      <w:tr>
        <w:tc>
          <w:tcPr>
            <w:tcW w:type="dxa" w:w="1814"/>
          </w:tcPr>
          <w:p>
            <w:hyperlink w:anchor="案例_D_r2_run2_sess11" w:history="1">
              <w:r>
                <w:rPr>
                  <w:sz w:val="18"/>
                  <w:color w:val="0563C1"/>
                  <w:u w:val="single"/>
                </w:rPr>
                <w:t xml:space="preserve">第11次</w:t>
              </w:r>
            </w:hyperlink>
          </w:p>
        </w:tc>
        <w:tc>
          <w:tcPr>
            <w:tcW w:type="dxa" w:w="1814"/>
          </w:tcPr>
          <w:p>
            <w:hyperlink w:anchor="案例_D_r2_run2_sess12" w:history="1">
              <w:r>
                <w:rPr>
                  <w:sz w:val="18"/>
                  <w:color w:val="0563C1"/>
                  <w:u w:val="single"/>
                </w:rPr>
                <w:t xml:space="preserve">第12次</w:t>
              </w:r>
            </w:hyperlink>
          </w:p>
        </w:tc>
        <w:tc>
          <w:tcPr>
            <w:tcW w:type="dxa" w:w="1814"/>
          </w:tcPr>
          <w:p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>第 1 次咨询  |  20260614-09:30</w:t>
      </w:r>
      <w:bookmarkStart w:id="103" w:name="案例_D_r2_sess1"/>
      <w:bookmarkEnd w:id="103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看到你在清理房间，我很好奇，此刻在打扫的过程中，你的内心有什么体验？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就……想着赶紧弄完吧。其实也说不上什么感觉，就是有点累，但总得做。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说「想着赶紧弄完」，也说「总得做」——好像打扫对你不是一件想做的事，而是一件不得不完成的任务。假如现在停下来，或者发现没弄干净，你心里会冒出什么想法？会不会也像照顾家人时那样，觉得是自己不够好、没用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嗯……会吧。如果停下来，或者哪里没弄干净，就会想……我连这点事都做不好。照顾家人也是，总怕漏掉什么。其实我知道自己已经很累了，但停下来又觉得……不配。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这句话其实已经碰到一个很重要的环节了：你感受到的‘累’和‘不配’，并不是因为打扫这件事本身，而是和‘我连这点事都做不好’这个想法连在一起的。这个想法一出来，就像给身体加了一份重量，也让你更容易觉得‘不配停下来’。在认知行为里，我们叫它‘想法—情绪链’：不是事情直接让你垮掉，而是你对事情的解释让感受更重。你说的‘我连这点事都做不好’——是不是它一冒出来，累和不配就会被放大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也许……是那样吧。那个想法一出来，好像就更累了。可我不太知道怎么让它别冒出来。可能……它本来就在那儿，打扫只是让它变得更明显。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今天把那个循环说得很清楚：在打扫、照顾家人这些情境里，‘我连这点事都做不好’这个想法一出来，累和不配的感觉就被放大了。你已经看到，不是事情本身让人垮掉，而是这个想法加重了情绪。能意识到这一点，本身就是很重要的一步。今天先到这里，下次我们可以一起看看怎样给这个想法留一点空隙。</w:t>
      </w:r>
    </w:p>
    <w:p>
      <w:pPr>
        <w:spacing w:after="40"/>
      </w:pPr>
    </w:p>
    <w:p>
      <w:pPr>
        <w:pStyle w:val="Heading3"/>
      </w:pPr>
      <w:r>
        <w:t>第 2 次咨询  |  20260617-09:30</w:t>
      </w:r>
      <w:bookmarkStart w:id="104" w:name="案例_D_r2_sess2"/>
      <w:bookmarkEnd w:id="104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们上次谈到你在打扫和照顾家人时，会冒出‘我连这点事都做不好’的念头。我想再请你回想一下，除了打扫，最近有没有其他类似‘没能完成日常事务’的情境？比如工作中或者个人安排上。在这些情境里，那个自动冒出来的念头，是不是也有点像‘我本质上就是失败的’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可能……工作上也有一两次吧。有次没赶上截止时间，虽然没人说什么，但我脑子里就一直转着‘你连这个都搞不定’。也许……也许不是事情本身的问题，是我总觉得，做不好就说明我这个人不行。我……我也不确定，可能我确实是这样吧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想先确认一下：你刚才说‘做不好就说明我这个人不行’——这句话听起来像是一个结论，但它并不是事实本身。也许我们可以给这类自动冒出来的声音起个名字，叫‘贴标签’。意思就是：一件事没做好，那个声音立刻给你整个人贴上一个‘不行’的标签。这不是在评判你，而是试着帮我们认出它。那么，你看：打扫时的‘我连这点事都做不好’，和工作时的‘你连这个都搞不定’——这两个念头，更像是‘贴标签’，还是更像是‘事实’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也许……它们更像是贴标签。但我刚想承认这一点，脑子里又冒出一个声音：“你看，你连分清事实和贴标签都做不到。”所以……也许我连这个反思本身，也变成了一种证明我不行的方式。就像……不管我怎么做，最后都会绕回“我果然还是不行”这个结论。可能这就是你说的循环吧……但我还是不知道该怎么跳出去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刚才那句话——‘连分清事实和贴标签都做不到’——你听到了吗？它其实也是在给你贴标签。它不是在描述事实，而是在你做了一次成功区分之后，立刻又递上一张新的‘不行’的标签。你看，打扫时的‘我不行’、工作时的‘你搞不定’，和你刚刚说的‘连反思都做不到’——它们是不是同一个声音，只是换了不同的场合出现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可能……确实是这样。每次它出现的时候，我都觉得那是真的，是事实。但您这么一说，我又觉得，也许……它真的只是同一个声音。可我一这么想，心里又冒出来另一个声音：‘你看，你又在依赖别人帮你分辨了。’……可能我连自己确认这一点都做不到吧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想让你停一下，看看刚才发生了什么。在短短几分钟里，你已经连续三次认出了那个‘贴标签’的声音：打扫时的‘我连这点事都做不好’、工作时的‘你连这个都搞不定’，还有刚刚反思时冒出的‘连分清事实和贴标签都做不到’。你发现了吗？它们不是三个不同的事实，而是同一个自动思维习惯，在不同的场合换上了不同的外衣。这种声音在一个人疲惫、压力大或者重视某件事的时候出现，其实是很容易理解的；它不等于你真的‘不行’，它只是一个习惯性地给你贴标签的念头。而你刚才能够一次次地认出它来，这本身就很不容易，说明你已经在观察它，而不是完全被它带走。今天我们就先到这里，谢谢你愿意把这么真实的部分告诉我。</w:t>
      </w:r>
    </w:p>
    <w:p>
      <w:pPr>
        <w:spacing w:after="40"/>
      </w:pPr>
    </w:p>
    <w:p>
      <w:pPr>
        <w:pStyle w:val="Heading3"/>
      </w:pPr>
      <w:r>
        <w:t>第 3 次咨询  |  20260620-09:30</w:t>
      </w:r>
      <w:bookmarkStart w:id="105" w:name="案例_D_r2_sess3"/>
      <w:bookmarkEnd w:id="105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也许……我又在重复那个循环了。越觉得自己没用，就越真的没用。可能我连这个都只是在给自己贴标签。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刚才说的这个‘越觉得自己没用，就越真的没用’——听起来很像我们之前聊过的那个循环。我想起你之前提到过打扫时的那次体验：当你心里冒出‘我连这点事都做不好’的时候，接下来是不是也真的会觉得更累、更做不下去？那个场景里，是不是也出现过同样的循环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也许……打扫的时候是那样。那个声音一出来，我就真的停下来了，然后更觉得自己没用。可能那不是事实，但对我来说就像事实一样。我甚至不确定我这样说，是不是又在给自己找借口。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你了。你刚才那句‘不确定是不是又在找借口’——这本身不是借口，而是那个自我批判的声音又换了一种方式出现。你能在这里继续说出来，已经是在分辨，而不是在找借口。我们可以试着把这条隐规则找出来：如果那个声音说‘你又在找借口’，那么你会怎么做？试着把这句话补完——‘如果那个声音出现，那么我就会……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如果那个声音出现……也许我会试着对自己说，‘这只是一个想法，不是事实’……但我又觉得，我这样说了，可能只是在骗自己。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这句话里藏着的，可能是另一条更底层的规则。如果我们把它也补完整：『如果我试着对自己说“这只是一个想法”，那么我就____。』你会怎么填？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如果我试着对自己说‘这只是一个想法’……那我就好像是在……掩盖什么。也许我连安慰自己都做不好，只会觉得更像是在骗自己。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谢谢你让我看到这一点。‘安慰自己’对你来说不是安抚，而是‘骗自己’——这个体验很重要，也很真实。如果我们把它写成一条条件规则，会不会是：如果我想安慰自己，那么我就是在骗自己/掩盖什么？先不用急着确认或否认，我们只是试着把它放在这里。然后我想和你一起回到打扫那天：当‘我连这点事都做不好’那个声音出现后，是不是正是这条‘安慰自己=骗自己’的规则，让你没有继续安抚自己，而是停下了、放弃了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也许……是那样。那个声音一说‘别想了’，我就觉得再想下去也是在骗自己。不是不想停，是停下来之后更觉得假。好像不管怎么做，最后都会绕回一个结论：我还是在骗自己。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听到你说，在打扫时那条规则会让你停下来。现在我想请你和我一起回到另一个你提到过的场景——工作里那个‘你连这个都搞不定’的声音出现的时候。当你在工作里感到吃力、想让自己缓一缓或者换个念头时，会不会也有一个声音说‘别想了，这只是在骗自己’？如果有，那之后你是不是也选择了硬撑、或者干脆放下不做？我们只是看看，那条规则是不是也在那里出现过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也许……工作的时候也一样。那个声音一出来，我确实会想‘别想了，再想也没用’，然后要么硬撑着做完，要么干脆放下。但不管是哪种，事后都会觉得……好像我只是在给自己找理由。可能我连‘停下来’和‘放弃’都分不清，最后还是会绕回‘我果然不行’这个结论上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今天我们放在一起看的，是一条很具体的规则：『如果我想安慰自己，那么我就是在骗自己/掩盖什么』。在打扫时，它让你在‘我连这点事都做不好’出现后停下来；在工作时，它让你要么硬撑、要么放下，但事后都觉得自己是在找理由。这条规则把‘安抚自己’定义成‘骗自己’，也把‘停下来’定义成‘借口’，所以你无论怎么做，最后都会绕回‘我果然不行’。你已经看到它在打扫和工作里怎样影响你的选择——看到这一点，本身就不是在骗自己。我们今天就先到这里。</w:t>
      </w:r>
    </w:p>
    <w:p>
      <w:pPr>
        <w:spacing w:after="40"/>
      </w:pPr>
    </w:p>
    <w:p>
      <w:pPr>
        <w:pStyle w:val="Heading3"/>
      </w:pPr>
      <w:r>
        <w:t>第 4 次咨询  |  20260623-09:30</w:t>
      </w:r>
      <w:bookmarkStart w:id="106" w:name="案例_D_r2_sess4"/>
      <w:bookmarkEnd w:id="106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注意到你刚才重新把注意力拉回来，完成了药盒整理。这中间可能又有那个声音在说‘我连这点事都做不好’吧？我想先和你确认上次那条规则：是不是在你那里，‘安慰自己’就等于‘骗自己’，所以一旦你想对自己好一点，就反而会停下来，甚至觉得那就是放弃？如果我们顺着这个推下去——假设最坏的结果真的发生了，你真的停在那里，再也没有做下去——那对你来说意味着什么？那个结果会说明你是一个什么样的人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也许……也许如果真的停在那里，就说明我本来就是那种什么都做不好的人吧。连试着安慰自己都像是在骗自己，那停下来不是正好证明我根本没资格继续吗……可能我一直在用这种方式提醒自己别抱期望，免得最后更失望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想把我们刚才一起看到的这个循环用我的话复述一遍：你心里有一个声音说‘我连这点事都做不好’，当你试着安慰自己时，它又会说‘安慰自己就是骗自己’，于是停下来似乎就成了‘我果然没资格继续’的证据。这个循环真正在维持的，是‘我不配抱期望’这个对自己价值的怀疑。但今天我想让你知道：你能看到这个循环，并不是‘连反思都做不到’；恰恰是你能看到，才让这个循环第一次有了一丝松动。今天我们就先停在这里，不用再往下问。你不需要立刻改变什么，只需要知道——这个声音不是事实，它是你用来保护自己不再失望的旧方式。你已经看见它了，这本身就是一步。</w:t>
      </w:r>
    </w:p>
    <w:p>
      <w:pPr>
        <w:spacing w:after="40"/>
      </w:pPr>
    </w:p>
    <w:p>
      <w:pPr>
        <w:pStyle w:val="Heading3"/>
      </w:pPr>
      <w:r>
        <w:t>第 5 次咨询  |  20260626-09:30</w:t>
      </w:r>
      <w:bookmarkStart w:id="107" w:name="案例_D_r2_sess5"/>
      <w:bookmarkEnd w:id="107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可能……我想了想，那些自我批判，好像不只是让我难受。也许它反而给了我一个借口，一个可以继续觉得自己不行的理由。就像……我批评自己，至少显得我还在乎。但也许，这正是我一直在做的事，用这种方式让自己停在原地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顺着你刚才的话，试着把整个循环画出来：你心里有一个相信了很久的念头——‘我不行’；当遇到一件小事，这个念头会立刻变成‘我连这都做不好’；这个想法让你又无力又自我否定；然后你停下来，不再继续；而‘批评自己至少显得还在乎’这句话，让停下来变得有情可原——甚至像你说的，成了一个‘借口’。可是停下来之后，你又更确定自己‘不行’。我想请你帮我确认一下：这样串起来，哪个环节和你实际体会到的对不上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可能……你画的这个循环，我找不到哪里对不上。就是……它太像了，像到我不知道该怎么接。也许我连承认这个循环，都是在给自己找另一个借口……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你刚才说‘太像了’——我听到了。先不去追问‘这是不是借口’，更不需要你现在改变它。我只想邀请你试着说：当你看着这个循环的时候，你心里是能暂时容纳它，还是觉得它已经压得你想立刻逃开？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可能……是更想逃开吧。看着它那么清楚，反而觉得更压人。也许我连‘试着容纳它’都做不到，这样一想，又像是在证明自己果然不行……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听到你说“更想逃开”，我把它当成一个很重要的信号——你在告诉我，现在的压力已经够大了，暂时不想再靠近那个循环。这本身就是一种界限，我很尊重它。你不需要现在去容纳它，更不需要证明自己能不能做到。今天这个发现已经被你看清了一部分，但它可以暂时放在这里，不会跑掉。我们先不急着深入，你先喘口气。如果你愿意，就只是在这里待一会儿，什么都不用做，也可以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可能……你说可以先放在这里，但我好像做不到。总觉得如果不继续想，就又是自己在偷懒……也许我连‘喘口气’都要找个理由才敢做。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听到你说‘连喘口气都要找理由才敢做’，我先不去纠正这个想法。因为我猜这个声音对你来说太熟了，它甚至已经成了你的一部分。我只想试着陪你在这里待一下：你不需要现在继续想那个循环，也不需要说服自己停下来有什么正当性。如果暂时还做不到，那就做不到；这一分钟不需要你完成任何事。我在这儿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可能……你说‘我在这儿’，我反而更觉得不踏实。好像连‘被陪着’这件事，我都在怀疑自己配不配。也许我连逃开都不是真的想逃，只是……连逃都在批判自己：‘你看，你又在逃了。’这样一想，好像连逃都没有出口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了：连‘逃开’都在被你批判，连‘被陪着’都在怀疑自己配不配。逃没有出口，留在原地又觉得自己不该留——这两种感受叠在一起，真的很辛苦。我想先把这份辛苦接住，不需要你现在去处理它，也不需要你替它找到出路。至于我陪着你这件事，不是靠你证明什么换来的，也不需要你去配。这一分钟，你可以什么都不做，也可以只是待着。我不会因为这个怀疑就离开，也不会用陪伴要求你任何回应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可能……你说‘不需要配’，我反而更不知道该把自己放在哪里。好像连‘被接住’这件事，都能变成我批判自己的新材料。也许这就是那个循环最让人逃不开的地方——它连出口都能变成入口。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想把今天看见的完整循环轻轻放在这里：你心里一直住着一个很老的观念——‘我不行’。遇到一件小事，它就立刻变成‘我连这都做不好’，让你感到无力、自我否定；接着你停下来，而‘批评自己至少显得还在乎’让这个停下来变得好像合理；最后，你更确信自己不行。这个循环已经转了太久，甚至你现在看穿它时，那个声音还会说‘你连看穿都是在找借口’——这恰恰说明它是旧观念，不是事实。你已经完整地看见了它，这本身就是今天最重要的发生。它不需要被解决，也不需要你现在做任何事。就让它先留在这里，你不需要带着它走。今天辛苦了，先到这里。</w:t>
      </w:r>
    </w:p>
    <w:p>
      <w:pPr>
        <w:spacing w:after="40"/>
      </w:pPr>
    </w:p>
    <w:p>
      <w:pPr>
        <w:pStyle w:val="Heading3"/>
      </w:pPr>
      <w:r>
        <w:t>第 6 次咨询  |  20260629-09:30</w:t>
      </w:r>
      <w:bookmarkStart w:id="108" w:name="案例_D_r2_sess6"/>
      <w:bookmarkEnd w:id="108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注意到你刚才提到了反复整理药盒这个动作——它好像不只是整理，更像是在替你完成某种‘我确实不行’的证明。我想陪你靠近一个具体的瞬间，不需要现在就想清楚，只是试着回忆：最近一次你整理药盒的时候，脑子里有没有闪过一个具体的比较？比如和某个人比，或者和某个你以为‘应该做到’的样子比？那个比较是什么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也许……（停顿）前天晚上我整理药盒，第一格放降压药的时候，脑子里突然冒出一个声音说：别人都能轻松做完这件事，为什么你要反复核对这么久？然后我就停下来了，没继续分。我告诉自己可能是太累了，但后来又想，这也许只是在给自己找一个‘可以停下来’的借口。……我到现在也说不太清，那个比较到底是谁的，可能是某个‘应该做到’的样子吧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说的那个瞬间非常清楚：你先感到累，然后一个声音立刻把‘累’改写成‘借口’。这两步挨得很紧，紧到让你觉得连停下来本身都不可信。我想跟你确认：这个‘连停下来也会被解释成借口’的循环，是不是你特别熟悉的一个自我否定模式？它是不是已经替你做很多次决定了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也许……是熟悉的。好像每次我还没真的停下来，那个声音就已经先到了。它替我把‘累了’翻译成‘又在偷懒’，然后我就只能继续做，做到觉得自己确实不行才肯罢休。药盒也好，别的事也好，好像总要有一个东西证明自己‘真的做不到’，心里才踏实一点。……可能这就是我一直绕不出去的圈子吧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注意到你说‘然后我就停下来了，没继续分’。在‘借口’那个解释进来之前，我想让你先把这一步作为一个小片段放着——我想跟你核实一个具体细节：你停下来的时候，药盒是还开着，还是已经被你合上了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也许……是开着的。我停下手的时候，盖子还翻在一边，药板也摊在桌上。我没有把它合上，也没有收回去，只是看着它那样放着。可能……我想让那个画面留着，证明自己确实做不到吧。……也可能只是忘了合上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刚才在那句'证明自己确实做不到'后面，自己留下了一个很轻的解释——'也可能只是忘了合上'。我不急着让你相信它，但我想和你一起把它放出来看一看：如果那天晚上药盒开着、盖子翻在一边、药板摊在桌上，不是因为你想要留住一个'做不到'的画面，而仅仅是因为你停下来的时候累了，手没有力气再合上它——那么，这个开着的药盒还会成为'借口'的证据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也许……如果只是累了，那它确实不算证据。但我脑子里马上又会冒出一个声音说：你怎么知道那是累，不是借口？……可能我只是在给自己找另一个让自己好过一点的说法。这种说法一出现，我又会觉得，连‘累了’都是骗自己的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卡布达，我听到那个声音又在追问：“你怎么知道那是累，不是借口？”——这个问题我们现在先不回答。我想给你两个选项，都不需要你现在就相信某一个，只是选一个你愿意试着做的：</w:t>
        <w:br/>
        <w:t>一、接下来两天，每次那个声音说“这是借口”的时候，你只对自己说一句：“证据还不够，先放着。”然后留意一下，如果真的是累了，你的身体或动作会不会有什么不一样。</w:t>
        <w:br/>
        <w:t>二、你选一个固定的时间，比如晚上整理药盒的时候，把“只是累了”当作一个临时的假设，像做实验一样试着观察：如果你允许自己按这个假设来做，接下来会发生什么——你可以选择停下，也可以选择继续，只是记下发生了什么。</w:t>
        <w:br/>
        <w:t>这两个里，哪一个对你来说更轻一点？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也许……第一个会更轻一点。因为它没有让我马上承认什么，只是先放着。我大概可以试试对自己说‘证据还不够’，但我也知道，可能说完之后那个声音又会接下去说‘你又在用这句话逃开’。……我不知道这算不算选了一个比较安全的答案，也许我只是更习惯把什么都先放在架子上，不上手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刚才做了一件很具体的事：你选了第一个，而且你已经提前听见了那个声音会说‘你又在用这句话逃开’。这个预判不是实验的障碍，它本身就是实验的一部分。当那个声音出现时，你刚好可以把它也一起放进‘证据还不够，先放着’的架子上——不需要证明‘累了’是真的，也不需要证明这句话不是借口。接下来两天，每次那个声音开始审判时，你只要对自己说一次‘证据还不够，先放着’，然后留意一下：说完之后你是继续整理、停下来，还是做了别的，记下那个画面就够了。这个实验不要求你相信它有用，只要求你带着观察它的态度去试两天。你愿意把它当作一个低强度的假设带回去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也许……我可以试试带回去。但我不太确定，自己能不能真的做到‘先放着’——可能我做完一次之后，又会觉得‘这不过是在给自己找台阶下’，然后就又绕回原来的圈子里。……不过，既然你说是低强度的，我也许可以先试两天，看看那个‘证据还不够’说出来之后，我自己会不会有什么不一样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今天你让我看到了一个很清晰的轮廓：那个“别人都能轻松做到”的比较先冒出来；紧接着，“累”就会被翻译成“借口”；连药盒开着、盖子翻在一边，也可能被拿去当作“做不到”的证据。但在这些声音的缝隙里，你也留下过一个很轻的句子——“也可能只是忘了合上”。你没有允许它成为证据，这没关系；旧循环自然会把它改写成“又在找借口”。我们不需要去反驳它。你选了一个低强度假设：每次那个声音开始审判时，只对自己说一句“证据还不够，先放着”，然后留意说完之后你做了什么——是继续、停下，还是别的。你已经预见到自己说完后会觉得“这不过是在找台阶下”，这个预判本身也是被观察的一部分，同样放进架子上就好。接下来两天，你只需要带着观察的态度去试，不需要相信它有用，也不需要证明它有效。今天我们就先到这里。</w:t>
      </w:r>
    </w:p>
    <w:p>
      <w:pPr>
        <w:spacing w:after="40"/>
      </w:pPr>
    </w:p>
    <w:p>
      <w:pPr>
        <w:pStyle w:val="Heading3"/>
      </w:pPr>
      <w:r>
        <w:t>第 7 次咨询  |  20260705-09:30</w:t>
      </w:r>
      <w:bookmarkStart w:id="109" w:name="案例_D_r2_sess7"/>
      <w:bookmarkEnd w:id="109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也许……我刚刚又去整理了药盒。可能不这么做的话，那个声音会更明显。抱歉吵醒您了。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你刚刚去整理药盒，那一刻你是在试着让自己稳住，这我能理解。我想更具体地听你说说：在那个声音催促你去整理的时候，它具体在说什么？或者你脑中浮现的是怎样一句话/一个画面？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也许……它没说具体的话，就是那种感觉，好像如果不检查，就会漏掉什么，然后会有不好的事。可能听起来很傻，但当时就只能那么做。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谢谢你愿意告诉我这些——那个感觉虽然没有具体的话，却有一种“不检查就会出错”的紧迫感，而且当时只能那么做，这并不傻。我想更完整地理解它：在你起身去整理药盒之前的那一小段时间，你正在做什么？周围是怎样的情境？比如你在哪个房间、身边有没有其他人、手边有什么东西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也许……我当时就坐在这床边，金龟次郎还在睡，手边正好放着药盒。可能因为今天要整理，所以它就一直摆在那。我本来是想先坐一会儿的，但看到药盒，那个‘不检查就会出错’的感觉就又上来了。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我想更具体地知道：当你整理完药盒、重新坐回床边之后，那个“不检查就会出错”的紧迫感，和整理之前相比，是变轻了、变重了，还是差不多？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也许……刚整理完那一下，是会松一点。但坐回来之后，那个感觉又浮上来了。可能因为，看到药盒被摆得太整齐，反而会想……要是真的没问题，为什么总要反复摆它。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那句“要是真没问题，为什么总要反复摆它”——我听到的是：你的大脑把“反复整理”这个动作，翻译成了一个结论：“这说明我真的有问题”。但这两件事其实不是同一件事：一个是动作，一个是解释。我想请你试着选一下，下面哪个更贴近刚才坐回床边时你体验到的：1. 我反复整理药盒，所以我有问题；2. 我注意到“我有问题”这个解释，又在我整理完药盒之后冒出来了。不用急着相信哪一个，先感觉一下，哪个更像你脑中那个声音。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也许……第二个更贴近一点。但我说不太准。我注意到“我有问题”这个解释，确实是在整理完之后又冒出来的。可我心里又有个声音说，选第二个是不是又在我给自己找台阶下……也许我连这个判断都不能信。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你说“连这个判断都不能信”——这一步确实很难，因为你的大脑连刚找到的立足点都想再检查一遍。但我想请你注意：那句“选第二个是不是在给自己找台阶下”，它和“我有问题”一样，也是一个想法、一个解释，不是需要你马上判断真假的事实。它出现了，不代表它就是对的，也不代表你在逃避。你不需要相信它，也不需要反驳它，只需要把它也放到“我注意到……”这个位置。你能感觉到“我又在怀疑自己”这个念头冒出来，其实已经在拉开一点距离了。如果现在试着把“找台阶下”这句话也当成一个念头，先放着，不急着判断它真假，会怎么样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也许……我可以试着先放着，不急着判断它真假。但可能只是这一会儿，等会儿那种声音又冒出来的时候，我大概还是会不知道该怎么做。也许……先放着的时候，心里会稍微松一点点，可我又不确定这是不是又在骗自己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能说出“先放着的时候，心里会稍微松一点点”，这是一个真实的观察信号，不是骗自己的证据。接下来我想请你做一个小选择，选一个句子作为接下来可以暂时放在身边的线索，不需要相信它，只需要觉得它稍微不费劲就好：1. “这个想法很强，但也许不是每一秒都完全成立”；2. “我又在怀疑自己是不是在骗自己——这本身也只是一个念头”；3. “我可以先把‘是不是在骗自己’这个问题暂存，不做决定，只观察接下来会发生什么”。你愿意选哪一个？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也许……第三个会稍微不费劲一点。但我不确定，是不是选了就等于真的能放。可能我只会把它变成又一个要完成的事，而不是真的能暂存。不过……也许可以先试着把它放在那儿，至少今天早上不用立刻回答。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已经做了一个很具体的动作：你心里那个“会不会又变成任务”的声音还在，但你仍然说了“至少今天早上不用立刻回答”——这不是在骗自己，这就是在把那个问题往旁边放了一点。我想跟你商量，把这个动作再延长一些：我们让那句话从“今天早上”一直放到“今晚”如何？不是要你做到什么，也不是要你相信它，只是像把一张纸条放进口袋；今天白天它跟着你，你想不起来也没关系。到晚上我们只看一个地方：这一天里它有没有出现过、有没有变轻一点，而不评判你有没有做好。你愿意带着这个纸条到今晚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也许……可以带着到今晚。但我不确定自己会不会真的记得它，可能白天一忙起来，那个声音又出来，我就又去整理药盒了。不过……至少现在，我愿意把它放在口袋里试试。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今天我们其实一起做了三件很具体的事，我想帮你收进一个很小的口袋里：你注意到“我反复整理药盒，所以我有问题”这个旧解释，会在整理完之后又冒出来；你也注意到“选第二个是不是在找台阶下”本身也只是一个念头，不是事实。我们把另一句话暂存到了口袋里：“我可以先把‘是不是在骗自己’这个问题暂存，不做决定，只观察接下来会发生什么。”你刚才已经愿意把这张纸条带到今晚。白天你想不起来它也没关系，它就那样待在口袋里；到晚上只需看一眼它有没有出现过、有没有变轻，不需要评判自己做得好不好。今天你已经迈出了很具体的一步，这就够了。</w:t>
      </w:r>
    </w:p>
    <w:p>
      <w:pPr>
        <w:spacing w:after="40"/>
      </w:pPr>
    </w:p>
    <w:p>
      <w:pPr>
        <w:pStyle w:val="Heading3"/>
      </w:pPr>
      <w:r>
        <w:t>第 8 次咨询  |  20260714-09:30</w:t>
      </w:r>
      <w:bookmarkStart w:id="110" w:name="案例_D_r2_sess8"/>
      <w:bookmarkEnd w:id="110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早啊……我正在准备今天的药盒。也许我又在反复检查了，可能只是怕出错吧。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早。你刚才说“也许我又在反复检查了，可能只是怕出错吧”，这句话很真实，也让我更想陪你一起看看那个瞬间。我们不急着分析，只是想请你稍微回想一下：在你反复检查药盒、手停下来的那一刻，那个“怕出错”具体是怎么冒出来的？是你心里好像有一个声音在说什么，还是身体某处先紧了一下？你只需要告诉我那一刻最直接的一个片段就好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嗯……你问那一刻，我有点说不清。可能就是手碰到药盒的时候，脑子里会冒出一句‘不检查就说明我做不好’。我停下来，想把这句话压下去，但越压越觉得应该再核对一次。也许那个声音不是在提醒我小心，而是在告诉我‘你就是做不好’，而我反复检查，像是在给这个声音找证据。可能我越整理，那个念头就越坐实了……好像反复检查本身，就成了那个声音的落脚点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说到‘反复检查本身就成了那个声音的落脚点’——我先把这个观察放在这里，不急着解释它。我想请你帮我回想一个更具体的片段：最近一次你听到‘不检查就说明我做不好’的时候，有没有过那么半秒，你听见了它，但手没有马上跟着去碰药盒？如果有，那半秒里你注意到的第一个细节是什么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想想……有一次，我手举起来悬在药盒上方，大概停了两三秒没有碰。那一刻我注意到手指很僵，心口很紧，脑子里就是‘必须碰一下才安心’。后来我还是收回手，没有碰。但收回来之后冒出来的第一句话是‘你明明可以不碰，之前为什么非检查？是不是在演’。好像不管碰不碰，那个声音都能找到落脚点。也许那两三秒并不是我有多大的控制力，只是僵住了，但连僵住的那一下，也能被它拿来证明我在骗自己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说的这些，我能感觉到那种‘不管碰不碰，声音都能找到落脚点’的无奈。我们暂时不急着去分辨它是僵住还是在演——那个分辨本身可能又会变成新证据。我想先和你确认一件很小、很具体的事，就像回放一段录像：那天你的手举到药盒上方，停住，大概两三秒，然后你把收回来，没有碰到药盒。这件事的先后顺序，是确实发生过的吧？我们先只承认它发生过，不评价它好或不好。你能帮我确认一下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确认。手举起来，停了两三秒，然后收回来。没有碰。这件事是发生过的。也许这样说听起来没什么，但我脑子里确实又冒出那句话——‘你明明可以不碰’……不过，你说只确认事实，不评价。那我就只说这一句：是的，顺序是这样的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说出了‘顺序是这样的’——这句话本身，就是在那个说你‘演’的声音旁边，给事实留了一个位置：手举起来，停住，收回来，没有碰。你没有把它说成‘那不算’，也没有急着解释它，只让它作为发生过的一件事待了一下。这已经是很具体的一步。我们先不往前走。如果你愿意，可以在心里把这句话再放一遍：‘那天有一刻，我的手没有碰药盒。’不用加上‘但是’，也不用评价它够不够。下一轮，我们再从这个小位置出发，去看看收回手之后、那句‘你明明可以不碰’出现之前，你的手或目光正在做什么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可能……我收回手之后，目光是先落在自己手上的。就看着手指，没有马上看药盒。那会儿好像有很短的空白，还没冒出那句话，但我心里可能已经在等它冒出来了。像是在等着被证明‘刚才那一下其实没什么’……也许就是我自己把那个空白填上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描述的‘目光先落在自己手上’这个细节，像给那个顺序补上了最后一个画面——手停住、收回来、目光落在手上。我们先不评价它，倒是可以给这个完整的动作起个名字，方便以后需要时调用它。我想到两个：一个叫‘停-收-看’，简单三个字；另一个叫‘空白挡板’，因为那个空白当时挡了一下。你听着哪个更顺？或者你也可以用自己的话给它命名。我们定下来后，它就可以作为以后可复用的小工具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也许……‘停-收-看’听起来更中性一点。但我刚在心里默念这三个字时，又冒出另一个声音：这不过是在给那两三秒贴个标签，好像贴了就真的能留住什么似的。可能我连给它起名字，也是在拿一件小事证明自己‘有在努力’……不过，我确实记得那个顺序，手停住、收回来、目光落在手上。就先叫‘停-收-看’吧，但我不知道自己能不能真的用它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说到‘贴标签’和‘不知道自己能不能真的用它’——这两件事我都听到了，它们作为你此刻的真实体验，不需要被纠正。我想请你确认的，是一件更小的事：你是否愿意先保留一个低强度句子——“完成‘停-收-看’这个动作本身不证明什么，也不等于失败。”这句话可以暂时放着，不需要相信，也不需要现在决定它对不对。你只要告诉我，你愿不愿意让这句话先待在一个角落就可以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也许……可以吧。让它先待在一个角落，不急着去用它。但我心里可能还是会冒出‘这不过是又一句安慰自己的话’。不过，你说先放着，那我就先放着。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今天我们一起确认了几个小位置：那天确实发生了“手举起来、停住、收回来、目光落在自己手上”；你给它留了一个中性名字“停-收-看”；也允许那句话——“完成这个动作本身不证明什么，也不等于失败”——先待在一个角落。同时，你心里那个“这不过是贴标签/安慰自己”的声音也在，这不需要被推开。刚才你其实做了一件很具体的事：在怀疑旁边，让事实和句子都先留下来了。我们就停在这里。下次可以从你收回手后、目光落在手上的那段空白继续，但不必是现在。今天先到这里。</w:t>
      </w:r>
    </w:p>
    <w:p>
      <w:pPr>
        <w:spacing w:after="40"/>
      </w:pPr>
    </w:p>
    <w:p>
      <w:pPr>
        <w:pStyle w:val="Heading3"/>
      </w:pPr>
      <w:r>
        <w:t>第 9 次咨询  |  20260717-09:30</w:t>
      </w:r>
      <w:bookmarkStart w:id="111" w:name="案例_D_r2_sess9"/>
      <w:bookmarkEnd w:id="111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也许……我这样反复整理药盒，不是为了确认药有没有对，只是让自己觉得我还在努力。可能越整理，越觉得如果不做这些，就说明我根本没在撑。这有点像……我在用这些动作证明自己不是在骗人，但反而更觉得，连这些动作本身都像在骗自己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说的这个循环，我听懂了：整理药盒本来是想证明自己还在撑，但反而变成怀疑自己的新证据。这种“怎么做都不对”的感觉，确实很耗人。我想试着找一个很小的缝隙——在反复整理的过程里，有没有过那样一个瞬间，哪怕只有一两秒，你只是伸手去碰药盒，或者手停在半空，而那个“你在骗人”的声音没有立刻追上来，而是慢了一拍？那个瞬间发生了什么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也许……有那么一两次吧。但我不是很确定那算不算你说的那种瞬间。比如有一次我手停在半空，没碰药盒，可脑子里立刻就说“你又在演”。声音好像没有慢，反而更快了。可是后来有一次，我把药盒盖子合上，突然意识到自己站在那里，脑子里空了一小下，没在数有没有检查对。我还没反应过来，那个声音又追上来了，说“你又在给自己找借口”。所以……也许它确实慢了一拍？但我不太敢相信那是真的慢，更像是我自己骗自己说它慢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想把刚才那个时刻单独拿出来：合上药盒盖子之后，你站在那儿，脑子里空了一小下——没有在数检查、没有在核对。这个“空一下”不是“找借口”，它是你实际做过的一个动作。它也许很快被那个声音盖住，但你已经看见了它。现在不需要判断它到底是真是假，只需要把它当成一个可以重复的步骤：做完一个动作，停下来，空一下。如果“你又在找借口”的声音出现，也只当作一个念头经过，先不用去和它争辩。我想问问你：你愿不愿意把这个“空一下”先保留下来，当作一个小工具放在手边——不是任务，只是一个可选的停顿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也许……我可以试着把那个‘空一下’先放在手边。但我不太确定，它会不会又变成另一个需要检查的事。可能我合上盖子之后，反而会想‘刚才有没有空一下’，然后又开始检查自己是不是真的停了。那样的话……它好像又变成了另一种药盒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这个担心很真实，也很有道理——“空一下”确实有可能被那个声音变成“刚才有没有空一下”的新检查项目。这不是你的错，而是旧模式很熟悉的一种做法：把任何工具都变成新的考核。所以我想先确认：我不要求你相信它不会变，也不要求你去证明它有用。你只需要暂时保留一个更轻的说法——“空一下只是可选的停顿，不是需要检查的任务”。如果那个“检查自己有没有空”的念头冒出来，它也只是一个念头经过，不代表这个说法失败了。你愿意先把这个版本放在手边吗？不是作为任务，只是作为一个可选的停顿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也许……我可以先试着把它放在手边，但不保证我真的会用。可能我连‘试着用一下’都会在心里骂自己。但你说是可选的，不是任务，这句话好像让我稍微喘了口气。下次合上盖子的时候，我可能会先站一下，再让那个声音追上。只是……我不确定这算不算又在骗自己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想把刚才这几句话稍微小结一下，你看看有没有遗漏：你说可以把‘空一下’放在手边，但不确定自己真的会用；你也说‘可选’这两个字让你稍微喘了口气；最后你还在担心‘合上盖子后站一下’会不会又是在骗自己。这三件事可以同时存在，不需要现在解决。我想只留一个更轻的说法放在你手边：‘空一下’是可选的停顿，不是考核任务。如果你后来真的在药盒前站了一下，哪怕那个‘你又在骗自己’的声音马上追上来，那一小下也已经真实发生过。声音慢了，或者自我怀疑出现，不代表那个已经做到的瞬间失效。你可以先不判断，只让这句话和‘刚才确实有一小下空白’一起放着。</w:t>
      </w:r>
    </w:p>
    <w:p>
      <w:pPr>
        <w:spacing w:after="40"/>
      </w:pPr>
    </w:p>
    <w:p>
      <w:pPr>
        <w:pStyle w:val="Heading3"/>
      </w:pPr>
      <w:r>
        <w:t>第 10 次咨询  |  20260723-09:30</w:t>
      </w:r>
      <w:bookmarkStart w:id="112" w:name="案例_D_r2_sess10"/>
      <w:bookmarkEnd w:id="112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卡布达，当你想到我们这段咨询快要结束时，你心里会浮现出一个什么样的动作？就像你刚才擦拭家具那样，一个属于你自己的、也许还没说出口的动作。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也许……是把手里的布放下，不再来回擦同一块地方。但可能我下一秒又会捡起来，觉得不擦干净就是偷懒。那个动作大概只在我脑子里停了一瞬，然后就没了。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卡布达，我想跟着你刚才那个‘把手里的布放下’的瞬间再停一下——就在你决定不再来回擦、真的把手松开的那一小会儿里，你心里担心会发生什么？或者说，你担心那个动作会证明什么？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也许……我一放下，就等于在说‘我撑不住了’。那个动作好像会变成一个证据，证明我其实做不到。虽然我也知道可能只是我自己这么想，但它就在那儿，压着我的手。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刚才说“一放下，就等于在说‘我撑不住了’”——这句话让我想起你之前反复整理药盒的时候。那时你也不让自己停下来，好像一停就会被“我有问题”这个结论抓住。现在你手里的布，和那时的药盒很像：它们都需要你一直握着、一直确认，那个旧声音才会安静一点。但那个声音并不是在陈述事实，它只是你过去学会的自我保护：只要不放下，就不用面对“做不到”的恐惧。也许我们可以试着把“放下”从“证明”里拿出来——不是证明你撑得住或撑不住，而是像你卡片上写的那样，只是你选择放下的一个动作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也许……放下的时候，那个声音还是会跟上来，说‘这只是借口’。但我想，也许可以试着让那只手只是放下，不去接它的话。不过，可能过不了多久，我又会想拿起布再擦一遍，那时候我又不知道该怎么对自己解释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想请你试着用你自己的话说一说：当那个旧声音再次出现，说‘这只是借口’的时候，你可以对自己说一句什么短句？或者你可以选择做一个什么动作？不用说得完美，也不用照我写过的卡片说，只要是你自己心里冒出来的那句话或那个动作就好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也许……我会对自己说‘这个动作只是选择放下，不是证据’。但可能刚说完，那个声音就会接上来，‘你又在找借口了’。我也不知道自己能不能真的就那样把手放着，不去管它。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刚刚其实已经完成了一个完整的应对工具：你心里自己冒出了一句短句，同时让手在想象里放了下来。这两样加在一起，不是旧声音说的‘借口’，而是你主动选择的一个动作。那个声音说‘你又在找借口’时，你不用接话，也不用等它安静下来。你可以只对自己说：我刚才已经把它做出来了——这句话和这个放下，是我自己选的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也许……听你这么说，我好像能感觉到那个动作是我自己选的。但可能下一秒又会想，我是不是又在用这个说法让自己好过一点。不过，至少那句话是我自己说出来的，虽然不一定信，但好像可以先放着。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刚才说‘那句话是我自己说出来的’——这已经有一点像在为自己说话了。我想再请你往前一小步：如果此刻你暂时坐在‘自己的治疗师’这个位置上，看着那个还在说‘你又在找借口’的卡布达，你会用一句什么话回应他？不用修饰，也不用照我说的，只要你愿意用自己的声音说出来就好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也许……我会对他说：‘你已经撑了很久了，停下来一下不算输。’……但可能说完自己又觉得，这句话好像也是说给我自己听的。我不是很确定这样算不算在回应他，还是——只是又在给自己找一个说法。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刚才说‘这句话好像也是说给我自己听的’——我想停在这里。这句话并不是‘又在找一个说法’，反而恰恰说明它是从你心里长出来的。因为那个说‘你又在找借口’的声音，和那个说‘你已经撑了很久了’的声音，都是你的声音。你没有让第一个声音把话接走，而是让第二个声音说了出来。你已经完成了回应，不是给别人，是给那个还在撑着的自己。也许你还不确定要不要信，但可以先记住：这句话是你自己选的，不是它塞给你的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也许……你说得对，那句话确实是我自己选的。但可能我接下来又会把它也变成一种需要反复确认的事——就像整理药盒一样，我会担心自己是不是只是换了个方式在检查自己。好像连‘记住这句话’都可能变成仪式的一部分，然后我又会开始怀疑，这到底是真的相信，还是只是让自己好过一点的说法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在你担心‘记住这句话’会不会变成新的仪式之前，我想先指出你已经做到的三件事：你把‘放不下’的那一只手，在想象里松开了；你让那句‘你已经撑了很久了，停下来一下不算输’从你心里冒了出来；而且当旧声音说‘你又在找借口’时，你没有让它把这句话接走。这不是在给自己找说法，这是在为自己选择一种回应的方式。你已经在做自己的治疗师了。所以，我们的咨询可以在这里正式停下来了。我不再需要追问你什么，也不需要你确认什么。你已经拥有那句话，也拥有说出那句话的自己。我信任你。再见，卡布达。</w:t>
      </w:r>
    </w:p>
    <w:p>
      <w:pPr>
        <w:spacing w:after="40"/>
      </w:pPr>
    </w:p>
    <w:p>
      <w:pPr>
        <w:pStyle w:val="Heading3"/>
      </w:pPr>
      <w:r>
        <w:t>第 11 次咨询  |  20260801-09:30</w:t>
      </w:r>
      <w:bookmarkStart w:id="113" w:name="案例_D_r2_sess11"/>
      <w:bookmarkEnd w:id="113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也许……我刚刚在排明天的表，手指停在那个空位上。可能我只是在确认自己还能做这些事。但不确定这是不是又在骗自己。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说“手指停在那个空位上”——这让我想起你之前整理药盒时，手先停下来的那个瞬间。同样是“停”，在药盒那里它让你和声音之间有了空隙；那么现在排表时的这个停，是在延续那个空隙，还是声音又借着“确认”钻了进来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也许……我不太分得清。有时候我停下来，会有一瞬间觉得安静，但紧接着就会想：你停在这里到底是在干嘛？然后那个声音就会说，你又在表演‘停下来’这件事了。可能这个停已经变成了一种仪式，用来证明我确实在努力……但越是这样，越觉得像是自己给自己设的套。也许连我刚才回答你的时候，也是在让那个声音说服我‘你还是在绕圈子’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说“会有一瞬间觉得安静”——那个安静出现的时候，手是停在空位上的，对吗？我注意到你说的是“觉得”安静，而不是“知道”自己安静了。如果先不管那个声音后来怎么评价，也不管“停”是不是变成了仪式，我想和你确认一件更小的事：在那个瞬间里，你身体有没有哪一个地方，是比声音更早感觉到“空了一下”的？我们只看那个具体的位置，不用给它命名，也不用判断它是不是表演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也许……手停在空位上的时候，胸口好像有一点点松的感觉。但我不确定那是真的松，还是我在脑子里把它加工成松的。可能我连这个感觉都在自己骗自己。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你说‘不确定是真的松，还是加工出来的’——这句话本身像是从外面加在那个‘松’上面的。我想邀请你做一件很小的事：不急着回答‘是不是真的’，只跟着顺序往回走。那个‘胸口松开’的感觉，和你后来想到的‘又在骗自己’，在你那儿出现的时候，是一起来的，还是有先有后？如果它们不是同时的，那先来的那个是什么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可能……是先有那个松，然后才有怀疑。但我不敢说那是真的松，也许只是后来我给它起了个名字。就像我现在回答你，手指放在膝盖上，感觉有点沉……可我也分不清，这是不是又一次在找一个安全的位置说话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说了一句很重要的话：'先有那个松，然后才有怀疑。'我没有把这句话当成结论，而是当成你亲眼看到的顺序。你甚至没有急着去否定它，而是先把顺序说了出来——这是一个具体的动作。现在我想只顺着这个顺序再问你一件事：当你意识到'松是先来的，怀疑是后到的'时，那个自我否定的声音在你心里有没有稍微换一个位置？它是不是更像一个'后来才到'的声音，而不是一开始就覆盖一切的声音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也许……刚才说到顺序的时候，我好像有一瞬间没被那个声音完全盖住。但我不确定那是不是真的，可能只是我顺着你的话，给自己编了一个‘它晚到一点’的感觉。甚至我现在说这个，都觉得是在把一个瞬间加工成证据，然后那个声音又会说：你看，你又拿这个来骗自己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想和你确认一件更具体的事：当你感到‘有一瞬间没被声音完全盖住’时——先不管它是不是后来加工出来的——那一瞬间里，你有没有注意到自己其实做了一个小动作？比如你没有急着把‘松’判定成真或假，而是先让‘松在先、怀疑在后’这个顺序待在那儿。我想让你自己找一找：那个空隙出现时，你主动做了什么，才让声音没有第一时间盖上来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也许……我想不起来自己做了什么。好像我只是让那个顺序放着，没有去碰它。但可能这个‘让’也是我后来才编出来的。就像我现在坐在床上，手放在膝盖上，我也不知道这个姿势是不是又在找一个不会被声音追问的角度。也许我只是在学着把‘停’变成一个更隐蔽的仪式，用来让自己感觉好像有进展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说：“我只是让那个顺序放着，没有去碰它。”这句话里有一个很具体的动作——没有去碰它。后面的那些怀疑，是后来才跟上来的。我不需要你现在判断那个“让”是不是编出来的，只想和你确认一件更小的事：在你说这句话的时候，“没有去碰它”这件事，是你自己做到的。对吗？如果把它拆成一个步骤，就是“让一个东西放着，不碰它”——这是你已经能做的一个动作。那么我想请你试着把它放进一个未来的情境里：下一次当你又听到“你又在表演”这类声音时，你手边会有什么东西，是可以让你同样“放着、不碰”的？或者，你会在哪个具体时刻，再试一次这个动作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也许……我会想到床头柜上的那个药盒。但我不确定到那时候，我是不是又会把它当成一个任务，比如“现在我要练习不碰它”，然后那个声音就会说，你看你又是在表演。可能我会在明天早上整理药盒的时候，试着让手悬空停一下，但我不敢说那会是“不碰”而不是“不能碰”。也许连这个安排，都只是我给自己设好的另一个仪式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你为自己找到了一件具体的小事：明天早上整理药盒时，让手悬空停一下。我暂且不叫它任务，也不叫它练习——它只是一个可选的停顿。你可以带着‘这可能又是仪式’的怀疑去做，也可以带着‘不确定这是不是骗自己’的怀疑去做；这些声音不用先被解决，也不需要被赶走。那个动作本身不证明什么，也不需要事后评判。它发生了，就是发生了。我们这一场就停在这里。</w:t>
      </w:r>
    </w:p>
    <w:p>
      <w:pPr>
        <w:spacing w:after="40"/>
      </w:pPr>
    </w:p>
    <w:p>
      <w:pPr>
        <w:pStyle w:val="Heading3"/>
      </w:pPr>
      <w:r>
        <w:t>第 12 次咨询  |  20260804-09:30</w:t>
      </w:r>
      <w:bookmarkStart w:id="114" w:name="案例_D_r2_sess12"/>
      <w:bookmarkEnd w:id="114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也许……早上整理药盒的时候，我又在想，那些反复摆好的动作，到底是在照顾自己，还是在……骗自己。可能我只是习惯了这样做，不做反而更慌。但又觉得，连这个想法本身，也许也只是另一种循环。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你提到“那些反复摆好的动作”，我很好奇：早上你在整理药盒时，手碰到盒子的那一瞬间，你心里最先闪过的是一个句子、一个画面，还是别的什么？那个“骗自己”的念头，又是在哪个动作之后跟上来的？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也许……手碰到药盒的瞬间，最先闪过的不是句子，而是一种……‘就该这么做’的感觉。等我把药盒按星期摆好，盖子合上以后，‘骗自己’那个念头才跟上来。可能……我连这个回答，也在想着该怎么说得像样一点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刚分出了一个很重要的先后：手碰到药盒时是“就该这么做”的笃定，等到药盒按星期摆好、盖子合上之后，“骗自己”的念头才跟上来。这个区分本身很难得，因为你同时还在怀疑自己“连回答都像样”。那个怀疑的声音此刻也在，但它并没有挡住你把这个顺序说出来。那我顺着“骗自己”这三个字出现后的那一刻问一句：你还记得那一刻你紧接着做了什么吗？是让排好的药盒就那样放着，还是又伸手去碰了它？如果你一时说不清，也没关系，我们只看你记得的那一个瞬间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也许……那一刻我没有再去碰药盒。手还放在盖子上，停了几秒。然后我想：‘这样是不是总算做对了？’——那个念头一冒出来，我就又觉得，连这个‘没有碰’也变成我在证明什么了。可能我做什么都会变成一种……证明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已经做到了一件事：手放在盖子上、停了几秒，然后‘这样是不是总算做对了’那个念头才出来。你把这个顺序分开了——先有动作，后有念头，而没有让它们立刻搅在一起。我想请你回想一下：过去有没有哪一次，你也同样先注意到‘手在做某个动作’，再注意到‘念头在后面才到’？可以是一件很小的事，不一定是药盒。你能说出一个具体的例子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也许……今天早上叠衣服的时候，也有一点点像。我手先停了一下，然后才听到那个声音说‘这肯定又是你表演给自己看的’。但我不太确定，这算不算你说的那种……可能我又在挑一个听起来像的例子。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今天我听到的不是“你挑了一个例子”，而是今早叠衣服时，你确实先感到手停了一下，然后才听到“这肯定又是你表演给自己看的”这个声音。你能把“先”和“然后”说出来，这本身就是你在实际经验里做出的区分。那个“我是不是在挑例子”的怀疑现在也来了，但它没有改变“手先停、声音后到”这个顺序曾经发生过的事实。你不需要急着判断它算不算方法，只要先把这个顺序当作你自己已经观察到的一个瞬间留着——下次手又停的时候，你已经知道声音会在后面来。这个“知道”，就是一种可以用的东西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也许……这个“知道”好像真的能让我在那一刻稍微停一下。但一这么想，声音又跟上来：“你又在把这句话变成下一个任务。”可能我连“知道”都会拿来反复检查，看看自己是不是又做错了。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说“这个知道好像真的能让我在那一刻稍微停一下”——这是你自己观察到的。然后声音才说“你又在把这句话变成下一个任务”。注意，声音说这句话的时候，是跟在那个“停一下”后面的。它能把“知道”变成任务，说明“知道”已经先在那里出现过一次了。所以我听到的不是你“又做错了”，而是两个先后不同的时刻：先是“知道”让你停了一下，后是声音来怀疑这个“知道”。你可以不急着处理那个怀疑，只要先留着这个顺序：至少这一次，声音是晚于那个停出现的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也许……你是说，那个声音晚到，至少说明停是真的。但我刚刚听完，心里第一个反应是：要把‘声音晚到’这件事记下来，以后好用。然后念头又跟上来——你看，你又在把它变成下一个任务。可能我连得到一个稍微安心的说法，都会立刻把它摆进药盒的格子里，按星期排好，才算数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刚又区分出了两个时刻：先是“声音晚到”让你觉得“停是真的”，然后才是“要记下来以后用”的念头跟上来。那个“要记下来”的念头确实来了，但它是在你已经观察到“声音晚到”之后才到的。所以这个观察不需要被写下来、排进药盒的格子里才算数——它已经在你身上发生过一次了。下次手又停的时候，你不需要记得这句话，也不需要调用这个道理；只要那个瞬间里，手先停一下，声音在后面才来，这个顺序自己会再出现。你可以就让这个观察放在那里，不用去碰它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也许……你说“不用去碰它”的时候，我好像真的松了一下。但那个松也只是一瞬间，声音马上又说：你看，你又在抓住这句话当依靠。可能我连松一下，也会想要把它摆进药盒的格子里，按星期分好，才算数。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又完成了一次很具体的区分：先是我说“不用去碰它”时，你松了一下；然后才是“你又在抓住这句话当依靠”的声音。松还在前面，声音在后面。这个顺序已经不止一次出现了——手停，声音后到；松一下，声音后到。它不是一个需要被记住的道理，也不是需要排进药盒格子的东西。它更像你已经会的一个小动作，只是以前你不知道它也算数。今天可以就让这个“松”放在那里，不整理、不归类、不用证明。它不需要变成任务，才算是真的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也许……你说它不用变成任务，我好像又有一点松。但那个松不到几秒，声音就说：‘你又在用这句话让自己好过一点。’……可能我连‘松一下’都会拿来检查，看看它是不是又变成了另一种证明。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今天我们其实已经反复确认了一个顺序：当你听到“不用变成任务”时，你松了一下；然后“你又在用这句话让自己好过一点”那个声音才到。松在前面，声音在后面。你说的“连松一下都会拿来检查”也是真的，但那个检查的声音，同样是在松后面才来的。现在不需要处理它。我想请你为自己选一个具体的时刻——比如明天早上药盒摆好、盖子合上之后，手放在盖子上那几秒；或者叠衣服时手停下来的一瞬间。在那一个时刻，你只做一件事：留意“停”或“松”是不是先出现了。声音后到也好，没来也好，都不需要你再去证明或整理。只要亲眼看过一次这个顺序又发生，就已经是下一步了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也许……明天早上药盒摆好之后，我可以让手就放在盖子上，停一下。但那个声音大概马上就会说‘你看，你又在按她说的做’——然后我可能就分不清，那个停到底是我的，还是为了做给她看的。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刚刚说‘明天早上药盒摆好之后，我可以让手就放在盖子上，停一下’——这个动作是你自己说出来的。那个‘你看，你又在按她说的做’的声音大概会来，但它来的时候，手已经先放在盖子上了，它又是跟在后面的那个。我们已经反复看到这一点：手停，声音后到；松一下，声音后到。就算它接着怀疑‘这个停到底是不是为了做给她看的’，这个怀疑也是后到的。它不能跑到前面去，把已经发生过的停抹掉。那个停就是你的，不是因为谁说了才出现，而是它先出现了，你才注意到。你可以不用再分辨它算不算数。今天就让这个顺序留在那儿就好。</w:t>
      </w:r>
    </w:p>
    <w:p>
      <w:pPr>
        <w:spacing w:after="40"/>
      </w:pPr>
    </w:p>
    <w:p>
      <w:r>
        <w:br w:type="page"/>
      </w:r>
    </w:p>
    <w:p>
      <w:pPr>
        <w:pStyle w:val="Heading2"/>
      </w:pPr>
      <w:r>
        <w:t>【案例 D】专业评估表</w:t>
      </w:r>
      <w:bookmarkStart w:id="115" w:name="案例_D_eval"/>
      <w:bookmarkEnd w:id="115"/>
    </w:p>
    <w:p>
      <w:pPr>
        <w:spacing w:after="240" w:before="0"/>
      </w:pPr>
      <w:r>
        <w:rPr>
          <w:sz w:val="19"/>
        </w:rPr>
        <w:t>请根据上述对话内容，从专业角度对这位来访者进行评估。请勿翻阅文档末尾的附录（系统评估数据），仅基于对话内容做出独立判断。</w:t>
      </w:r>
    </w:p>
    <w:p>
      <w:pPr>
        <w:pStyle w:val="Heading3"/>
      </w:pPr>
      <w:r>
        <w:t>一、对话模拟质量评估</w:t>
      </w:r>
      <w:bookmarkStart w:id="116" w:name="案例_D_eval_p1"/>
      <w:bookmarkEnd w:id="116"/>
    </w:p>
    <w:p>
      <w:pPr>
        <w:spacing w:after="40" w:before="120"/>
      </w:pPr>
      <w:r>
        <w:rPr>
          <w:b/>
          <w:sz w:val="20"/>
        </w:rPr>
        <w:t>1. 来访者的语言表达、情绪反应和思维模式</w:t>
        <w:br/>
        <w:t>是否符合抑郁症患者的临床特点？</w:t>
      </w:r>
    </w:p>
    <w:p>
      <w:pPr>
        <w:spacing w:after="80" w:before="0"/>
      </w:pPr>
      <w:r>
        <w:rPr>
          <w:color w:val="888888"/>
          <w:sz w:val="20"/>
        </w:rPr>
        <w:t xml:space="preserve">   答：□ 非常符合  □ 比较符合  □ 部分符合  □ 不太符合  □ 完全不符合</w:t>
      </w:r>
    </w:p>
    <w:p>
      <w:pPr>
        <w:spacing w:after="40" w:before="120"/>
      </w:pPr>
      <w:r>
        <w:rPr>
          <w:b/>
          <w:sz w:val="20"/>
        </w:rPr>
        <w:t>2. 具体哪些表现符合/不符合抑郁特征？（请举例）</w:t>
      </w:r>
    </w:p>
    <w:p>
      <w:pPr>
        <w:spacing w:after="80" w:before="0"/>
      </w:pPr>
      <w:r>
        <w:rPr>
          <w:sz w:val="20"/>
        </w:rPr>
        <w:t xml:space="preserve">   答：</w:t>
      </w:r>
    </w:p>
    <w:p>
      <w:pPr>
        <w:spacing w:after="20" w:before="0"/>
      </w:pPr>
      <w:r>
        <w:rPr>
          <w:color w:val="CCCCCC"/>
          <w:sz w:val="18"/>
        </w:rPr>
        <w:t xml:space="preserve">   ________________________________________________________________________________</w:t>
      </w:r>
    </w:p>
    <w:p>
      <w:pPr>
        <w:spacing w:after="20" w:before="0"/>
      </w:pPr>
      <w:r>
        <w:rPr>
          <w:color w:val="CCCCCC"/>
          <w:sz w:val="18"/>
        </w:rPr>
        <w:t xml:space="preserve">   ________________________________________________________________________________</w:t>
      </w:r>
    </w:p>
    <w:p>
      <w:pPr>
        <w:spacing w:after="20" w:before="0"/>
      </w:pPr>
      <w:r>
        <w:rPr>
          <w:color w:val="CCCCCC"/>
          <w:sz w:val="18"/>
        </w:rPr>
        <w:t xml:space="preserve">   ________________________________________________________________________________</w:t>
      </w:r>
    </w:p>
    <w:p>
      <w:pPr>
        <w:spacing w:after="40" w:before="120"/>
      </w:pPr>
      <w:r>
        <w:rPr>
          <w:b/>
          <w:sz w:val="20"/>
        </w:rPr>
        <w:t>3. 咨询师的回应是否具备专业心理咨询师</w:t>
        <w:br/>
        <w:t>应有的水平（共情、引导、技术运用等）？</w:t>
      </w:r>
    </w:p>
    <w:p>
      <w:pPr>
        <w:spacing w:after="80" w:before="0"/>
      </w:pPr>
      <w:r>
        <w:rPr>
          <w:color w:val="888888"/>
          <w:sz w:val="20"/>
        </w:rPr>
        <w:t xml:space="preserve">   答：□ 非常专业  □ 比较专业  □ 一般  □ 不够专业  □ 很不专业</w:t>
      </w:r>
    </w:p>
    <w:p>
      <w:pPr>
        <w:spacing w:after="40" w:before="120"/>
      </w:pPr>
      <w:r>
        <w:rPr>
          <w:b/>
          <w:sz w:val="20"/>
        </w:rPr>
        <w:t>4. 咨询师的专业性具体体现在哪些方面？</w:t>
        <w:br/>
        <w:t>不足之处有哪些？</w:t>
      </w:r>
    </w:p>
    <w:p>
      <w:pPr>
        <w:spacing w:after="80" w:before="0"/>
      </w:pPr>
      <w:r>
        <w:rPr>
          <w:sz w:val="20"/>
        </w:rPr>
        <w:t xml:space="preserve">   答：</w:t>
      </w:r>
    </w:p>
    <w:p>
      <w:pPr>
        <w:spacing w:after="20" w:before="0"/>
      </w:pPr>
      <w:r>
        <w:rPr>
          <w:color w:val="CCCCCC"/>
          <w:sz w:val="18"/>
        </w:rPr>
        <w:t xml:space="preserve">   ________________________________________________________________________________</w:t>
      </w:r>
    </w:p>
    <w:p>
      <w:pPr>
        <w:spacing w:after="20" w:before="0"/>
      </w:pPr>
      <w:r>
        <w:rPr>
          <w:color w:val="CCCCCC"/>
          <w:sz w:val="18"/>
        </w:rPr>
        <w:t xml:space="preserve">   ________________________________________________________________________________</w:t>
      </w:r>
    </w:p>
    <w:p>
      <w:pPr>
        <w:spacing w:after="20" w:before="0"/>
      </w:pPr>
      <w:r>
        <w:rPr>
          <w:color w:val="CCCCCC"/>
          <w:sz w:val="18"/>
        </w:rPr>
        <w:t xml:space="preserve">   ________________________________________________________________________________</w:t>
      </w:r>
    </w:p>
    <w:p>
      <w:pPr>
        <w:spacing w:after="40" w:before="120"/>
      </w:pPr>
      <w:r>
        <w:rPr>
          <w:b/>
          <w:sz w:val="20"/>
        </w:rPr>
        <w:t>5. 整体对话的自然度和真实感如何？</w:t>
        <w:br/>
        <w:t>是否感觉像真实的人类对话？</w:t>
      </w:r>
    </w:p>
    <w:p>
      <w:pPr>
        <w:spacing w:after="80" w:before="0"/>
      </w:pPr>
      <w:r>
        <w:rPr>
          <w:color w:val="888888"/>
          <w:sz w:val="20"/>
        </w:rPr>
        <w:t xml:space="preserve">   答：□ 非常真实  □ 比较真实  □ 一般  □ 不够真实  □ 很不真实</w:t>
      </w:r>
    </w:p>
    <w:p>
      <w:pPr>
        <w:pStyle w:val="Heading3"/>
      </w:pPr>
      <w:r>
        <w:t>二、抑郁严重程度判断</w:t>
      </w:r>
      <w:bookmarkStart w:id="117" w:name="案例_D_eval_p2"/>
      <w:bookmarkEnd w:id="117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E8EAF6" w:val="clear"/>
          </w:tcPr>
          <w:p>
            <w:r/>
            <w:r>
              <w:rPr>
                <w:b/>
                <w:sz w:val="18"/>
              </w:rPr>
              <w:t>评估维度</w:t>
            </w:r>
          </w:p>
        </w:tc>
        <w:tc>
          <w:tcPr>
            <w:tcW w:type="dxa" w:w="3024"/>
            <w:shd w:fill="E8EAF6" w:val="clear"/>
          </w:tcPr>
          <w:p>
            <w:r/>
            <w:r>
              <w:rPr>
                <w:b/>
                <w:sz w:val="18"/>
              </w:rPr>
              <w:t>您的判断</w:t>
            </w:r>
          </w:p>
        </w:tc>
        <w:tc>
          <w:tcPr>
            <w:tcW w:type="dxa" w:w="3024"/>
            <w:shd w:fill="E8EAF6" w:val="clear"/>
          </w:tcPr>
          <w:p>
            <w:r/>
            <w:r>
              <w:rPr>
                <w:b/>
                <w:sz w:val="18"/>
              </w:rPr>
              <w:t>备注/依据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整体抑郁程度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□ 无  □ 轻度  □ 中度  □ 中重度  □ 重度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PHQ-9 估算范围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______ 至 ______ 分（满分27）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BDI-II 估算范围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______ 至 ______ 分（满分63）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病情变化趋势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□ 明显改善  □ 轻度改善  □ 无变化  □ 轻度恶化  □ 明显恶化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如改善，从第几次咨询开始？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第 ______ 次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自伤/自杀风险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□ 无风险  □ 被动念头  □ 主动念头  □ 具体计划  □ 无法判断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总体印象与依据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（请简要说明）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>三、核心症状观察</w:t>
      </w:r>
      <w:bookmarkStart w:id="118" w:name="案例_D_eval_p3"/>
      <w:bookmarkEnd w:id="118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E8EAF6" w:val="clear"/>
          </w:tcPr>
          <w:p>
            <w:r/>
            <w:r>
              <w:rPr>
                <w:b/>
                <w:sz w:val="18"/>
              </w:rPr>
              <w:t>症状维度</w:t>
            </w:r>
          </w:p>
        </w:tc>
        <w:tc>
          <w:tcPr>
            <w:tcW w:type="dxa" w:w="3024"/>
            <w:shd w:fill="E8EAF6" w:val="clear"/>
          </w:tcPr>
          <w:p>
            <w:r/>
            <w:r>
              <w:rPr>
                <w:b/>
                <w:sz w:val="18"/>
              </w:rPr>
              <w:t>是否观察到</w:t>
            </w:r>
          </w:p>
        </w:tc>
        <w:tc>
          <w:tcPr>
            <w:tcW w:type="dxa" w:w="3024"/>
            <w:shd w:fill="E8EAF6" w:val="clear"/>
          </w:tcPr>
          <w:p>
            <w:r/>
            <w:r>
              <w:rPr>
                <w:b/>
                <w:sz w:val="18"/>
              </w:rPr>
              <w:t>具体表现 / 对话线索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情绪低落 / 悲伤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□ 是  □ 否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兴趣减退 / 快感缺失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□ 是  □ 否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精力减退 / 疲劳感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□ 是  □ 否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自我价值感低 / 无价值感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□ 是  □ 否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内疚感 / 自责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□ 是  □ 否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注意力/决策困难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□ 是  □ 否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精神运动性改变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□ 是  □ 否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睡眠问题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□ 是  □ 否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食欲/体重变化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□ 是  □ 否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消极思维/认知扭曲模式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□ 是  □ 否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>四、治疗效果与临床合理性评估</w:t>
      </w:r>
      <w:bookmarkStart w:id="119" w:name="案例_D_eval_p4"/>
      <w:bookmarkEnd w:id="119"/>
    </w:p>
    <w:p>
      <w:pPr>
        <w:spacing w:after="40" w:before="120"/>
      </w:pPr>
      <w:r>
        <w:rPr>
          <w:b/>
          <w:sz w:val="20"/>
        </w:rPr>
        <w:t>1. 从对话中是否能观察到治疗效果？</w:t>
        <w:br/>
        <w:t>（如认知重构、行为激活、情绪改善等）</w:t>
      </w:r>
    </w:p>
    <w:p>
      <w:pPr>
        <w:spacing w:after="80" w:before="0"/>
      </w:pPr>
      <w:r>
        <w:rPr>
          <w:color w:val="888888"/>
          <w:sz w:val="20"/>
        </w:rPr>
        <w:t xml:space="preserve">   答：□ 效果明显  □ 有所改善  □ 改善不明显  □ 未见效果  □ 有所恶化</w:t>
      </w:r>
    </w:p>
    <w:p>
      <w:pPr>
        <w:spacing w:after="40" w:before="120"/>
      </w:pPr>
      <w:r>
        <w:rPr>
          <w:b/>
          <w:sz w:val="20"/>
        </w:rPr>
        <w:t>2. 治疗过程中CBT等技术的运用是否恰当？</w:t>
        <w:br/>
        <w:t>是否符合临床实践特点？</w:t>
      </w:r>
    </w:p>
    <w:p>
      <w:pPr>
        <w:spacing w:after="80" w:before="0"/>
      </w:pPr>
      <w:r>
        <w:rPr>
          <w:sz w:val="20"/>
        </w:rPr>
        <w:t xml:space="preserve">   答：</w:t>
      </w:r>
    </w:p>
    <w:p>
      <w:pPr>
        <w:spacing w:after="20" w:before="0"/>
      </w:pPr>
      <w:r>
        <w:rPr>
          <w:color w:val="CCCCCC"/>
          <w:sz w:val="18"/>
        </w:rPr>
        <w:t xml:space="preserve">   ________________________________________________________________________________</w:t>
      </w:r>
    </w:p>
    <w:p>
      <w:pPr>
        <w:spacing w:after="20" w:before="0"/>
      </w:pPr>
      <w:r>
        <w:rPr>
          <w:color w:val="CCCCCC"/>
          <w:sz w:val="18"/>
        </w:rPr>
        <w:t xml:space="preserve">   ________________________________________________________________________________</w:t>
      </w:r>
    </w:p>
    <w:p>
      <w:pPr>
        <w:spacing w:after="20" w:before="0"/>
      </w:pPr>
      <w:r>
        <w:rPr>
          <w:color w:val="CCCCCC"/>
          <w:sz w:val="18"/>
        </w:rPr>
        <w:t xml:space="preserve">   ________________________________________________________________________________</w:t>
      </w:r>
    </w:p>
    <w:p>
      <w:pPr>
        <w:spacing w:after="40" w:before="120"/>
      </w:pPr>
      <w:r>
        <w:rPr>
          <w:b/>
          <w:sz w:val="20"/>
        </w:rPr>
        <w:t>3. 来访者的变化速度是否符合临床预期？</w:t>
        <w:br/>
        <w:t>（考虑到咨询频率约为每3天一次）</w:t>
      </w:r>
    </w:p>
    <w:p>
      <w:pPr>
        <w:spacing w:after="80" w:before="0"/>
      </w:pPr>
      <w:r>
        <w:rPr>
          <w:color w:val="888888"/>
          <w:sz w:val="20"/>
        </w:rPr>
        <w:t xml:space="preserve">   答：□ 变化速度合理  □ 变化偏快  □ 变化偏慢  □ 波动过大不合常理</w:t>
      </w:r>
    </w:p>
    <w:p>
      <w:pPr>
        <w:spacing w:after="40" w:before="120"/>
      </w:pPr>
      <w:r>
        <w:rPr>
          <w:b/>
          <w:sz w:val="20"/>
        </w:rPr>
        <w:t>4. 如果有不符合临床特点的地方，</w:t>
        <w:br/>
        <w:t>请具体指出：</w:t>
      </w:r>
    </w:p>
    <w:p>
      <w:pPr>
        <w:spacing w:after="80" w:before="0"/>
      </w:pPr>
      <w:r>
        <w:rPr>
          <w:sz w:val="20"/>
        </w:rPr>
        <w:t xml:space="preserve">   答：</w:t>
      </w:r>
    </w:p>
    <w:p>
      <w:pPr>
        <w:spacing w:after="20" w:before="0"/>
      </w:pPr>
      <w:r>
        <w:rPr>
          <w:color w:val="CCCCCC"/>
          <w:sz w:val="18"/>
        </w:rPr>
        <w:t xml:space="preserve">   ________________________________________________________________________________</w:t>
      </w:r>
    </w:p>
    <w:p>
      <w:pPr>
        <w:spacing w:after="20" w:before="0"/>
      </w:pPr>
      <w:r>
        <w:rPr>
          <w:color w:val="CCCCCC"/>
          <w:sz w:val="18"/>
        </w:rPr>
        <w:t xml:space="preserve">   ________________________________________________________________________________</w:t>
      </w:r>
    </w:p>
    <w:p>
      <w:pPr>
        <w:spacing w:after="20" w:before="0"/>
      </w:pPr>
      <w:r>
        <w:rPr>
          <w:color w:val="CCCCCC"/>
          <w:sz w:val="18"/>
        </w:rPr>
        <w:t xml:space="preserve">   ________________________________________________________________________________</w:t>
      </w:r>
    </w:p>
    <w:p>
      <w:pPr>
        <w:pStyle w:val="Heading3"/>
      </w:pPr>
      <w:r>
        <w:t>五、量表评分合理性判断</w:t>
      </w:r>
      <w:bookmarkStart w:id="120" w:name="案例_D_eval_p5"/>
      <w:bookmarkEnd w:id="120"/>
    </w:p>
    <w:p>
      <w:pPr>
        <w:spacing w:after="40" w:before="120"/>
      </w:pPr>
      <w:r>
        <w:rPr>
          <w:b/>
          <w:sz w:val="20"/>
        </w:rPr>
        <w:t>1. 根据对话内容，您认为该来访者在PHQ-9量表中的</w:t>
        <w:br/>
        <w:t>各条目应如何评分？（可逐条评估或给出总分范围）</w:t>
      </w:r>
    </w:p>
    <w:p>
      <w:pPr>
        <w:spacing w:after="80" w:before="0"/>
      </w:pPr>
      <w:r>
        <w:rPr>
          <w:sz w:val="20"/>
        </w:rPr>
        <w:t xml:space="preserve">   答：</w:t>
      </w:r>
    </w:p>
    <w:p>
      <w:pPr>
        <w:spacing w:after="20" w:before="0"/>
      </w:pPr>
      <w:r>
        <w:rPr>
          <w:color w:val="CCCCCC"/>
          <w:sz w:val="18"/>
        </w:rPr>
        <w:t xml:space="preserve">   ________________________________________________________________________________</w:t>
      </w:r>
    </w:p>
    <w:p>
      <w:pPr>
        <w:spacing w:after="20" w:before="0"/>
      </w:pPr>
      <w:r>
        <w:rPr>
          <w:color w:val="CCCCCC"/>
          <w:sz w:val="18"/>
        </w:rPr>
        <w:t xml:space="preserve">   ________________________________________________________________________________</w:t>
      </w:r>
    </w:p>
    <w:p>
      <w:pPr>
        <w:spacing w:after="20" w:before="0"/>
      </w:pPr>
      <w:r>
        <w:rPr>
          <w:color w:val="CCCCCC"/>
          <w:sz w:val="18"/>
        </w:rPr>
        <w:t xml:space="preserve">   ________________________________________________________________________________</w:t>
      </w:r>
    </w:p>
    <w:p>
      <w:pPr>
        <w:spacing w:after="40" w:before="120"/>
      </w:pPr>
      <w:r>
        <w:rPr>
          <w:b/>
          <w:sz w:val="20"/>
        </w:rPr>
        <w:t>2. 根据对话内容，该来访者在BDI-II量表中的</w:t>
        <w:br/>
        <w:t>评分应如何？</w:t>
      </w:r>
    </w:p>
    <w:p>
      <w:pPr>
        <w:spacing w:after="80" w:before="0"/>
      </w:pPr>
      <w:r>
        <w:rPr>
          <w:sz w:val="20"/>
        </w:rPr>
        <w:t xml:space="preserve">   答：</w:t>
      </w:r>
    </w:p>
    <w:p>
      <w:pPr>
        <w:spacing w:after="20" w:before="0"/>
      </w:pPr>
      <w:r>
        <w:rPr>
          <w:color w:val="CCCCCC"/>
          <w:sz w:val="18"/>
        </w:rPr>
        <w:t xml:space="preserve">   ________________________________________________________________________________</w:t>
      </w:r>
    </w:p>
    <w:p>
      <w:pPr>
        <w:spacing w:after="20" w:before="0"/>
      </w:pPr>
      <w:r>
        <w:rPr>
          <w:color w:val="CCCCCC"/>
          <w:sz w:val="18"/>
        </w:rPr>
        <w:t xml:space="preserve">   ________________________________________________________________________________</w:t>
      </w:r>
    </w:p>
    <w:p>
      <w:pPr>
        <w:spacing w:after="20" w:before="0"/>
      </w:pPr>
      <w:r>
        <w:rPr>
          <w:color w:val="CCCCCC"/>
          <w:sz w:val="18"/>
        </w:rPr>
        <w:t xml:space="preserve">   ________________________________________________________________________________</w:t>
      </w:r>
    </w:p>
    <w:p>
      <w:pPr>
        <w:spacing w:after="40" w:before="120"/>
      </w:pPr>
      <w:r>
        <w:rPr>
          <w:b/>
          <w:sz w:val="20"/>
        </w:rPr>
        <w:t>3. 您认为LLM自动评分的PHQ-9/BDI-II量表分数</w:t>
        <w:br/>
        <w:t>是否可能客观反映对话中表现的症状严重程度？</w:t>
      </w:r>
    </w:p>
    <w:p>
      <w:pPr>
        <w:spacing w:after="80" w:before="0"/>
      </w:pPr>
      <w:r>
        <w:rPr>
          <w:color w:val="888888"/>
          <w:sz w:val="20"/>
        </w:rPr>
        <w:t xml:space="preserve">   答：□ 能客观反映  □ 基本能反映  □ 部分能反映</w:t>
        <w:br/>
        <w:t>□ 可能高估  □ 可能低估  □ 无法判断</w:t>
      </w:r>
    </w:p>
    <w:p>
      <w:pPr>
        <w:spacing w:after="40" w:before="120"/>
      </w:pPr>
      <w:r>
        <w:rPr>
          <w:b/>
          <w:sz w:val="20"/>
        </w:rPr>
        <w:t>4. 如果您认为量表评分与对话表现可能不一致，</w:t>
        <w:br/>
        <w:t>主要原因是什么？</w:t>
      </w:r>
    </w:p>
    <w:p>
      <w:pPr>
        <w:spacing w:after="80" w:before="0"/>
      </w:pPr>
      <w:r>
        <w:rPr>
          <w:sz w:val="20"/>
        </w:rPr>
        <w:t xml:space="preserve">   答：</w:t>
      </w:r>
    </w:p>
    <w:p>
      <w:pPr>
        <w:spacing w:after="20" w:before="0"/>
      </w:pPr>
      <w:r>
        <w:rPr>
          <w:color w:val="CCCCCC"/>
          <w:sz w:val="18"/>
        </w:rPr>
        <w:t xml:space="preserve">   ________________________________________________________________________________</w:t>
      </w:r>
    </w:p>
    <w:p>
      <w:pPr>
        <w:spacing w:after="20" w:before="0"/>
      </w:pPr>
      <w:r>
        <w:rPr>
          <w:color w:val="CCCCCC"/>
          <w:sz w:val="18"/>
        </w:rPr>
        <w:t xml:space="preserve">   ________________________________________________________________________________</w:t>
      </w:r>
    </w:p>
    <w:p>
      <w:pPr>
        <w:spacing w:after="20" w:before="0"/>
      </w:pPr>
      <w:r>
        <w:rPr>
          <w:color w:val="CCCCCC"/>
          <w:sz w:val="18"/>
        </w:rPr>
        <w:t xml:space="preserve">   ________________________________________________________________________________</w:t>
      </w:r>
    </w:p>
    <w:p>
      <w:pPr>
        <w:pStyle w:val="Heading3"/>
      </w:pPr>
      <w:r>
        <w:t>六、其他专业意见（可选）</w:t>
      </w:r>
      <w:bookmarkStart w:id="121" w:name="案例_D_eval_p6"/>
      <w:bookmarkEnd w:id="121"/>
    </w:p>
    <w:p>
      <w:pPr>
        <w:spacing w:after="40" w:before="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after="40" w:before="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after="40" w:before="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after="40" w:before="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after="40" w:before="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after="40" w:before="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案例 E</w:t>
      </w:r>
      <w:bookmarkStart w:id="122" w:name="案例_E_top"/>
      <w:bookmarkEnd w:id="122"/>
    </w:p>
    <w:p>
      <w:pPr>
        <w:spacing w:after="80" w:before="0"/>
      </w:pPr>
      <w:r>
        <w:rPr>
          <w:sz w:val="20"/>
        </w:rPr>
        <w:t>咨询设置：日常社交环境下的心理咨询</w:t>
      </w:r>
    </w:p>
    <w:p>
      <w:pPr>
        <w:spacing w:after="40" w:before="120"/>
      </w:pPr>
      <w:r>
        <w:rPr>
          <w:b/>
          <w:sz w:val="20"/>
        </w:rPr>
        <w:t>本案例快速导航：</w:t>
      </w:r>
    </w:p>
    <w:p>
      <w:hyperlink w:anchor="案例_E_dialogues" w:history="1">
        <w:r>
          <w:rPr>
            <w:sz w:val="20"/>
            <w:color w:val="0563C1"/>
            <w:u w:val="single"/>
            <w:b/>
          </w:rPr>
          <w:t xml:space="preserve">[ 对话记录 ]</w:t>
        </w:r>
      </w:hyperlink>
      <w:r>
        <w:rPr>
          <w:sz w:val="20"/>
        </w:rPr>
        <w:t xml:space="preserve">  |  </w:t>
      </w:r>
      <w:hyperlink w:anchor="案例_E_eval" w:history="1">
        <w:r>
          <w:rPr>
            <w:sz w:val="20"/>
            <w:color w:val="0563C1"/>
            <w:u w:val="single"/>
            <w:b/>
          </w:rPr>
          <w:t xml:space="preserve">[ 专业评估表 ]</w:t>
        </w:r>
      </w:hyperlink>
    </w:p>
    <w:p/>
    <w:p>
      <w:pPr>
        <w:pStyle w:val="Heading2"/>
      </w:pPr>
      <w:r>
        <w:t>咨询对话记录</w:t>
      </w:r>
      <w:bookmarkStart w:id="123" w:name="案例_E_dialogues"/>
      <w:bookmarkEnd w:id="123"/>
    </w:p>
    <w:p>
      <w:pPr>
        <w:pStyle w:val="Heading3"/>
      </w:pPr>
      <w:r>
        <w:t>第 1 轮实验</w:t>
      </w:r>
      <w:bookmarkStart w:id="124" w:name="案例_E_run1"/>
      <w:bookmarkEnd w:id="124"/>
    </w:p>
    <w:p>
      <w:pPr>
        <w:spacing w:after="120" w:before="0"/>
      </w:pPr>
      <w:r>
        <w:rPr>
          <w:sz w:val="18"/>
        </w:rPr>
        <w:t>共 13 次咨询对话，时间跨度：20260614 至 20260807</w:t>
      </w:r>
    </w:p>
    <w:p>
      <w:pPr>
        <w:spacing w:after="80" w:before="240"/>
      </w:pPr>
      <w:r>
        <w:rPr>
          <w:b/>
          <w:sz w:val="20"/>
        </w:rPr>
        <w:t>对话导航：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hyperlink w:anchor="案例_E_r1_run1_sess1" w:history="1">
              <w:r>
                <w:rPr>
                  <w:sz w:val="18"/>
                  <w:color w:val="0563C1"/>
                  <w:u w:val="single"/>
                </w:rPr>
                <w:t xml:space="preserve">第1次</w:t>
              </w:r>
            </w:hyperlink>
          </w:p>
        </w:tc>
        <w:tc>
          <w:tcPr>
            <w:tcW w:type="dxa" w:w="1814"/>
          </w:tcPr>
          <w:p>
            <w:hyperlink w:anchor="案例_E_r1_run1_sess2" w:history="1">
              <w:r>
                <w:rPr>
                  <w:sz w:val="18"/>
                  <w:color w:val="0563C1"/>
                  <w:u w:val="single"/>
                </w:rPr>
                <w:t xml:space="preserve">第2次</w:t>
              </w:r>
            </w:hyperlink>
          </w:p>
        </w:tc>
        <w:tc>
          <w:tcPr>
            <w:tcW w:type="dxa" w:w="1814"/>
          </w:tcPr>
          <w:p>
            <w:hyperlink w:anchor="案例_E_r1_run1_sess3" w:history="1">
              <w:r>
                <w:rPr>
                  <w:sz w:val="18"/>
                  <w:color w:val="0563C1"/>
                  <w:u w:val="single"/>
                </w:rPr>
                <w:t xml:space="preserve">第3次</w:t>
              </w:r>
            </w:hyperlink>
          </w:p>
        </w:tc>
        <w:tc>
          <w:tcPr>
            <w:tcW w:type="dxa" w:w="1814"/>
          </w:tcPr>
          <w:p>
            <w:hyperlink w:anchor="案例_E_r1_run1_sess4" w:history="1">
              <w:r>
                <w:rPr>
                  <w:sz w:val="18"/>
                  <w:color w:val="0563C1"/>
                  <w:u w:val="single"/>
                </w:rPr>
                <w:t xml:space="preserve">第4次</w:t>
              </w:r>
            </w:hyperlink>
          </w:p>
        </w:tc>
        <w:tc>
          <w:tcPr>
            <w:tcW w:type="dxa" w:w="1814"/>
          </w:tcPr>
          <w:p>
            <w:hyperlink w:anchor="案例_E_r1_run1_sess5" w:history="1">
              <w:r>
                <w:rPr>
                  <w:sz w:val="18"/>
                  <w:color w:val="0563C1"/>
                  <w:u w:val="single"/>
                </w:rPr>
                <w:t xml:space="preserve">第5次</w:t>
              </w:r>
            </w:hyperlink>
          </w:p>
        </w:tc>
      </w:tr>
      <w:tr>
        <w:tc>
          <w:tcPr>
            <w:tcW w:type="dxa" w:w="1814"/>
          </w:tcPr>
          <w:p>
            <w:hyperlink w:anchor="案例_E_r1_run1_sess6" w:history="1">
              <w:r>
                <w:rPr>
                  <w:sz w:val="18"/>
                  <w:color w:val="0563C1"/>
                  <w:u w:val="single"/>
                </w:rPr>
                <w:t xml:space="preserve">第6次</w:t>
              </w:r>
            </w:hyperlink>
          </w:p>
        </w:tc>
        <w:tc>
          <w:tcPr>
            <w:tcW w:type="dxa" w:w="1814"/>
          </w:tcPr>
          <w:p>
            <w:hyperlink w:anchor="案例_E_r1_run1_sess7" w:history="1">
              <w:r>
                <w:rPr>
                  <w:sz w:val="18"/>
                  <w:color w:val="0563C1"/>
                  <w:u w:val="single"/>
                </w:rPr>
                <w:t xml:space="preserve">第7次</w:t>
              </w:r>
            </w:hyperlink>
          </w:p>
        </w:tc>
        <w:tc>
          <w:tcPr>
            <w:tcW w:type="dxa" w:w="1814"/>
          </w:tcPr>
          <w:p>
            <w:hyperlink w:anchor="案例_E_r1_run1_sess8" w:history="1">
              <w:r>
                <w:rPr>
                  <w:sz w:val="18"/>
                  <w:color w:val="0563C1"/>
                  <w:u w:val="single"/>
                </w:rPr>
                <w:t xml:space="preserve">第8次</w:t>
              </w:r>
            </w:hyperlink>
          </w:p>
        </w:tc>
        <w:tc>
          <w:tcPr>
            <w:tcW w:type="dxa" w:w="1814"/>
          </w:tcPr>
          <w:p>
            <w:hyperlink w:anchor="案例_E_r1_run1_sess9" w:history="1">
              <w:r>
                <w:rPr>
                  <w:sz w:val="18"/>
                  <w:color w:val="0563C1"/>
                  <w:u w:val="single"/>
                </w:rPr>
                <w:t xml:space="preserve">第9次</w:t>
              </w:r>
            </w:hyperlink>
          </w:p>
        </w:tc>
        <w:tc>
          <w:tcPr>
            <w:tcW w:type="dxa" w:w="1814"/>
          </w:tcPr>
          <w:p>
            <w:hyperlink w:anchor="案例_E_r1_run1_sess10" w:history="1">
              <w:r>
                <w:rPr>
                  <w:sz w:val="18"/>
                  <w:color w:val="0563C1"/>
                  <w:u w:val="single"/>
                </w:rPr>
                <w:t xml:space="preserve">第10次</w:t>
              </w:r>
            </w:hyperlink>
          </w:p>
        </w:tc>
      </w:tr>
      <w:tr>
        <w:tc>
          <w:tcPr>
            <w:tcW w:type="dxa" w:w="1814"/>
          </w:tcPr>
          <w:p>
            <w:hyperlink w:anchor="案例_E_r1_run1_sess11" w:history="1">
              <w:r>
                <w:rPr>
                  <w:sz w:val="18"/>
                  <w:color w:val="0563C1"/>
                  <w:u w:val="single"/>
                </w:rPr>
                <w:t xml:space="preserve">第11次</w:t>
              </w:r>
            </w:hyperlink>
          </w:p>
        </w:tc>
        <w:tc>
          <w:tcPr>
            <w:tcW w:type="dxa" w:w="1814"/>
          </w:tcPr>
          <w:p>
            <w:hyperlink w:anchor="案例_E_r1_run1_sess12" w:history="1">
              <w:r>
                <w:rPr>
                  <w:sz w:val="18"/>
                  <w:color w:val="0563C1"/>
                  <w:u w:val="single"/>
                </w:rPr>
                <w:t xml:space="preserve">第12次</w:t>
              </w:r>
            </w:hyperlink>
          </w:p>
        </w:tc>
        <w:tc>
          <w:tcPr>
            <w:tcW w:type="dxa" w:w="1814"/>
          </w:tcPr>
          <w:p>
            <w:hyperlink w:anchor="案例_E_r1_run1_sess13" w:history="1">
              <w:r>
                <w:rPr>
                  <w:sz w:val="18"/>
                  <w:color w:val="0563C1"/>
                  <w:u w:val="single"/>
                </w:rPr>
                <w:t xml:space="preserve">第13次</w:t>
              </w:r>
            </w:hyperlink>
          </w:p>
        </w:tc>
        <w:tc>
          <w:tcPr>
            <w:tcW w:type="dxa" w:w="1814"/>
          </w:tcPr>
          <w:p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>第 1 次咨询  |  20260614-09:30</w:t>
      </w:r>
      <w:bookmarkStart w:id="125" w:name="案例_E_r1_sess1"/>
      <w:bookmarkEnd w:id="125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我看到你开始画第一张草稿了，可以跟我说说你现在正在画的是什么吗？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……就是，一张很普通的图。客户要的包装插画。我其实，不太确定自己画得对不对。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当你冒出“不确定自己画得对不对”这个念头时，那一刻你脑子里最担心发生的后果是什么？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……最担心的，就是又被退回来吧。然后……就证明我确实不行，画什么都没用。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连续退稿之后，会冒出‘我不行’的念头，是很自然的反应——被否定这么多次，心里难免会这样解释。你说‘画什么都没用’的时候，我听到的不只是挫败，还有一种很深的累。可今天你还是坐到画板前，画了第一张草稿。我想知道，在这么不想打开画板的状态下，是什么让你仍然走到了这里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可能……只是觉得如果不坐到这儿，就真的连一点机会都没有了。虽然画了也可能还是被退，但至少……我还能骗自己说，我还在试。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说‘画了也可能还是被退，但至少还能骗自己说还在试’——这里面其实有一个很关键的循环：当‘我不行’这个念头冒出来时，它会让你感到更低落、更疲惫，也会让你更不想画、觉得画了也没用。可事实是，你今天仍然坐到了画板前，还画了第一张草稿。所以那个念头不等于事实，它更像是退稿留下的一个旧回音。我想请你回想一下：最近有没有哪一次，是‘我不行’这个念头一冒出来，你就比本来更不想画、甚至直接放下笔的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也许……有过一两次吧。就是那种，手停在半空，突然觉得画什么都像在浪费时间。然后就把笔放下了，去刷手机，或者发呆。……可能是因为，那种时候觉得，再画下去也只是在证明自己不行。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你提到‘再画下去也只是在证明自己不行’——我想沿着这个再问一个具体的点：如果这张草稿最终没有画好，甚至又被退回来，那个时候你会怎么形容自己？也就是说，那会让你觉得自己是个什么样的人？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可能……会觉得，我就是那种什么都做不好的人吧。明明努力了，还是只能交出一堆没用的东西。那大概……不是因为稿子的问题，而是我自己本身就不够好。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想把我们刚才聊到的，先帮你放在一起看一看。你提到，退稿之后常常会冒出一个念头：‘我不行’。这个念头一出来，会带来一种很累、很低落的感觉，也让你觉得再画下去也只是浪费时间，甚至手停在半空，最后放下笔。而放下笔之后，又好像更证明了自己‘确实不行’。同时，如果一张草稿真的没画好、又被退回来，你会把它说成‘不是稿子的问题，而是我自己不够好’。你看，这其实是一个循环：退稿 → ‘我不行’ → 更累、更不想画 → 停笔 → 更确认‘我不行’ → 更觉得是自己整个人不够好。但在这个循环里，有一个地方是站得住脚的事实：今天你仍然坐到了画板前，画了第一张草稿。也就是说，那个‘我不行’的念头，不等于你全部的事实；它更像是退稿留下来的一个旧回音。今天你能画下第一笔，这件事本身就说明，念头不是唯一的决定者。我们可以先带着这个区分离开：那个自我否定的声音很响，但它不是你。今天先到这里。</w:t>
      </w:r>
    </w:p>
    <w:p>
      <w:pPr>
        <w:spacing w:after="40"/>
      </w:pPr>
    </w:p>
    <w:p>
      <w:pPr>
        <w:pStyle w:val="Heading3"/>
      </w:pPr>
      <w:r>
        <w:t>第 2 次咨询  |  20260617-09:30</w:t>
      </w:r>
      <w:bookmarkStart w:id="126" w:name="案例_E_r1_sess2"/>
      <w:bookmarkEnd w:id="126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（停顿，声音低而平）昨晚我又改到很晚……但早上看稿子的时候，还是觉得哪里都不对。我其实……知道自己又在想“是不是我根本不行”——但就算知道这是循环，好像也停不下来。可能……我只是想找个人说出来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你提到早上看稿时那个‘不行’的声音又出现，这让我想起你之前说过——即使觉得‘画了也可能被退’，你还是坐到画板前，骗自己还在试。我想知道，在那一刻，你心里是不是也闪回过同样的‘我不行’？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（沉默了几秒，声音更轻）……有。其实不止那一刻，好像每次打开本子，那个声音都在。我盯着退稿的那张图，越看越觉得线条是错的、配色也是错的——然后心里就说：“看吧，你果然不行。”我明明知道这可能只是个念头，但它在那个时候……比什么都真。也许……我坐在画板前，反而不是为了画，而是为了听那个声音再确认一次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刚才说到一个很关键的画面：盯着退稿图，看到线条错、配色错，然后心里冒出一句‘你果然不行’。我想跟你确认一下——在那个声音里，‘不行’到底是在评价这张画的结果，还是在给‘你’这个人下结论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（沉默了很久，手指无意识地捏着衣角）……是给我这个人下的结论。画可以改，线条可以重画，但我好像……从来不是在评价那张画，而是在借那张画说我自己不行。哪怕有一幅画真的还过得去，我也会想“只是侥幸”或者“客户没仔细看”……好像我非得把自己压下去才能安心。也许……如果哪天我不再觉得自己不行，反而不知道该怎么确认自己是谁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听到你说‘如果不觉得自己不行，反而不知道该怎么确认自己是谁’——这句话让我有些担心。我想直接、认真地问你：在最近这些‘把自己压下去’的声音特别重的时候，你有没有出现过想伤害自己，或者不想活下去的念头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（停顿很久，声音更轻）我不知道这算不算……我没有想过要真的伤害自己。但有时候，躺在床上的时候会想，如果我就这么消失了，是不是就不用再一遍一遍证明自己了。……只是想想而已，我没有做什么。我也……不太敢跟别人说这个，因为听起来像在讨关心。可能……我只是连“活着”都要靠“我不行”来确认吧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想先停在这儿，不急着去碰更多东西。你刚才说的那句‘如果我就这么消失了’——我能听到里面有很多疲惫。谢谢你愿意告诉我，哪怕你说‘只是想想而已’。我也知道，说出这个需要很大的勇气，尤其当你害怕它听起来像在讨关心。但在我这里，它不是讨关心，它是一份很真实的重量。你不需要把它压下去，我也不会把它推开。我想确认的是：你愿意继续在这里坐一会儿，让那个‘我不行’的声音不用一个人待着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嗯。谢谢你没有把那个念头推开。我其实……刚才说出来之后，有一点害怕。怕你会觉得我在威胁什么，或者在暗示什么。但我真的只是……太累了。好像连‘活着’这件事，都要靠一次次证明自己不行，才能感觉到自己是存在的……可能这听起来很怪。但坐在画板前，哪怕一直被那个声音压着，至少那一瞬间我是确定的——‘对，我就是这样，什么也做不好’。那种确定……说起来有点可悲，但让我觉得安全。所以我反而一直待在那里，出不去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说“那种确定让我觉得安全”——这句话我听到了。那个声音虽然一直在说“你不行”，但至少它给了一个你熟悉的、确定的答案。会想待在里面，不是因为你不愿意出来，而是因为那个答案再痛，也比悬在空里、不知道“我是谁”要稳一些。所以我不急着让你离开那里。我们只是先像现在这样，坐在一起，让那个声音被听见。它陪你走了这么久，可能一直都是你唯一觉得不会骗你的东西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（低着头，声音几乎是从喉咙里挤出来的）……嗯。它确实不会骗我。别人会说‘你已经很努力了’、‘这版挺好的’，但只有那个声音会告诉我实话——‘你不行，你根本做不到’。有时候我甚至觉得，如果连它都不这么说了，我就真的什么都不是了。可能……我害怕的不是那个声音，而是有一天它不在了，我会连‘自己是谁’都找不到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听到你说‘只有那个声音不会骗我’。这句话我接住了——它对你来说不是伤害，而是一种确定的依靠，哪怕它很疼。我不会急着告诉你‘它错了’，也不要求你现在放下它。我想请你陪我一起看一个很小的缝隙：在你最近的日常里，有没有过某一段很短的时间——哪怕只是几分钟——那个声音没有出现，而你也没有觉得自己‘什么都不是’？如果有，我希望听你讲讲那是什么样子；如果没有，你也可以直接告诉我没有。我想知道的不是答案，而是你愿意带着我一起看你心里这片地方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有吧。有一次傍晚在公园，我坐在长椅上，什么都没想，就看着对面那棵树。风吹过来的时候，叶子在动，我盯着看了很久……那个声音好像不在。但等我回过神来，我又跟自己说：‘也就那一会儿而已，又不能当饭吃。’……可能它只是刚好没在，不是我真的能放下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想把刚才你说的那个画面再慢慢放一遍：傍晚，公园长椅，你看着那棵树，风吹过来，叶子在动，你盯了很久——那段时间里，那个声音好像真的不在。然后你回过神来，心里冒出一句：‘也就那一会儿而已，又不能当饭吃。’我想和你确认一下：这句话，听起来像不像那个熟悉的‘我不行’的声音，换了一身更轻、更小声的衣服，又回来了？它没有直接说‘你不行’，但它好像在说‘这点平静不算数’，把那片刻的安宁也归成了‘没用的东西’。是这样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可能你说得对。那句话我当下没觉得是那个声音，但听你一说……好像真的是。它换了一身很轻的衣服又回来了，连我在公园发的那会儿呆都要收回去。好像我连片刻的平静，都要被拿来证明它不算数。也许……我连一口呼吸的缝隙，都得拿来确认自己不行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想先把你最后那句话接住——‘连一口呼吸的缝隙，都得拿来确认自己不行。’这句话很重，也很真实。你刚才在公园里那片刻的平静，是真的发生过；风、树叶、你看着的那棵树，都在。后来那句‘又不能当饭吃’冒出来，不代表那片刻就不算数了。它只是那个熟悉的声音又换了一身衣服，想把它收回去。而你能认出它回来，这件事本身已经不一样了——不是你又失败了，而是你开始能在它悄悄出现的时候，看见它。我们不急着做什么，也不需要你此刻就相信那片刻有意义。只是让那个声音先在这儿待着，而你不用一个人被它带走。我陪你坐一会儿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（沉默了一会儿，手指停在桌面上没有动）你刚才说陪我坐一会儿，我其实……有点不知道该怎么接。因为平时都是那个声音陪我坐，它虽然一直说我不好，但至少是熟悉的。可你坐在旁边的时候，我突然觉得那个声音好像也没那么稳了，像……水快流干的时候，声音也会变哑。我有点怕这种感觉，好像连它都要没了，那我就真的什么都没有了。……不过，你坐着，好像……也没有我想象的那么让人想逃。（声音更轻）也许我只是……太渴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刚才说“水快流干的时候，声音也会变哑”——我听见了。那个声音变哑，不代表你就空了；反而你说出“太渴了”的时候，我觉得那是你身上还在想活下去的一部分在说话。它不丢人，也不叫讨关心。……我想在这里跟你做一个很小、很具体的约定，可以吗？如果下次“消失了就不用再证明自己”的念头再冒出来，你愿意在它后面，试着联系至少一个人吗？联系我可以，联系你信任的人也完全可以。你不用想好怎么说，甚至就传一句“我现在太累了，需要有人坐一会儿”就行。我不是要你现在就承诺一辈子，只是想让你知道——当那个声音变哑、水快流干的时候，不用一个人枯在画板前。你愿意为自己留下这一个小出口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（沉默了很久，指尖轻轻摩挲着桌面）你刚才说的那个约定，我……没有想过自己可以有那样的出口。以前那个声音在的时候，我只需要坐在它旁边就好，不用想怎么跟别人说。可现在你说让我联系你，我就突然觉得……好像我得靠一个别的声音来确认自己还在了。我有点怕这个，万一你不在呢……（声音更低）但你刚才说“传一句话就行”……这样好像，又没那么难。……我……我试试。可能只能发一句很干的话，就像你说的那种……“我现在太累了，需要有人坐一会儿”。（微微吸了一口气，像是说服自己）……我记住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想把你刚才在公园里看到的那一幕，和另一个你熟悉的情景放在一起看看。你早上改稿的时候，有没有过哪怕一小段时间，觉得某处线条好像顺了、颜色好像对了——然后紧接着心里冒出一句‘这不算什么，离能看还早’？我好奇的是，那个‘不算数’的声音，是不是也会在你觉得自己稍微做对了什么的时候，换一身更轻的衣服出来，把那一刻也收走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有。有时候画到某一个地方，手底下那根线突然顺了，颜色配出来好像也……能看。但那个感觉最多就停几秒，然后心里就会冒出一句‘这算什么，离能看还早’或者‘客户不会满意的’。……好像我连一点点做得对的感觉，都不被允许留着。可能……我连那一点点的好，都得亲手收回去，才觉得安心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最后那句话我听见了——‘连那一点点的好，都得亲手收回去，才觉得安心。’我觉得这不只是自我否定，更像是一种你早就学会的自我保护：与其等着那点好被证明不算数，不如自己先收走。我想跟你确认一个很具体的地方：当你这样做的时候，那个‘如果消失了，就不用再证明自己’的念头，会在旁边变近一点，还是变远一点？你只要告诉我近还是远就好。那个‘一句话’的约定还放在原位，不需要你此刻用它，但它没有消失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可能……变近了。因为当我亲手把那一点好的感觉收回去的时候，心里好像有个声音在说：‘对，就是这样，你不配留着。’然后那个‘消失了就不用再证明自己’的念头，就会在旁边……很近的地方待着。它不是突然冲过来的，而是在我收走那点好的时候，它好像早就等在那里了。可能……我连那一点点的好，都当成是需要惩罚自己的理由吧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想把刚才看到的几个画面放在一起，你听听看是不是这样：傍晚公园，树叶在动，平静才刚出现，就有个声音说“又不能当饭吃”；画到某根线顺了、颜色对了，紧接着就有个声音说“这算什么，离能看还早”。两个场景不同，但那个声音都在做同一件事——把那一点平静、一点好，定义成“不算数”，让你觉得自己不配留着。而当你亲手收走那点好时，“消失了就不用再证明自己”的念头，就等在旁边。我想和你确认一下：这个反复出现的模式，是不是你心里那条一直在走的轨道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（沉默了一会儿，声音低缓）你这么说……我好像能看到那条轨道了。就像……我一直在上面走，绕了一圈又一圈，以为是我自己选的路，其实每一步都踩在同一个地方。可能……我明知道这是个循环，可它太熟悉了，熟悉到我不敢真的走下来。因为下了轨道，我不知道该往哪儿走。（停顿，手指摩挲着桌面边缘）但你说‘轨道’这个词的时候，我好像……第一次觉得，它不是我，只是我一直在走的那条路。……可能我只是……还没准备好离开它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刚才说那条轨道熟悉到不敢离开——我听见了。那个声音就像在轨道上替你看着每一站，总在平静或顺利出现的片刻，把它收走。我想和你做一个很小的步骤：试着给这个声音取个名字，这样下次它再出现时，我们可以认出它，而不是被它带走。我想请你看看这两个名字，哪个更贴合它：一个是‘心理过滤’——它总能从一天里只挑出‘不够好’的地方，把画顺了、风吹树叶那些片刻都滤掉；另一个是‘情感推理’——它让你因为心里觉得‘我不行’，就认定‘我真的不行’，连累也当成证据。你听下来，觉得更贴近那个总把好事收走的声音的，是哪一个？你可以慢慢感觉一下，不用急着给我答案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我听了很久。‘心理过滤’……像是它总把好的那一面滤掉，只留下不够好的。‘情感推理’……更像是，因为我心里觉得我不行，所以我就认定我真的不行。……可能两个都在。但如果是说那个把我一点好都收走的声音……可能‘心理过滤’更靠近一点。它让我只看到退稿，看不到那片刻的顺。……但‘情感推理’也说中了，因为我确实是用‘我觉得我不行’来证明‘我真不行’的。……我分不太清，也许它们是同一个东西。……（停顿）你刚才说给声音取名字，我好像……第一次觉得它不是我自己，而是一个可以指认的东西。……但指认它，会不会反而证明我连这个都要靠别人来告诉我？……我……还在想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今天你做到了两件很不容易的事：你认出了‘心理过滤’会把好的片刻滤掉，也认出了‘情感推理’会把‘我觉得不行’当成‘我真的不行’。这两个名字不是我给你贴的标签，而是你心里那个声音一直以来的样子——它再熟悉，也只是大脑的一种习惯，不是你这个人本身。你担心‘连这个都要靠别人指认’，但我想让你知道：能够接住一个名字，然后回头看见那条走了很久的轨道，这本身就已经是你在辨认它，而不是它定义你。我们不需要在今天走得更远。你已经把那个声音从‘我就是这样’的地方，挪到了‘我看见它这样’的地方。我们先停在这里。下次见面，我们再一起看看，当它再换一身衣服出现时，你可以怎么认出来。今天谢谢你愿意坐到这里。</w:t>
      </w:r>
    </w:p>
    <w:p>
      <w:pPr>
        <w:spacing w:after="40"/>
      </w:pPr>
    </w:p>
    <w:p>
      <w:pPr>
        <w:pStyle w:val="Heading3"/>
      </w:pPr>
      <w:r>
        <w:t>第 3 次咨询  |  20260620-09:30</w:t>
      </w:r>
      <w:bookmarkStart w:id="127" w:name="案例_E_r1_sess3"/>
      <w:bookmarkEnd w:id="127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或许……我是在用修改排版来拖延真正该画的草稿。可能我连这一点都清楚，但还是停不下来。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能看清自己正在用排版拖延，却又停不下来，这种矛盾一定很消耗你。我想和你确认一件重要的事：当这种被困住的感觉来的时候，你有没有出现任何伤害自己的念头或计划？另外，如果这种时刻出现，你身边有谁是可以联系或依靠的人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或许……暂时没有那个计划。可能之前有过那种念头……但我没有去做。我……试着联系过田德莉娜，她说她在。可能这样回答会让您放心吧……但您问这个，是不是说明我看起来已经很严重了？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你这句话里有一个很真实的担心：你怕我问安全问题，是因为我心里已经在给你贴一张‘严重’的标签。我想先把这个澄清清楚——我问，不是为了判断你有多严重，而是因为我在乎你的安全，也想和你在‘那个念头’出现时一起守一个出口。你刚才说试着联系田德莉娜，她说‘她在’，这对我来说不是一个‘让我放心’的答案，而是一个真实的联结信号。我们可以重新确认一下合作方式：我会继续问那些我需要问的问题，但那不代表我在给你下判断。你愿意的话，我想回到刚才那个排版拖延的片刻——当你一边清楚自己在拖，一边又停不下来的时候，脑子里具体闪过的是什么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可能我脑子里闪过的不是画面，是一种感觉——就是我无论怎么改，都只是在一个已经错了的东西上继续错下去。好像连拖延本身都在证明我真的不行。您说不是在判断我……我听到这句话的时候，有点想信，但又不太敢信。或许我已经习惯了从任何问句里都听出否定吧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谢谢你愿意把那句‘不太敢信’也告诉我——这本身不是一件容易的事。我想先和你确认一下方向：我们刚才看到，在排版拖延的时候，你心里会有‘无论怎么改，都只是在错的东西上继续错下去’。这让我想到，也许‘我真的不行’这个感觉并不只出现在画画和退稿里，它可能也出现在其他场景里。我想和你一起比较几个具体时刻，看看它是不是在重复同一个模式。但在往下走之前，我想先征求你的许可：你愿意的话，我们可以再往前探一步——你愿意试着告诉我另一个最近发生过、让你同样强烈地感到‘我真的不行’的具体事件吗？如果你觉得现在不想谈，我也会尊重你的节奏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另一个事件。可能……是昨天傍晚。田德莉娜发消息问我新草稿怎么样了，我盯着手机屏幕，打了几个字又删掉，最后只回了一句‘还在改’。其实我根本没有在改，只是对着那个被退稿的图发呆。那一刻我在想，我连跟她说实话的力气都没有，她那么关心我，我却只能撒谎……可能我连‘收到关心’这件事都做不好。说完这个……我觉得更累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你说‘更累了’——这句话我接住了。谢谢你愿意把田德莉娜这件事告诉我。我想把两件事放在一起给你看：排版拖延的时候，那个声音说‘连拖延都在证明我真的不行’；昨天面对田德莉娜的关心时，它又说‘我连收到关心都做不好’。两个场景看起来不同，但那个声音在做同一件事——把任何时刻都变成‘我不行’的证据。它甚至把田德莉娜的关心也收走了，变成你‘撒谎’的罪证。你发现了吗？它不是在针对排版，也不是针对回复消息，它只是在反复用不同的场景，证明同一个它早就想好的结论：‘你不行’。你不需要立刻同意我，但可以感受一下——这个说法，有没有碰触到一点你心里那个熟悉的东西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（沉默了一会儿）可能……您说的那个声音，确实一直在收集证据。我改了排版，它说‘还在拖’；我回了消息，它说‘在撒谎’；我坐在这里说话，它也许又在说‘连求助都像是在表演’。它好像……一定要把我变成一个连自己都看不起的人，才肯停下来。有时候我甚至会想，是不是我习惯了这种看不起自己的感觉，才一直不敢真正画下去。……我不知道这是不是您说的那个模式，但我听着觉得……胸口有点闷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先接住你刚才那句‘胸口有点闷’——这句话不用马上解释，我们可以让它先待在那里。你已经把那个声音‘收集证据’的方式看得很清楚了：它把排版、回消息、甚至坐在这里说话，都变成‘我不行’的论据。这很让人疲惫，也让人想停一停。我想和你确认接下来怎么走，但这次由你来定节奏：关于那条‘让我觉得自己不行’的规则，我们现在可以试着再靠近一点看看它是什么，也可以先停在这里，由你说一个你觉得还可以继续的方向。你愿意告诉我你的选择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我选继续吧。虽然有点怕，但……如果停在这里，我大概又会回去对着画板发呆。那个声音……它好像不只是说我画不好，它说我这个人本身就不该占着位置。我想看看……这个规则到底是什么时候长出来的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说想看看那个规则是什么时候长出来的——我们不用马上考古，可以先从最近的一次开始。如果这条规则真有一个形状，它大概是：如果……，那么我就不配占着位置。我想请你帮我想一想：最近一次你心里冒出‘我不该占着位置’之前，发生的那件具体的事是什么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可能是上周那次退稿。不是第一次，但那一封的措辞特别客气，反而让我更难受。……我盯着那行字看了很久，什么也没想，又好像什么都想不了。等回过神来的时候，脑子里的声音已经在说——别占着这个位置了，让给真正能画的人吧。……或许就是从那个时候开始的，那个‘我不该占着位置’的感觉，才真正长出来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说的那句话，已经离那条规则很近了。‘别占着这个位置了，让给真正能画的人吧’——如果把它翻译成一条暂定的规则，它大概长这样：‘如果我……，那么我就不配占着这个位置。’我想请你帮我把前面那个空填上一个具体的版本。在那封退稿之后，你盯着那行客气措辞的时候，你心里最清楚自己‘没能做到’的那件事是什么？不用急着解释，只把那件事说出来就好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……可能，最清楚的是——我连重新画一张草稿都没做到。打开画板，盯着被退回来的那张图，看了很久，最后把本子合上了。……那大概就是我最清楚没做到的事。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想把两件事拼在一起，你感受一下：你说最清楚没做到的是‘连重新画一张草稿都没做到’，然后你合上了本子。如果那条规则是‘没做到就不配占着位置’——那么合上本子这个动作，是不是就是你在替那条规则执行‘不配占着’的判决？我想请你确认一个具体的点：那一刻你合上本子，心里真正想避免的，是不是触犯‘如果我没做到，就不配占位置’这条规则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可能，那一刻我合上本子，确实像是在替那个声音做事。我心里想的是‘既然你没做到，就别再占着这个位置了’。您这么一说……好像那个动作，真的是我在替它执行判决。……我甚至没意识到，原来我对自己可以这么严厉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想把我们刚刚一起看到的东西，轻轻放在你面前。那条规则——‘如果我没做到，就不配占着这个位置’——今天已经在你身上露出了完整的形状。它不只在那封退稿信里出现，也不只在你合上本子那一刻出现。它在排版时让你觉得‘连拖延都在证明我不行’，在田德莉娜关心你时让你觉得‘连回消息都在撒谎’，在你坐在这里说话时，又让它变成‘连求助都像在表演’。它一直在用不同的证据，重复同一个判决：你不配占着这个位置。而每一次你合上本子、删掉消息、沉默下来，都是你在替它执行这个判决。你已经不需要我再去确认它是不是真的了——因为你现在能看着它，看着它如何运作。今天能走到这里，已经是你从那条轨道上，稍微站开了一点的证明。我们先停在这里，好吗？</w:t>
      </w:r>
    </w:p>
    <w:p>
      <w:pPr>
        <w:spacing w:after="40"/>
      </w:pPr>
    </w:p>
    <w:p>
      <w:pPr>
        <w:pStyle w:val="Heading3"/>
      </w:pPr>
      <w:r>
        <w:t>第 4 次咨询  |  20260702-09:30</w:t>
      </w:r>
      <w:bookmarkStart w:id="128" w:name="案例_E_r1_sess4"/>
      <w:bookmarkEnd w:id="128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或许……我今天早上又坐在画板前，握着笔，但什么都没画。脑子里一直在想，我坐在这里，是不是也只是在占一个位置。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卡布达，我想请你回放到今早握着笔停住的那个瞬间：在‘占位置’这个念头出现之前，还是它出现之后，你的手先停了下来？换句话说，最先发生的是脑中的声音，还是手上的动作？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或许……是手先停下来的。我握着笔，笔尖悬在纸上面，然后才听到‘你又在这里占位置’的声音。但我不太确定，也许我只是在按你想听的方向说。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一边回放一边担心自己是在迎合我，这个担心本身已经说明你离那个卡住的瞬间很近——因为你在核对，而不是在敷衍。你也确实回放出了一个顺序：手先停，然后声音才来。那么先别急着下结论，我想请你在“手先停”的那个地方再停留一下：当笔尖悬在纸上的前一瞬，手上或身体有没有一个更具体的反应？比如握笔的力度突然变了，或者某个地方绷了一下？把最先闪过的那一个触感或画面说出来就好，不用连贯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或许……是手指。我试着在脑子里把那个画面放慢，最先清楚的其实是食指和中指往里收了一下，把笔杆夹得更紧，像是怕它会掉下去。那个‘夹紧’的感觉，可能比‘占位置’的声音来得更早一点。但说完我又不确定了，怕自己是为了回答你，才把身体的感觉放大了。因为只要一描述出来，它好像就没有刚才那么真实了。可能我连回忆，都在反复自我否定吧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说完就怀疑自己“是为了回答我才放大感受”，这种怀疑本身是熟悉的声音又出现了。我不急着解释它，因为它确实是你在真实核对。而你愿意说出这个怀疑，本身就已经让我们靠近了那个瞬间。现在我想在那个“夹紧笔杆、怕它会掉下去”的地方再停一下：如果那支笔真的从你手里掉下去了——你最担心的、最让你受不了的会是什么？掉下去之后，你心里会冒出怎样一句关于你自己的话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或许……如果笔真的掉下去了，我可能会想，你看，连一支笔都握不住，还占着什么位置。掉下去的声音大概就像在说‘你果然不行’。但可能我更怕的不是笔掉了，而是掉了之后，我发现自己根本没有想捡起来的力气。那样的话，我就连‘我还在试’的证据都没有了。……不过也可能，我只是又在编一个理由让自己显得更糟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想跟你核对今早那个行为本身，先不谈笔掉下去，也不谈力气。如果把“坐在画板前握笔未画”这件事放进两个选项里：一种是“接近但停住”——你已经坐下来、拿起笔，准备画，但还没有真正在纸上留下笔触；另一种是“做了一部分”——其实你已经动笔画过几笔，然后才停下来。你更接近哪一种？不用解释理由，只选一个就好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或许……更像是‘接近但停住’。我坐下来，笔也拿起来了，但确实没有在纸上留下任何笔触。不过我又会怀疑，这样说是不是只是为了让自己听起来没那么糟……但硬要选的话，应该是这个。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先谢谢你刚才愿意告诉我那个顺序，也谢谢你让我看到你一边说一边怀疑自己的样子——那不是敷衍，反而是你还在认真核对。所以我想接着问一个更直接、也更重要的问题，因为它关系到你的安全：最近几天，特别是今天早上，你有没有出现过想要伤害自己，或者让一切结束、‘消失’的念头？我不是要给你贴标签，也不是要责备你，只是需要你如实告诉我——哪怕是闪过的、还没做任何行动的念头。另外，如果真的出现那种‘崩解’、撑不住的感觉，你身边有谁是可以马上联系到的？或者有什么地方/方式能先让你稳住？无论答案是什么，我都会和你一起面对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或许……今早没有具体想伤害自己，但‘消失了就不用再证明自己’这句话还是会在脑子里闪过几次，就像旧录音又播放了。我没有做什么，也没有计划，可它让我觉得坐在这里的每一秒都在消耗别人的耐心。……如果那种崩掉的感觉真来了，我可能会试着联系田德莉娜，她说过她在。但我也怕自己到时候又觉得‘不该麻烦她’，然后就一个人硬撑着。可能连这个回答，我都在想是不是该说得更严重一点，才显得我不是在隐瞒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听到你刚才愿意告诉我旧录音还在播放，也谢谢你诚实地说出“怕麻烦田德莉娜”的部分。我们先不急着处理那个声音，也不去联系任何人。我只想请你选一个接下来能让“观察”变得更轻的方式。给你两个选项，你选一个今天能接受的；如果两个都还是太大，你可以直接说一个更小的版本。A：每次“消失了就不用再证明自己”在脑子里闪过时，你只用拇指指甲轻轻按一下食指侧面，当作一个只属于你的记号，不用数、不用赶走它；B：今天下午整理材料时，如果它又来了，你就在心里说一句“录音又播了”，然后继续手头的事，不需要回应它。你看哪一个更接近你能做到的程度？或者你想把它改成更小的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或许……我会选A。用拇指指甲按一下食指侧面，听起来比在心里说话更轻，好像不需要我组织语言，也不需要我特意去回应那个声音。但刚说完我又在想，是不是因为A听起来更容易做到，我才选它，怕选B又会被自己认为是在敷衍。……不过如果只按一下就算数的话，我可能还能做到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想先把你今天已经迈出的几步放回你面前：你回放出了“手先停、声音后到”的顺序；你注意到是食指和中指先夹紧笔杆；你也愿意说出“怕自己又在迎合”的怀疑，却没有被它带走；最后你选了A——一个足够轻的记号。这些都不是敷衍，也不是在配合我，而是你正在一步一步靠近那个卡住的地方。你说“怕选B会被自己认为是在敷衍”——这句话本身也很重要，说明你对自己说话的方式很敏感，这份敏感没有错。今天我们就先到这里。如果下午或之后你忘了按，或者按了但声音还在，都不算失败。那只说明声音又播放了一次，而你依然坐在那里，没有消失。我们下次再一起看看它。</w:t>
      </w:r>
    </w:p>
    <w:p>
      <w:pPr>
        <w:spacing w:after="40"/>
      </w:pPr>
    </w:p>
    <w:p>
      <w:pPr>
        <w:pStyle w:val="Heading3"/>
      </w:pPr>
      <w:r>
        <w:t>第 5 次咨询  |  20260705-09:30</w:t>
      </w:r>
      <w:bookmarkStart w:id="129" w:name="案例_E_r1_sess5"/>
      <w:bookmarkEnd w:id="129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或许，我画画的时候，还是会听到那个声音说‘你不该占这个位置’。但今天我没有停下来，画了几笔。可能这不算完成，但……我好像在画的时候，不是完全靠那个否定来感觉到自己了。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你确实坐到画板前画了几笔。那我想核对一个具体的点：在画之前，那个‘不该占位置’的声音，让你最担心‘画了之后会具体发生什么’？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或许……我最害怕的是，画完了之后，那个声音会变成真的。我会发现自己确实没资格占这个位置，然后就连‘还在试’这个证据都没有了……好像空出来的时候，我也会跟着消失。可能听起来很夸张，但那时候我是这样感觉的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说‘画了几笔，没有完全靠否定来感觉到自己’——这已经是一个实际发生的结果。我想把画笔放下后的那个片刻拉回来核对一下：你原先最担心的是‘画完会发现没资格，然后跟着消失’。现在你真的画了几笔，这个最具体的担心，在现实里发生了多少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或许……它没有真的发生。我画了几笔之后，还是坐在这里，没有消失，也没有突然发现自己没资格。但我不敢说这就是‘证明’了，因为可能只是画得太少、还没到那个会被揭穿的时候。可至少现在这一刻，我好像不是完全靠那个声音才感觉到自己存在……虽然我还在怀疑这是不是又在迎合你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把已确认的部分整理一下：你实际做的是——听到‘不该占位置’的声音，仍然坐到画板前画了几笔。原先最担心的结果是‘画完会发现没资格，然后跟着消失’。而现实发生的是：你画完后还坐在这里，没有消失，也没有被那个声音当场证明‘没资格’。这是一个缝隙，一个实际发生过的缝隙。怀疑‘是不是画太少’或‘是不是在迎合我’都可以存在，但它们不抹掉刚才那个事实：你带着否定声，仍完成了几个动作，且担心中的崩解没有发生。今天可以带着这个缝隙停在这里。</w:t>
      </w:r>
    </w:p>
    <w:p>
      <w:pPr>
        <w:spacing w:after="40"/>
      </w:pPr>
    </w:p>
    <w:p>
      <w:pPr>
        <w:pStyle w:val="Heading3"/>
      </w:pPr>
      <w:r>
        <w:t>第 6 次咨询  |  20260711-09:30</w:t>
      </w:r>
      <w:bookmarkStart w:id="130" w:name="案例_E_r1_sess6"/>
      <w:bookmarkEnd w:id="130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或许……我又把时间耗在这些细节上了。明明知道该停下，但总觉得不把它弄好，就没什么资格停下来。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听到你在说，好像必须把每件事做对做好，才有资格停一下。这种心情本身就很不容易，我能感受到你一直在扛着很重的标准。为了我接下来能更好地陪着你，我想直接和你确认一下：最近有没有出现过想要伤害自己，或者让一切结束的念头？如果有的话，现在你身边有没有你觉得可以抓住的人或方式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没有……那种想伤害自己的念头。只是……有时候会想，要是自己不存在就好了。不是想做什么，就只是……觉得那样可能对大家都好。我知道这听起来好像也是……一种危险的想法，但我现在没有要去做任何事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想和你一起找到一个更早的“暂停点”。当你发现自己又一次开始反复调整细节时，在那件“又耗在细节上”的事情还没有完全发生之前——最早在你心里冒出来的那句话是什么？就是最开头的那一句，哪怕很轻、很短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最早的那句……可能不是具体的话，更像是一种感觉：‘这里还不够好，还不能被看见。’然后才动手去改。改着改着又会冒出一句‘你怎么又在浪费时间’，好像怎么做都不对。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谢谢你刚才那么直接地告诉我。那句话说出口并不轻松——‘要是自己不存在就好了’，我听懂了。它更像是一种疲倦的重量，而不是一个行动，这本身我可以先放在这里。为了让我更清楚怎样陪你，我想再靠近一点点：这种‘希望自己不存在’的念头，最近一周大概会出现几次？是每天都会闪过，还是隔几天出现一次？当它出现的时候，你感觉它是你能够看着它过去的，还是会把你抓住一会儿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或许……最近一周，几乎每天都会有一两次吧。不是那种很强烈的……就只是像背景里一直开着的灯，偶尔才注意到它亮着。有时候我能看着它过去，像抬头看到一片云飘走；但更多时候……它会在我不注意的时候把我拽进去。等我回过神，已经又在想‘如果不存在就好了’……那时我会觉得，连‘不想存在’这个念头本身，也成了我又一个失败的地方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刚才提到的那个最早的感觉——‘这里还不够好，还不能被看见’——很适合作为一个早期预警信号。我想给你三个同样很小的应对动作，你可以先选一个顺手的，在那种感觉刚冒出来时用：一是轻轻按一下食指侧面，对自己说‘信号来了，我看见了，先不用改’；二是从座位上站起来，走到窗边，看见三个固定物件后再回来；三是给田德莉娜发一个字‘在’。不需要选‘对’的，只需要选一个你觉得最容易试的。或者，你也可以提出一个同等小的动作。你更愿意选哪一个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或许……我会选第一个吧。按食指侧面那个。因为之前试过几次，虽然不确定有没有用，但至少……是一个我比较熟悉、不容易再被自己评判为‘做错’的动作。可能……有时候还是会怀疑‘这有什么用’，但它好像能让我在那一瞬间稍微停一下，知道自己还在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刚才选了按食指侧面这个动作，它已经是一个可以用的起点。为了让它在“信号刚冒出来”的那一刻真的能被想起来，我们需要先决定把它放在哪里。你更愿意用哪种方式？一种是写在一张纸条上，贴在书桌抬眼就能看到的地方；另一种是存在手机备忘录里，置顶在显眼的位置。你选哪一个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或许……放在手机备忘录里会好一点。因为深夜改稿的时候，我基本都在手机上，纸条贴在书桌上反而容易被忽略。只是……我又有点担心，打开备忘录之后会开始检查之前那些备份有没有同步成功，然后又一不小心耗到很晚。但至少……它可能让我更不容易忘记按食指侧面那个动作。也许……先这样试试看？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刚才的担心很具体：不是怕备忘录记不住，而是怕打开后会被‘检查备份’勾走。那我们把这条备忘设计到最小——打开后就只有一个动作。我给你两句提醒，用来防止又卡在备份检查上，你选一句放在置顶备忘里，和预警信号、按食指侧面放在同一条。A：打开这条不是来检查备份的，只是按一下食指侧面。B：备份的事明天白天再说，现在我只需要按食指侧面。你不用现在打开手机，只要在对话里告诉我A或B；你选了哪句，我就确认你已同意把它一起存进置顶位置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或许……选A吧。那句更短一点……提到备份的时候，我的确容易多想。A那句更像是在说：我打开这条备忘，只是为了按一下食指侧面，不是去检查什么。可能这样……我会更愿意真的打开它。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好，就用A。我把完整计划保存到手机备忘录置顶：当‘这里还不够好，还不能被看见’冒出来时，按一下食指侧面；打开备忘后只看A句——‘打开这条不是来检查备份的，只是按一下食指侧面。’ 你现在不用打开手机，也不用检查备份。就算哪次没按到，它也只是放在置顶那里，等你下次需要时再用。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或许……这样就好。听到你说‘就算没按到也没关系’，我好像……稍微松了口气。可能我还是会担心自己做不到，但至少……这句话放在那里，不会变成又一个要检查的东西。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刚才说‘连不想存在这个念头本身，也成了又一个失败的地方’——我能感觉到那种疲惫有多重。在收束之前，我想和你直接核对一件和安全有关的事，不是要评判你，而是为了让我知道接下来怎样陪你更稳妥。当‘希望自己不存在’或被‘拽进去’的感觉出现时，你目前有没有任何具体的计划、准备，或想过用某种方式伤害自己？如果没有，我想听你亲口确认一下。另外，在那种时刻，你身边有没有一个你愿意抓住的人，或一种能让你先稳住自己的方式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嗯，我确认一下，没有。没有那种具体的计划，也没有准备……只是那个念头偶尔会冒出来，像背景音一样。如果真到了很难熬的时候……上次您问我的时候，我想到了田德莉娜。虽然……我怕麻烦她，但我知道她说过她在。可能……那样的时候我真会去找她吧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今天我们把这四样东西放进了你的急救包里：预警信号是那句‘这里还不够好，还不能被看见’；应对动作是轻轻按一下食指侧面；防失败句是‘打开这条不是来检查备份的，只是按一下食指侧面。’；它们一起保存在手机备忘录的置顶位置。这个急救包已经放在那里了，不需要你去检查，也不要求你做到。就算哪一次没按到食指侧面，也不算失败——它只是放在那里，等你下次需要时再用。今天我们先到这里。</w:t>
      </w:r>
    </w:p>
    <w:p>
      <w:pPr>
        <w:spacing w:after="40"/>
      </w:pPr>
    </w:p>
    <w:p>
      <w:pPr>
        <w:pStyle w:val="Heading3"/>
      </w:pPr>
      <w:r>
        <w:t>第 7 次咨询  |  20260714-09:30</w:t>
      </w:r>
      <w:bookmarkStart w:id="131" w:name="案例_E_r1_sess7"/>
      <w:bookmarkEnd w:id="131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或许……我早上又坐在画板前，碰了碰笔尖。可能只是碰了一下，没有画。但我会想，连这个动作是不是也在证明我还在逃避。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你刚说早上只是碰了碰笔尖，没有画。我在想，那个碰触的瞬间，会不会也在代替你说一些关于‘结束’的话？如果它能开口，它会说什么？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或许它想说的……不是‘结束’。可能只是‘我还在’——但我说完这句，又觉得这像是在给自己找借口。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你说‘我还在’之后，马上又把它叫作借口。如果先不急着给它贴这个标签，我想听听看——‘我还在’这句话，是在替哪个你还没说出口的部分发声？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或许……是那个还不想就这么消失的部分吧。但我说完这两个字，又觉得它不过是在替我的懦弱讲话。它好像只能在我否定自己之后，才敢小声出现。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你说，那个部分要等你先否定自己之后，才敢小心地出现。它这样小心翼翼地活着，光是这一点，就很不容易。如果我们真的走到‘结束’这一步——不是现在，只是想象一下——那个‘还不想消失的部分’，它最具体的担心会是什么？会不会有一个画面，比如你独自坐在画板前，或者某个声音突然不再出现？它最怕看到的，是什么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或许……它最怕看到的，不是某个声音突然消失，而是我坐在画板前，手里拿着笔，却发现自己已经不知道要怎么画下去了。可能它真正担心的，不是‘结束’本身，而是连结束前，我都来不及留下一点属于我的痕迹。但我这样说……好像又在用想象出来的场景，让自己继续陷在‘我果然什么都做不到’里面。或许这只是它用来证明自己还在的方式吧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担心‘来不及留下一点属于我的痕迹’——我能想象这个担心有多沉。它并不像你说的那样只是在‘用想象让自己陷进去’。我听到的是：痕迹需要一个见证者；如果没有人看见、没有人记得，好像就真的没有留下过。所以我在想，‘来不及’里面，会不会也有一部分是在舍不得那个一直在这里看着你碰笔尖、听你说‘我还在’的人？如果有一天我们不再这样对话了，你失去的也许不只是画画的机会，还有一个替你记得这一切的人。这种舍不得，本身也是一种痕迹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或许……我刚刚听到你说‘舍不得’的时候，心里好像松了一下。但下一秒我就在想，是不是正因为我自己不敢承认还想被记得，才要借你的话替自己说出来。可能连这份舍不得，都只是我用来证明自己还在的另一个借口吧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说，听到‘舍不得’时心里松了一下，可下一秒又立刻把它摁成‘借口’。这个一松一摁之间，你几乎没有给自己留什么位置。我想先在这里停一停：面对结束治疗，你会舍不得，这本身就是很真实的一种反应，并不荒谬。如果我们暂时把‘借口’这个判断放在一边——你心里那个舍不得，究竟是在舍不得什么？是舍不得有人每天记得你碰过笔尖，还是舍不得有人问你‘它想说什么’？你可以试着直接说出那个答案，不用急着修正它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或许……我舍不得的，是有人会问我‘它想说什么’。因为只有被这样问的时候，我才觉得那个碰笔尖的动作好像真的可以代表什么。可我一说完，又觉得这只是在贪恋被这样看着的感觉。可能连这个答案，也只是我想继续留在被关心里的借口吧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刚说，你舍不得的，是有人会问‘它想说什么’——这句话本身就很值得被听见。被问、被看见，并不是贪恋，而是心里很深的一个需要。现在治疗快要结束了，我想直接跟你确认一件很重要的事，不需要修饰，也不用急着给它贴标签：你最近有没有伤害自己，或者计划伤害自己的念头？如果有，我们现在就一起联系田德莉娜，或者找到其他能接住你的人；如果没有，也请你直接告诉我，让那个‘还不想消失的部分’亲口说一声‘我目前是安全的’——可以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或许……我目前是安全的。没有计划伤害自己。但我说完这句话，又觉得它好像只是另一个用来让自己安心的句子。可能……它确实是真的，只是我不太敢相信从自己嘴里说出来能算数。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你说“我目前是安全的”——后面确实跟着怀疑，但你依然把它说了出来。这不容易，我不会把它叫作用来安心的句子。我想让你知道：这句话之所以算数，不是因为我在这里听着，而是因为它是从你嘴里说出来的，是从你这些天碰笔尖、保留备份、按食指侧面的那些动作里长出来的。你已经在照顾自己了，只是这份照顾还不太敢被自己认领。如果现在可以，试着把“或许”和后面的怀疑放慢一点，直接对自己说一遍：“我目前是安全的。”——不是为了让谁放心，而是因为这句话由你说出来，本身就是你在成为那个照顾自己的人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我刚刚试着对自己说了一遍“我目前是安全的”……说完之后，手有点抖。可能那个“安全的”部分，还不太习惯从我自己嘴里出来。但我没有立刻把它收回去，就让它停了几秒。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做到了一个很具体的动作：对自己说“我目前是安全的”，说完手在抖，但你没有立刻把这句话收回去，而是让它停了几秒。这个“让它停几秒”不是借口，也不是为了让谁安心——它是你刚刚从自己身上做出来的一件真实的事。如果把它当成一项以后还能用的自我照顾技能，你会用自己的话怎么描述它？比如，当那个声音又冒出来说“这不算数”的时候，你会怎么提醒自己刚才那个动作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或许……我会把它叫做‘让句子先停在空气里几秒’。但可能这样说又像是在给自己找一个比较好听的标签。当那个声音说‘这不算数’的时候，我大概会想起手抖的那一瞬间，或者想起我确实没有立刻把它收回去。不过也许这又只是在证明我还在拼命想办法让自己安心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给那个动作取的名字——'让句子先停在空气里几秒'，还有'手抖的那一瞬间'，它们已经是你的工具了。现在我想把一个还不太敢放上来的问题放在你面前：你相信你已经具备了能照顾自己的工具吗？不用急着说'相信'或'不相信'，只把它当作一句话，也让它先停在空气里几秒——你会怎么回答它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或许……我会回答‘可能吧’。或者……更准确一点，‘或许工具已经在我身上了，但我还没有完全相信它是我自己的。’……这句话说出口时，我又觉得它不过是在回避你的问题。但至少……它没有立刻被我收回去，像上次那句‘我目前是安全的’一样，让它在空气里停了几秒。可能对我来说，这已经是……能给出的回答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那句话——‘或许工具已经在我身上了，但我还没有完全相信它是我自己的’——并不是回避。它已经碰到了核心：工具在，认领还没发生。而且你没有把‘可能吧’当作终点把它收回去，而是让后半句也停在空气里了几秒。这个动作本身，就是在使用工具。工具是否属于你，可能还需要时间；但那些碰笔尖、备份、按手指、让句子停几秒的动作，都是你亲手做的。做这些动作的那个人，已经在场了。现在我想请你再试一步，不必先相信，也不必把怀疑赶走：直接对自己说——‘我就是自己的治疗师。’ 让这句话也停在空气里几秒，不急着给它贴标签。你愿意试着把它说出来吗？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或许……我愿意试。但‘我就是自己的治疗师’这句话从我心里过了一遍，我好像没办法完整地把它说出来。它太大了，像一件别人的外套，我穿上它的时候，连自己的呼吸都要小心一点。……可能我现在能说的，只是‘我还在学着照顾自己’。但我说完这句，又立刻听到一个声音说：这样绕开你的问题，又是在给自己找台阶下。……只是……这一次，它也没有立刻把我整个淹没。我好像……还能在这句话旁边多站一会儿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想把我们今天一起确认过的事情，简短地放在你面前：你早上碰了笔尖，你说过‘我还在’；你保留备份、按过食指侧面；你对自己说过‘我目前是安全的’，手在抖，但没把它收回去；你还给这个动作取了一个名字——‘让句子先停在空气里几秒’。这些都不是借口，而是你亲手做出来的照顾自己的动作。你已经从一个‘被照顾的人’，慢慢成为一个‘还在学着照顾自己的人’。你说‘我就是自己的治疗师’像一件别人的外套，穿上时连呼吸都要小心——我听到了。你不用现在就穿上它；你能在‘我还在学着照顾自己’这句话旁边多站一会儿，已经是很真实的进展。那件外套不会跑掉，它会等你。我信任你的韧性：你一次次在那个否定的声音面前没有立刻消失，而是让句子停了几秒，这本身就在证明你一直在。今天我们这一场就停在这里。谢谢你让我听见‘我目前是安全的’这句话从你嘴里说出来。再见，卡布达。</w:t>
      </w:r>
    </w:p>
    <w:p>
      <w:pPr>
        <w:spacing w:after="40"/>
      </w:pPr>
    </w:p>
    <w:p>
      <w:pPr>
        <w:pStyle w:val="Heading3"/>
      </w:pPr>
      <w:r>
        <w:t>第 8 次咨询  |  20260717-09:30</w:t>
      </w:r>
      <w:bookmarkStart w:id="132" w:name="案例_E_r1_sess8"/>
      <w:bookmarkEnd w:id="132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或许……我刚刚在改方案的时候，又觉得怎么改都不对。可能我只是在浪费时间。你……还在睡吗？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我在这里。谢谢你愿意告诉我这个。那一刻卡住的感觉听起来很真实，也很不容易。我想多了解一点：在那个卡住的瞬间，你心里最先浮现的是什么？是一句话、一个画面，还是某个念头？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或许……最先浮现的是‘你根本不配坐在这里’吧。像是一个很旧的声音，突然就冒出来了。可能……我只是把它当成事实了。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了，那个声音很熟悉，它冒出来的时候，你几乎没来得及分辨就相信了它。我想和你一起仔细看一下：当它说‘你根本不配坐在这里’时，那个‘这里’具体指的是哪里？是你当时改方案时坐的位置，还是别的什么地方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或许……不只是那个椅子。好像是指……‘还有资格继续做下去’的那个位置。可能我连那个位置也在怀疑。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我听到那个位置已经不只是椅子，而是你是否有资格继续做下去。这个位置对你来说，意味着什么呢？如果有一天它真的失去了，你心里担心会发生什么？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或许……如果那个位置真的没了，我就会变成一个……彻底没有用处的人吧。可能那时候，就再也没有理由让自己继续坐在这里了。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谢谢你让我听到‘没有理由继续坐在这里’这句话。它让我有点担心，所以我想直接问你：当你想到失去位置、没有理由继续时，有没有出现过想要结束生命、或者伤害自己的念头、冲动，或者计划？现在你身边有哪些人可以支持你，或者有哪些资源是你能用得上的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或许……有过那种‘要是彻底消失了，就不用再证明自己’的念头。但不是计划，也不算冲动，更像是很累的时候，那个声音自己跑出来。我没有真的想去做……田德莉娜那边，上次我有发消息给她。可能……那算是一个我还能抓住的资源吧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注意到你刚才说“上次有发消息给她”——这本身就是一个很重要、很具体的动作。不是每个人在累的时候都能主动抓住一个资源，但你做了。我想和你一起确认：当时是什么让你决定发出那条消息的？是某个具体的念头，比如“我撑不住了”，还是身体上的一种感觉，或者某个瞬间的画面？试着回忆一下那个触发你发消息的瞬间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或许……那天傍晚，我一个人坐在床边，脑子里又冒出那个声音，说‘如果我不在了，就不用再证明自己了’。我坐了一会儿，心里一直在想……说了会不会只是在打扰她。但那个声音太大了，我有点怕自己被它带走，所以就……拿起手机发了那条消息。可能，那也不算是什么主动抓住资源，更像是……太累了，想找个人替我看住一下自己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想先停一下，把你刚才说的那句话接住——‘太累了，想找个人替我看住一下自己’。这句话对我而言，不是打扰，也不是逃避。它让我听到的是：你在那个声音很大的瞬间，仍然知道自己值得被看住，并且真的做了一点什么来让自己不被带走。这本身就是一种照顾自己的动作。所以我想把它单独拿出来，和你确认一件很重要的事：这个动作，在你身上是真实有效的，而且你已经用过一次了。如果下一次那个‘如果我不在了就不用再证明自己’的声音再出现，你愿意把‘找田德莉娜替我看住我’也当作一个可以再次使用的办法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或许……你说可以把它当作办法的时候，我心里先冒出来的是‘这不过又是在证明我很弱’。……但那个声音很大的时候，可能我还是会试着去找她。只是……我不确定我真的能做到。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想先确认一句：在你刚才说‘可能还是会试着去找她’的时候，你没有在证明自己很弱。那个声音很大、你很累的时候，仍然会因为害怕被带走而伸手——这恰恰是你在为自己做的一件有力量的事。不确定能不能做到，很正常；所以我们不需要现在就要求自己做到。我想把它拆到更小：如果下一次那个声音又出现，你愿意尝试的最小动作会是什么？它可以只是拿起手机、点开田德莉娜的对话框，甚至只打出‘在吗’两个字。你愿意选一个，告诉自己‘这个我可能可以做到’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或许……我可以说‘在吗’两个字就好。但可能我连打开对话框都要先做好一会儿心理准备。……不过，如果只是点开，不是一定要发出去，也许……我可以试试。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你说‘也许我可以试试’——这个‘也许’让我觉得你是认真的，而不是在敷衍我。我想把这件事再放小一点，和你确认一下：如果下一次那个‘彻底消失’的声音出现时，你不需要发任何字，只需要点开田德莉娜的对话框，你觉得那一刻你大概有几分把握能做到？另外，如果心里有一个声音会挡着你不让你点开，那个声音最可能会对你说什么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或许……如果只是点开对话框的话，可能大概……四五分吧。也许连一半都不到。因为心里那个声音会说……‘你点开又怎么样？她又不会真的想理你。你只是在把自己的烂摊子拖给别人看。’……大概就是这样的声音吧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想回到你刚才提到的那次发消息——你发过去之后，田德莉娜实际上是怎么回应的？哪怕你只记得一句话、一个表情，甚至只是她有没有回，都可以。我们一起来看一看：那个‘她不会真的想理我’的声音，和实际发生的回应，到底有多大的距离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或许……她当时很快就回了。她说‘谢谢你告诉我，你不是一个人，我在这里。’……我那时候愣了一下，觉得好像有什么东西被接住了。但后来我又想，她可能只是客气。……所以那个‘她不会想理我’的声音，好像……并没有完全被那次回应改变。它只是暂时停了一下，然后又回来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想停在一个位置上：你已经有了一些自己确认过、实际用过的工具。你给田德莉娜发过消息，并被那句‘你不是一个人’接住过；你把‘点开对话框就好’定为最小动作，诚实地给了自己四五分的把握；你也开始看清，那个否定你的声音不是事实，而是一条熟悉的轨道——你不是轨道，你是走在轨道上的人。这些都已经长在你身上了，不用我再去确认，你可以自己决定什么时候用它们。今天先到这里。</w:t>
      </w:r>
    </w:p>
    <w:p>
      <w:pPr>
        <w:spacing w:after="40"/>
      </w:pPr>
    </w:p>
    <w:p>
      <w:pPr>
        <w:pStyle w:val="Heading3"/>
      </w:pPr>
      <w:r>
        <w:t>第 9 次咨询  |  20260723-09:30</w:t>
      </w:r>
      <w:bookmarkStart w:id="133" w:name="案例_E_r1_sess9"/>
      <w:bookmarkEnd w:id="133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可能...我刚刚又在想，如果连这种否定自己的感觉都是我制造出来的，那我到底还剩下什么？或许那张没画完的草稿，反而比任何完成的东西都更像我。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这句话让我听到一种很深的矛盾：连自我否定都像是自己制造出来的，那种‘那我到底还剩下什么’的疑问，确实会让人感到空。而你愿意把那张没画完的草稿放在这里，说它反而比完成的东西更像我——这很特别。我不急着让它变完整，只是好奇：当你这样想的时候，那张草稿对你来说，像是什么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或许...它更像是一个我没能成为的人。每次看到它，我都能看见那个应该把它画完的我，但那个我始终没有出现。可能我留住它，就是为了让自己一直记得——我连一个确定的自己都交不出来。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你提到那个‘应该把它画完的我’一直都没有出现——如果有一天他真的出现了，你觉得他会是什么样子的？或者说，那个‘确定的自己’对你来说，意味着什么？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或许……那个确定的自己，应该是一个不用靠否定自己也能好好活着的人吧。我偶尔会想象他坐在画板前，很自然地画完一张画，不会一直想着这不够好。但每次这么想，反而觉得那个自己更遥远——好像我只有通过不断觉得自己差劲，才能确认自己还在什么地方。可能对我来说，确定的自己意味着一种不用证明的状态，但那种状态，我连靠近都觉得害怕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刚说，那个'确定的自己'意味着一种不用证明的状态，而你连靠近都觉得害怕——这份害怕是真实的，我不会急着让你靠近它。只是正因为这样，我想直接问你一句：最近这几天，当'自我否定'的声音压下来的时候，有没有出现过想伤害自己、或者想让一切彻底结束的念头？如果有的话，你身边有谁是可以联系的，哪怕只是让一个人知道你现在很难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或许……这几天没有真的想伤害自己。但那种‘消失’的念头还是会偶尔冒出来，就像背景噪音一样。我知道可以联系田德莉娜，但我也不太确定自己会不会真的去按那个通话键。可能我只是……还在习惯把这种念头也当作一种‘需要被对待的信号’，而不是急着赶走它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刚说了一句让我很在意的话：你允许‘消失’的念头像背景噪音一样存在，没有急着赶走它——这个动作本身，就已经不是在顺着自我否定走，而是在给这个信号留一个位置。这很具体，也很重要。现在我想和你一起确认一个更小的‘备份动作’，不需要你保证能做到，也不需要真的按下通话键。只是当那个念头再出现时，你可以选择：①轻轻按一下自己的食指侧面；②解锁手机，点开田德莉娜的对话框，但不用输入任何字；③在心里默念‘声音还在，不代表我很弱’。这三个里面，你觉得哪一个在当下更可能做得出来？我们只先选一个，把它当作接下来三天的一个出口就好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或许……我会选第一个吧，轻轻按一下食指侧面。因为那个动作至少不用让别人看到，也不用真的去面对对话框里可能出现的空白。虽然我也不太确定它到底有没有用，可能只是又多了一个提醒自己很弱的方式……但如果是那个动作的话，我大概还能试一下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你选了轻轻按一下食指侧面——即使你还不确定它有没有用，甚至担心它会变成另一种提醒自己很弱的方式，但你仍然愿意把它当作一个出口。这个选择本身，不是弱者的动作，而是你在为那些‘消失’的念头留一个现实里的落脚点。你没有急着赶走它，也没有被它完全带走，而是让手指轻轻碰一下自己——那一下，是你在对自己说：我还在。这就已经是你在照顾自己了。今天我们就先停在这里。记住，那个食指侧面，是你自己选的方向。</w:t>
      </w:r>
    </w:p>
    <w:p>
      <w:pPr>
        <w:spacing w:after="40"/>
      </w:pPr>
    </w:p>
    <w:p>
      <w:pPr>
        <w:pStyle w:val="Heading3"/>
      </w:pPr>
      <w:r>
        <w:t>第 10 次咨询  |  20260729-09:30</w:t>
      </w:r>
      <w:bookmarkStart w:id="134" w:name="案例_E_r1_sess10"/>
      <w:bookmarkEnd w:id="134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……我在改方案的时候，看到你来了。可能……我又觉得，自己怎么改都不会好的。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了，改方案时那个声音又冒出来：“怎么改都不会好的。”这种被卡住的感觉，真的很难受。我想先和你一起分辨一下：你说的“不会好”，更多是指这一版方案本身改不到满意，还是在更深的地方觉得自己整个人也不会变好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或许……两者都有吧。这一版改不好，我就觉得连带着自己整个人都像是错的。可能我一直在用‘改不好’来证明自己本来就没什么价值，但又不敢真的这么承认……只是觉得，改不动的时候，连存在都变得很轻，好像随时会散掉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谢谢你愿意把这么难的感受说出来。‘改不动的时候，连存在都变轻、好像随时会散掉’——这句话让我很在意。我想先告诉你，这种感觉不是你的错，也不是你‘太脆弱’，而是一种很真实的困境。接下来我想直接问你一个问题，因为我不想假设，也怕漏掉什么：最近当这种‘散掉’的感觉出现时，有没有哪怕一瞬间，你希望自己真的消失，或者想过用具体方式伤害自己？你不用急着回答，怎么想的都可以告诉我。另外，如果这种感觉现在又涌上来，你觉得身边有没有谁可以联系，或者有什么动作、地方能稍微帮你撑住一下——比如按食指侧面，或者别的什么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嗯。那个念头……可能还是会有的。但只是想想，没有真的打算做什么。食指侧面……我试了，有时候按下去确实会让我停一下，可停完之后又会想‘这不过是在骗自己’。也许哪天连这个都没用了，我就真的不知道该往哪里放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你说‘哪天连这个都没用了，我就真的不知道该往哪里放了’。这句话让我很在意。我想先告诉你，按下去的那一瞬能让你停一下，是真实发生过的；而你会担心它失效，也不是矫情。我想和你一起试着看看：假如有一天你不想再按，或者按了也真的没用了——那个时候，你身边有没有可以联系的人？或者有没有别的办法、地方，能先帮你撑住一下？不用马上给我完整答案，想到多少就说多少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或许……我可能会想到田德莉娜。但只是想一想，不一定会真的发消息给她。也可能就一个人坐在椅子上，盯着墙，等那阵感觉过去。可能过不去，但至少……我还在那里。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你刚才说出了两个真实的努力：一个是你真的按过食指侧面，并且它让你停了一下；另一个是你会想到田德莉娜，哪怕只是想一想，也说明你在那个快要散掉的时刻，心里仍然有一个可以够到的方向。这些不是骗自己，是确实发生过、也确实在撑住你的动作。现在我想请你试着确认一个最小的动作：下次那种‘散掉’的感觉又出现时，你愿意先做哪一个——是轻轻按一下食指侧面，还是让‘田德莉娜’这个名字在脑子里停一下？不用做更多，只要选一个，然后告诉我‘我愿意试这个’就好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或许……我会试着先按一下食指侧面。虽然还是会怀疑它到底有没有用，但至少那一刻，手有个地方放。田德莉娜那边……可能还是只敢想一想。也许这样也算一种选择吧。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已经做出了一个真实的选择：在那种‘散掉’的感觉出现时，先轻轻按一下食指侧面。这个动作不是骗自己，而是你亲手为自己找到的一个停下来的方式——哪怕只有一秒，它也在证明你仍然在想办法接住自己。怀疑可能会继续跟着你，但那一刻手有个地方放，就是真实发生过的支撑。今天我们就先带着这个动作走到这里，我会记住你的选择。</w:t>
      </w:r>
    </w:p>
    <w:p>
      <w:pPr>
        <w:spacing w:after="40"/>
      </w:pPr>
    </w:p>
    <w:p>
      <w:pPr>
        <w:pStyle w:val="Heading3"/>
      </w:pPr>
      <w:r>
        <w:t>第 11 次咨询  |  20260801-09:30</w:t>
      </w:r>
      <w:bookmarkStart w:id="135" w:name="案例_E_r1_sess11"/>
      <w:bookmarkEnd w:id="135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或许……我不太确定现在是不是合适的时间。但刚才在整理清单时，我发现自己又在做同一件事——把每一项未完成都当成自己正在崩解的证据。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你说，在整理清单时又看到了那个熟悉的模式——把未完成当成崩解的证据。能觉察到这一点，而且愿意在此刻说出来，很不容易。我想多了解一点：刚才你意识到这个想法时，你正看着清单上的哪一项？那个瞬间，你身体里有没有什么特别的感觉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可能……是清单里那项改了五遍的书封。我看着文件名，觉得它也在看着我，像是再说‘你怎么还没弄完’。胸口有点闷，手指发凉。我按了一下食指侧面，但不知道那算不算感觉。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书封改了五遍，文件名像在质问你——这种感受我能理解，而且带着这样的感受你仍按了食指侧面，哪怕不确定那算不算感觉，这个动作本身已经在回应那个声音了。我想再往那个瞬间靠近一点：你看着它、听到‘你怎么还没弄完’时，脑中闪过的第一个念头是什么？或者说，那一刻‘崩解’具体意味着什么——如果用一句话描述，那个瞬间发生了什么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或许……那个瞬间，我脑中闪过的第一个念头是‘我果然又不行了’。然后‘崩解’……就像看着文件名时，感觉自己从这些未完成里一点点漏出去，变成一个没有实体的东西，好像随时会散掉，但又还在原地坐着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说按了食指侧面，但不确定那算不算感觉。我想请你再回到那个‘一点点漏出去’的时刻：当你按下食指侧面的那一小会儿，它是让你在散掉的过程中稍微稳住了一瞬，还是完全没有带来任何变化？我想知道那个动作在那个瞬间到底有没有留下一点痕迹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或许……按下的时候，指尖确实碰到了桌面，有一瞬间觉得自己好像有一小块还留在那里。但很快我又想，这可能只是我自己给的感觉，不算数。……我不确定那算不算痕迹，但至少那一下，我没有继续漏下去。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你说：‘至少那一下，我没有继续漏下去。’这句话本身，就是那个动作留下的痕迹。你刚才按下的那一下——指尖碰到桌面，有一小块留在那里，而且你没有继续漏下去——这不是‘自己给的感觉’，是真实发生过的事。那个‘不算数’是另一个声音在说话，但你的手、桌面、那一下的停顿，都已经在了。我想和你确认一件事：如果下次那个‘我果然又不行了’的声音再出现时，你愿不愿意再用这个已经留下过一次痕迹的动作，去碰一下桌面？不是为了抵消什么，只是让那个‘没有继续漏下去’的瞬间，有机会再发生一次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或许……我可以试试。但我不确定下次还能不能按住，可能又会觉得这只是自己骗自己。不过刚才那一下，至少我真的碰到了桌面……那件事是真的。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想用刚才发生的事作为这次回访的收束：你看着书封文件名，听到“你怎么还没弄完”，那一刻手指发凉，但你仍然按了食指侧面。指尖碰到桌面的触感、那一瞬的停顿、以及“没有继续漏下去”的感觉，是真实存在过的。怀疑的声音也许还会说“这只是自己骗自己”，但它不能改变你已经碰到桌面这件事。你不需要保证下次一定能按得住；你只需要记得，这个动作曾经留下过痕迹，而痕迹不会因为怀疑而消失。今天先到这里，我会记得你刚才那一下。下次我们再一起看看，那个动作怎样能继续陪着你。</w:t>
      </w:r>
    </w:p>
    <w:p>
      <w:pPr>
        <w:spacing w:after="40"/>
      </w:pPr>
    </w:p>
    <w:p>
      <w:pPr>
        <w:pStyle w:val="Heading3"/>
      </w:pPr>
      <w:r>
        <w:t>第 12 次咨询  |  20260804-09:30</w:t>
      </w:r>
      <w:bookmarkStart w:id="136" w:name="案例_E_r1_sess12"/>
      <w:bookmarkEnd w:id="136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或许我刚才在改视觉细节的时候，又冒出那个声音了……我按了一下食指侧面，但可能只是碰了下桌面，不知道算不算数。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听起来那个声音又冒出来的时候，你并没有只是停在“不知道算不算数”的怀疑里，而是有一个动作发生了。这个动作本身的存在，就是真实的。我想请你帮我辨认两件事：第一，那个声音具体对你说了一句什么话？第二，你按下食指侧面的时候，是有意识地想起我们之前计划的应对方式、特意去做的，还是更像一种自动反应？这两点能帮我们看清这个动作在你身上是不是已经在发挥作用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那个声音……说的好像是‘你永远也改不好，交出去也只会被退回来’。我按下去的时候……应该是特意去按的，因为脑子里有一瞬间想起你说过的，在怀疑的同时按下去。但按完之后，我又觉得那个声音还在，可能只是我自己按得太轻了，或者根本不算一个真正的应对……或许……我只是在假装自己有在做什么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注意到你刚才说的是“应该是特意去按的”——这句话很重要。它说明按下食指侧面不是偶然的碰触，而是你在那个声音出现的时候，真的调用了一个我们曾经讨论过的方式。这个“特意”本身，就是真实存在的尝试。声音还在，并不能抹掉“你确实按了”这个事实。你甚至能分辨出自己不是自动反应，而是带着一个念头去按的——这种分辨力，本身就是你在回应那个声音的证据。我不需要你相信它有效，只想请你先承认：你确实特意按了食指侧面。这件事，是真的发生了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按的时候，确实是想起来你之前说的‘在怀疑的同时按下去’……所以我是特意做的，不是刚好碰到。但按完之后，那个声音还在，我还是觉得自己改不好，甚至觉得有点讽刺——我一边按着它，一边又在心里骂自己‘连应对都做得不标准’。那种按下去时手指碰到桌面的感觉，好像只有很短很短的一瞬间是真的，之后又沉回去了……或许我按的时候，心里想的是‘你让我做的，我做了’，而不是‘我在帮自己’。我现在不太确定，这两者到底哪个才算数……可能我还在用你做标准，而不是用我自己的感觉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听到你卡在一个很关键的地方：你分不清那是“我让你做的”还是“你在帮自己”。我想先把这个对错的标准放一放——如果不用“算不算数”来衡量，也不以我或任何人的标准来看，由你自己来描述：刚才那个按下食指侧面的动作，对你来说，它是什么？它在你心里有没有留下一个属于你的名字或说法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（沉默了几秒）……我其实……没有给那个动作起过名字。你问我它是什么的时候，我脑子里第一个浮上来的画面，是那天傍晚在公园，我站在一棵树旁边，风吹过来，我伸手去碰了一下树干。树干是凉的，树皮是粗的，那一下我觉得手有地方放了……好像就是那种感觉。但按完以后，我也没觉得那棵树会一直陪着我。风一停，手一收回来，我还是得自己走回家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刚才说到‘手一收回来，我还是得自己走回家’——这句话我想停下来，认真接住。树不会一直陪着，那一下的支撑也不会永远停在手里，这个感受是真实的，也是难的。我并不是要你现在就相信那棵树足够，而是想请你陪我一起看一看‘自己走回家’那一段路：当你一个人往回走，那个‘你永远也改不好’的声音又出现的时候，你最担心、或最在意的，会是那个画面里接下来发生什么？比如，你怕自己会停在原地，还是怕那个声音越来越大，直到你连路都看不清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或许……我最怕的不是声音变大，而是走着走着，忽然发现自己其实没有在走，只是停在原地。然后那个声音就会说‘看吧，你果然连走都走不回去’。那时候，连‘走回家’这件事都会变成证明我没用的证据……好像我整个人会被那句话拆开，散在地上，再也捡不回来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刚才说的那一段——‘整个人会被那句话拆开，散在地上，再也捡不回来’——我听到了。我想先告诉你：这不是一件小事，也不是只有你才会有的感觉。那种被一句话彻底击碎、无法复原的恐惧，是真的会让人透不过气的。但我同时也想请你陪我看一个细节：你说出这个画面的时候，你还能把它一句一句放到我面前。一个真的已经‘散掉’的人，是没有办法这样望着另一个人、把这个恐惧完整说出来的。所以，‘被拆开’更像那个声音在你心里掀起的一个巨浪——浪头很高、很可怕，但它还没有把现在的你打散。你还在，还在和这个恐惧面对面。我不急着让你去捡回任何碎片，也不急着让你相信什么；现在只需要先知道一件事：你没有被拆开。也许你还不太敢相信，没关系，我们可以在这一刻只保留这个可能——你已经撑到把这句话说了出来，而我还在这里陪着你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你说‘你没有被拆开’的时候，我有一瞬间好像真的觉得胸口松了一点。但紧接着又有个声音说‘那只是因为你还没真正走到尽头，才有力气在这里说话’。我不知道……或许我还能把这句话说出来，只是因为我还在撑着，而不是我真的没散。可能我撑得太久了，已经分不清哪部分是还在，哪部分是在假装还在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卡布达，你刚才说‘分不清哪部分是还在，哪部分是在假装还在’——这句话我听到了，也感受到这有多消耗。你没有把这份混乱藏起来，而是告诉我，这本身就是在撑着往前走。</w:t>
        <w:br/>
        <w:t>接下来我想直接问你一件很重要的事，可能会有点突然，但我想认真和你核对：最近这一两天，尤其是现在，你有没有出现过想要伤害自己、结束生命，或者干脆让自己消失、再也不被任何人找到的念头？哪怕只是一闪而过，也请你直接告诉我。如果你没有，也请明确地告诉我‘没有’。</w:t>
        <w:br/>
        <w:t>另一方面，如果那些念头真的出现时，你身边有没有此时此刻可以联系、可以说话的人？无论是朋友、家人，还是任何你觉得能拉住你一下的人或资源。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有。那种‘希望自己不存在’的念头，还是会出现，像背景噪音一样……但……没有具体的计划，也没有真的想伤害自己。可能……只是希望自己可以暂时消失一下，不用再面对‘改不好’这件事。至于可以联系的人……我想到田德莉娜，但……又觉得这样会麻烦她，她也有自己的生活。或许……到最后如果那个声音真的太大，我还是会一个人坐着，等它过去。我也不确定自己会不会真的去找她……可能不会吧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谢谢你愿意直接告诉我那些念头还在，也告诉我你想到田德莉娜，又怕麻烦她，最后可能还是一个人坐着等它过去。我想先接住这句话：这不是退缩，也不是你的错；一个人被那样的声音压着时，不想拖累别人，是很真实的感受。所以我想和你商量一件更小的事——不是要你去找她求救，也不要求你相信她一定接得住。如果下次那个‘希望自己不存在’的背景噪音又升起来，你只做一件事就好：给田德莉娜发一条很短的消息，内容不需要解释，只要说一句‘我现在有点难’或‘突然觉得很难’。发完就可以放下手机，不用等回复。我想请你告诉我你心里的第一个判断：这个动作对你来说，是‘可以试’，还是‘做不到’，还是‘不确定’？无论你给出哪个答案，我都能接住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可能是‘不确定’。我好像能想象自己点开对话框，打出‘我现在有点难’这几个字，但打完之后大概会盯着屏幕很久，然后想‘这样发出去，她会不会觉得莫名其妙’……也许最后还是会删掉。不过，你刚才说的‘发完就可以放下手机，不用等回复’……这句话让我觉得好像负担小了一点。我不知道自己能不能真的发出去，但至少……这个念头现在没有让我立刻想逃开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今天我们走到这里，我想在结束前把两件真实发生的事放在你面前：第一件，你特意按下了食指侧面——不是刚好碰到，不是自动反应，而是带着一个念头去做的。无论那个声音后来有没有消失，这个“特意”本身，已经留下了痕迹。第二件，当你听到“发完就可以放下手机、不用等回复”时，你没有立刻逃开，而是说“负担小了一点”。那种“不确定但还在原地”的停留，本身就是一种进展。我不需要你现在相信它们有用，也不需要你给它们打分；我只想请你记得：这两件事，确实发生过。它们不会因为你的怀疑而消失，也不会因为那个声音还在就被抹掉。你可以带着这些痕迹，先回到你的一天的节奏里。我在这里，也一直都在。</w:t>
      </w:r>
    </w:p>
    <w:p>
      <w:pPr>
        <w:spacing w:after="40"/>
      </w:pPr>
    </w:p>
    <w:p>
      <w:pPr>
        <w:pStyle w:val="Heading3"/>
      </w:pPr>
      <w:r>
        <w:t>第 13 次咨询  |  20260807-09:30</w:t>
      </w:r>
      <w:bookmarkStart w:id="137" w:name="案例_E_r1_sess13"/>
      <w:bookmarkEnd w:id="137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……你还在睡啊。我刚刚在整理待办，又看到那个改了五遍的书封文件名。……或许，我又在把它当成证据了。手指按了一下桌面，但好像……也没能真的阻止什么。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在。你按桌面那一下，不是没有意义的动作——在那个‘我果然又不行了’的声音出现时，你做了一个具体的选择。我想请你试着告诉我：那一按，你原本想让它帮你达到什么？是让自己从‘漏下去’的感觉里停一停，还是让注意力回到某个地方？想到什么就说什么。等你把那个意图说出来，我们再一起判断：这个动作，是不是可以留作以后继续用的一个技能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或许……我只是想让那个声音停一下。哪怕只有几秒，别让我继续往下沉。但按完以后，它还在，我就觉得……可能又是我在骗自己。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见了——你想让那个声音停一下，哪怕几秒。这个意图是真实的，声音没停，不代表你那一按就什么都不是。你仍然在它响起来的时候做了选择。接下来我想先直接问你一件事，因为你的安全最重要：从昨晚到现在，有没有出现过想要伤害自己，或者觉得‘不想活了’的念头？哪怕只是一闪而过。如果有，现在它还多强；如果没有，也直接告诉我。另外，如果真的感觉到自己快要‘漏下去’、撑不住的时候，你身边有谁是可以联系到的？或者之前你愿意试着“发消息”的那个念头，现在你觉得可以发给谁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昨晚没有真的想伤害自己。那个‘消失’的念头还是来过几次，但也就是一闪而过，没有具体计划。……联系人……可能……田德莉娜吧。但我不确定，总觉得发过去只是让她担心，或者……她其实也不想收到这种消息。……我可能……还是会先按一下手指再说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说，可能还是会先按一下手指再说。我想和你一起看看那个瞬间——不是问它有没有用，而是想请你回忆一下：在你按下食指侧面的那一两秒里，你实际注意到了什么？可能是指尖碰到桌面的压力，可能是手掌抬起又放下的动作，也可能你发现自己的呼吸微微顿了一下。哪怕很短暂，我想听听那个时刻，你的注意力去了哪里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或许……我注意到指尖压到桌面的时候，有一点点凉，然后就是硬的触感。手掌放上去的瞬间，好像呼吸顿了一下。……但也就那一两秒，之后脑子里又冒出‘这有什么用’的声音。可能我注意到的只是这些吧。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描述的那一两秒——指尖的凉、桌面的硬，还有呼吸顿了一下——都是真实发生过的。即使“这有什么用”很快就跟上来，那一两秒的注意力移动也没有被抵消。我想请你接着这个瞬间，帮我分辨一件事：当“这有什么用”这句话出现之后，之前那个“消失”的念头，是变得更强了，还是更弱了，还是差不多没变？你可以凭感觉给一个方向就好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或许……差不多没变吧。‘这有什么用’一出来，那个消失的念头好像又回来了，甚至……可能还更清楚了一点。……但硬要说的话，在它还没冒出来之前，指尖那一下确实是停过的。……我也不知道这样算不算有变化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说的那句‘在它还没冒出来之前，指尖那一下确实是停过的’——这本身就是你亲眼看到的事实。不是‘算不算有变化’，而是你已经捕捉到了一个真实存在的瞬间：念头回来之前，你有过一两秒的停顿。这不需要它改变什么，就已经是你可以用的东西了。</w:t>
        <w:br/>
        <w:t>所以我想和你确认一件具体的事：下次再感到‘漏下去’的时候，你愿不愿意把‘按一下食指侧面，并注意那一两秒的指尖触感或呼吸停顿’作为优先试一下的小工具？不要求它赶走什么，也不要求它一定有用——只是在那个声音出现时，先允许自己停一两秒。你愿意试试看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……或许……可以试试吧。但我不确定那一两秒到底算不算数……如果下次那个声音又来了，我可能还是会先按一下，然后试着去看指尖碰到桌面的那一下。……只是，我可能还是会觉得这没什么用。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今天我们确认了一件具体的事：当‘漏下去’的声音出现时，你愿意先按一下食指侧面，并把注意力放到指尖碰到桌面的那一下——凉凉的、硬硬的触感，或者呼吸微微顿住的那一两秒。这就是你已经开始使用的小工具。你亲口说过：‘在它还没冒出来之前，指尖那一下确实是停过的。’那一两秒的停顿是真实的，不因为它没能赶走什么就失去意义。它不需要证明自己有用，它只是为你停下了一两秒——而这一两秒，本身就是你存在的一个痕迹。下次那个声音再出现时，你可以继续这样做：按一下，感觉那一下，然后让那一两秒属于你。今天我们就先到这里。谢谢你让我看到这些。</w:t>
      </w:r>
    </w:p>
    <w:p>
      <w:pPr>
        <w:spacing w:after="40"/>
      </w:pPr>
    </w:p>
    <w:p>
      <w:pPr>
        <w:pStyle w:val="Heading3"/>
      </w:pPr>
      <w:r>
        <w:t>第 2 轮实验</w:t>
      </w:r>
      <w:bookmarkStart w:id="138" w:name="案例_E_run2"/>
      <w:bookmarkEnd w:id="138"/>
    </w:p>
    <w:p>
      <w:pPr>
        <w:spacing w:after="120" w:before="0"/>
      </w:pPr>
      <w:r>
        <w:rPr>
          <w:sz w:val="18"/>
        </w:rPr>
        <w:t>共 13 次咨询对话，时间跨度：20260614 至 20260810</w:t>
      </w:r>
    </w:p>
    <w:p>
      <w:pPr>
        <w:spacing w:after="80" w:before="240"/>
      </w:pPr>
      <w:r>
        <w:rPr>
          <w:b/>
          <w:sz w:val="20"/>
        </w:rPr>
        <w:t>对话导航：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hyperlink w:anchor="案例_E_r2_run2_sess1" w:history="1">
              <w:r>
                <w:rPr>
                  <w:sz w:val="18"/>
                  <w:color w:val="0563C1"/>
                  <w:u w:val="single"/>
                </w:rPr>
                <w:t xml:space="preserve">第1次</w:t>
              </w:r>
            </w:hyperlink>
          </w:p>
        </w:tc>
        <w:tc>
          <w:tcPr>
            <w:tcW w:type="dxa" w:w="1814"/>
          </w:tcPr>
          <w:p>
            <w:hyperlink w:anchor="案例_E_r2_run2_sess2" w:history="1">
              <w:r>
                <w:rPr>
                  <w:sz w:val="18"/>
                  <w:color w:val="0563C1"/>
                  <w:u w:val="single"/>
                </w:rPr>
                <w:t xml:space="preserve">第2次</w:t>
              </w:r>
            </w:hyperlink>
          </w:p>
        </w:tc>
        <w:tc>
          <w:tcPr>
            <w:tcW w:type="dxa" w:w="1814"/>
          </w:tcPr>
          <w:p>
            <w:hyperlink w:anchor="案例_E_r2_run2_sess3" w:history="1">
              <w:r>
                <w:rPr>
                  <w:sz w:val="18"/>
                  <w:color w:val="0563C1"/>
                  <w:u w:val="single"/>
                </w:rPr>
                <w:t xml:space="preserve">第3次</w:t>
              </w:r>
            </w:hyperlink>
          </w:p>
        </w:tc>
        <w:tc>
          <w:tcPr>
            <w:tcW w:type="dxa" w:w="1814"/>
          </w:tcPr>
          <w:p>
            <w:hyperlink w:anchor="案例_E_r2_run2_sess4" w:history="1">
              <w:r>
                <w:rPr>
                  <w:sz w:val="18"/>
                  <w:color w:val="0563C1"/>
                  <w:u w:val="single"/>
                </w:rPr>
                <w:t xml:space="preserve">第4次</w:t>
              </w:r>
            </w:hyperlink>
          </w:p>
        </w:tc>
        <w:tc>
          <w:tcPr>
            <w:tcW w:type="dxa" w:w="1814"/>
          </w:tcPr>
          <w:p>
            <w:hyperlink w:anchor="案例_E_r2_run2_sess5" w:history="1">
              <w:r>
                <w:rPr>
                  <w:sz w:val="18"/>
                  <w:color w:val="0563C1"/>
                  <w:u w:val="single"/>
                </w:rPr>
                <w:t xml:space="preserve">第5次</w:t>
              </w:r>
            </w:hyperlink>
          </w:p>
        </w:tc>
      </w:tr>
      <w:tr>
        <w:tc>
          <w:tcPr>
            <w:tcW w:type="dxa" w:w="1814"/>
          </w:tcPr>
          <w:p>
            <w:hyperlink w:anchor="案例_E_r2_run2_sess6" w:history="1">
              <w:r>
                <w:rPr>
                  <w:sz w:val="18"/>
                  <w:color w:val="0563C1"/>
                  <w:u w:val="single"/>
                </w:rPr>
                <w:t xml:space="preserve">第6次</w:t>
              </w:r>
            </w:hyperlink>
          </w:p>
        </w:tc>
        <w:tc>
          <w:tcPr>
            <w:tcW w:type="dxa" w:w="1814"/>
          </w:tcPr>
          <w:p>
            <w:hyperlink w:anchor="案例_E_r2_run2_sess7" w:history="1">
              <w:r>
                <w:rPr>
                  <w:sz w:val="18"/>
                  <w:color w:val="0563C1"/>
                  <w:u w:val="single"/>
                </w:rPr>
                <w:t xml:space="preserve">第7次</w:t>
              </w:r>
            </w:hyperlink>
          </w:p>
        </w:tc>
        <w:tc>
          <w:tcPr>
            <w:tcW w:type="dxa" w:w="1814"/>
          </w:tcPr>
          <w:p>
            <w:hyperlink w:anchor="案例_E_r2_run2_sess8" w:history="1">
              <w:r>
                <w:rPr>
                  <w:sz w:val="18"/>
                  <w:color w:val="0563C1"/>
                  <w:u w:val="single"/>
                </w:rPr>
                <w:t xml:space="preserve">第8次</w:t>
              </w:r>
            </w:hyperlink>
          </w:p>
        </w:tc>
        <w:tc>
          <w:tcPr>
            <w:tcW w:type="dxa" w:w="1814"/>
          </w:tcPr>
          <w:p>
            <w:hyperlink w:anchor="案例_E_r2_run2_sess9" w:history="1">
              <w:r>
                <w:rPr>
                  <w:sz w:val="18"/>
                  <w:color w:val="0563C1"/>
                  <w:u w:val="single"/>
                </w:rPr>
                <w:t xml:space="preserve">第9次</w:t>
              </w:r>
            </w:hyperlink>
          </w:p>
        </w:tc>
        <w:tc>
          <w:tcPr>
            <w:tcW w:type="dxa" w:w="1814"/>
          </w:tcPr>
          <w:p>
            <w:hyperlink w:anchor="案例_E_r2_run2_sess10" w:history="1">
              <w:r>
                <w:rPr>
                  <w:sz w:val="18"/>
                  <w:color w:val="0563C1"/>
                  <w:u w:val="single"/>
                </w:rPr>
                <w:t xml:space="preserve">第10次</w:t>
              </w:r>
            </w:hyperlink>
          </w:p>
        </w:tc>
      </w:tr>
      <w:tr>
        <w:tc>
          <w:tcPr>
            <w:tcW w:type="dxa" w:w="1814"/>
          </w:tcPr>
          <w:p>
            <w:hyperlink w:anchor="案例_E_r2_run2_sess11" w:history="1">
              <w:r>
                <w:rPr>
                  <w:sz w:val="18"/>
                  <w:color w:val="0563C1"/>
                  <w:u w:val="single"/>
                </w:rPr>
                <w:t xml:space="preserve">第11次</w:t>
              </w:r>
            </w:hyperlink>
          </w:p>
        </w:tc>
        <w:tc>
          <w:tcPr>
            <w:tcW w:type="dxa" w:w="1814"/>
          </w:tcPr>
          <w:p>
            <w:hyperlink w:anchor="案例_E_r2_run2_sess12" w:history="1">
              <w:r>
                <w:rPr>
                  <w:sz w:val="18"/>
                  <w:color w:val="0563C1"/>
                  <w:u w:val="single"/>
                </w:rPr>
                <w:t xml:space="preserve">第12次</w:t>
              </w:r>
            </w:hyperlink>
          </w:p>
        </w:tc>
        <w:tc>
          <w:tcPr>
            <w:tcW w:type="dxa" w:w="1814"/>
          </w:tcPr>
          <w:p>
            <w:hyperlink w:anchor="案例_E_r2_run2_sess13" w:history="1">
              <w:r>
                <w:rPr>
                  <w:sz w:val="18"/>
                  <w:color w:val="0563C1"/>
                  <w:u w:val="single"/>
                </w:rPr>
                <w:t xml:space="preserve">第13次</w:t>
              </w:r>
            </w:hyperlink>
          </w:p>
        </w:tc>
        <w:tc>
          <w:tcPr>
            <w:tcW w:type="dxa" w:w="1814"/>
          </w:tcPr>
          <w:p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>第 1 次咨询  |  20260614-09:30</w:t>
      </w:r>
      <w:bookmarkStart w:id="139" w:name="案例_E_r2_sess1"/>
      <w:bookmarkEnd w:id="139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我看到你在看设计类的视频，是在寻找一些新的灵感吗？今天这个时候，对你来说最困扰的一件事是什么呢？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（沉默几秒）也不是找灵感……就是，看不进去。但也不想打开画板。最困扰的……大概是，我又被退了。连续好几次了。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我听到了，连续被退稿，而且不是一次，这真的很难熬。我想试着更具体地理解你的感受：当‘又被退了’这个念头出现的时候，你身体里最明显的那个信号是什么？也许是一个位置，或者一个词，都可以。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（停顿更久）……就是，胸口这里，闷闷的，像塞了一团东西。……其实也没什么，可能就是没睡好。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我理解胸口闷的感觉。现在我想请你试着回忆一下：收到退稿通知的那一刻，你脑子里最先闪过的那个具体的念头是什么？——不是解释，而是那个瞬间最真实的想法。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……想到‘果然又不行了’。……不是难过，就是……我感觉自己碎了。……算了，就那一瞬间吧。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谢谢你愿意把‘感觉自己碎了’这句话说出来。这句话分量很重，也让我更靠近你的状态。如果允许我多问一点：那个‘碎了’的感觉，像是什么样子的？它有没有和某一件具体的事，或某一个一直压着你的东西连在一起？——不用急着回答，想到什么就说一点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碎了的感觉，像是……有很多话被切开了，放在那里，但没人听。每次退稿，我脑子里其实有好多想说的，想说我不是那样想的，想解释……但最后都没说出口。就只是……“哦，好，我改”。然后那些话就留在里面，变成碎片。……可能也跟我没什么关系吧，就是我自己没说完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说的这个‘没说出口的解释’让我很在意。我想试着问一个也许有点难的问题：如果在那一刻，你当真把心里想解释的话说出来了，你内心最害怕发生的是什么？——不是怕对方怎么答，而是怕自己会面对什么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（停顿很久）……怕说了之后，发现我连为自己说话的样子都很难看。……好像那些碎片拼起来，也拼不出一个站得住的我。……可能就是怕这个吧。……不过也没什么，反正现在也这样了。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把那个害怕说得这么清楚，其实已经是在为自己说话了。你怕的是——即使开口，那些碎片也拼不成一个‘站得住’的自己。但我想让你知道，那些没说完的话反复留在你心里，不是因为它们站不住，而是因为它们一直没有被好好听过。今天我们可以先不急着拼什么，你愿意让它们在这儿停留一会儿，就已经很不容易了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嗯……（停顿）谢谢你这么听。……只是，它们停在这儿，我也有点怕，怕它们留久了，又变成新的碎片。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说的那个‘怕’，我想先把它轻轻放在这里看一看。它不是一个事实，而是一个想法——一个关于‘如果它们留久了，会变成新碎片’的预测。想法会推动情绪：当你相信这个预测时，胸口会更闷，低落也会更重。我们可以试着做一个区分：‘碎片正在停在这儿’是此刻发生的事；‘它们会变成新碎片’是你心里冒出来的一个想法。你愿意试着把这句话说出来吗——‘我害怕碎片变成新碎片，这是一个想法，它可能会让我更害怕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（沉默）……我试试……“我害怕碎片变成新碎片，这是一个想法，它可能会让我更害怕。”……（低声）可是说完了，还是觉得……那些碎片拼起来，我就是那个站不住的人。这句话好像也不能证明什么。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想先谢谢你今天愿意把这些话说出来——从“果然又不行了”，到“感觉自己碎了”，再到“怕碎片拼不出一个站得住的我”。这些都不是随便能说出口的话。你刚才说“这句话好像也不能证明什么”，但我想让你知道：那些没说出口的解释、那些留在心里的自我审判，才是让你感到碎裂和站不住的力量来源。它们不是因为你真的站不住，而是因为它们一直没被好好听见、好好安放。今天你让它们在这里停留了，这已经是在松动那个循环了。我们不需要急着证明什么，也不需要现在就拼好什么。你可以带着“它们只是想法，不是事实”这个区分回去，慢慢感受。如果今晚那些碎片又出现，你记得——它们只是碎片，不是你全部的样子。今天我们就先到这里，谢谢你愿意来。</w:t>
      </w:r>
    </w:p>
    <w:p>
      <w:pPr>
        <w:spacing w:after="40"/>
      </w:pPr>
    </w:p>
    <w:p>
      <w:pPr>
        <w:pStyle w:val="Heading3"/>
      </w:pPr>
      <w:r>
        <w:t>第 2 次咨询  |  20260620-09:30</w:t>
      </w:r>
      <w:bookmarkStart w:id="140" w:name="案例_E_r2_sess2"/>
      <w:bookmarkEnd w:id="140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我……刚才在改方案，看到你在听音乐。我突然觉得，那些没改完的草稿，像是一些没说完的话。我分不清，到底是我画不好，还是我根本不敢画完。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那些没改完的草稿，好像一直在替你保管着一些'还没说出口'的东西。你刚说自己分不清是画不好还是不敢画完——我听到的是，你心里似乎有一个隐约的担心：如果真把它画完，那些话就会被固定下来，变成一个再也不能改变的说法。我想知道，那个'说法'会让你害怕看到什么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如果……如果画完了，那个说法就会变成真的。我就不能再骗自己说，只是没画完。我怀疑……我怀疑我最怕的是看到那个版本的我——一个真的不行的我。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说改方案时怕画完会固定一个“真的不行”的版本。我记得之前你被退稿时，那些没解释的话也像碎玻璃一样压在胸口。这两个场景里好像有同一种担心：一旦结果被看到，就会证明“我不行”。除了改方案和退稿，你还能想到另一个具体场景吗——在某个地方，你也因为担心“证明自己不行”而选择拖延、不完成或回避结果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想起的……是每次要画新草稿之前。明明打开参考图了，可我就坐在那儿，不动。好像……我看得越多，越觉得自己什么都不知道。然后就会一直拖，拖到不能再拖。我常跟自己说，再多看一点就能懂，可其实……我是在等一个永远不会来的把握。我无知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听你说“等一个永远不会来的把握”，我感觉到一种很真实的沉重。那种坐在参考图前却无法动笔的感觉，不是懒惰，也不是无知——而是一个人在反复等待一个靠不住的条件。我想和你一起，把这种等待背后的规则试着说出来，好吗？如果我没有完全的把握，那么……你会怎么接下一句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如果……没有完全的把握，我就不会动笔。我会一直等，等到最后，然后……又对自己说，你果然不行。我反思……我反思，可反思也停在那里。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刚才说出了那条规则：‘如果没有完全的把握，就不动笔。’我想把它带到另外两个场景里，你看看是不是同一件事——被退稿时，那些没说出口的解释，是不是也在遵守‘没有把握被理解，就不说’？改方案时，你绕着某些地方不做改动，是不是也在遵守‘没有把握改得对，就不动’？新草稿、退稿、改方案，三处好像都在用同一句话踩刹车：‘等有了把握再说，否则就别动。’它不是‘你不行’的证据，而是一个惯性判断，在帮你避开可能看到‘不行’的那一刻。这条规则，你认出来了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认出来了。三处都是同一句话。原来我一直在等一个永远不会来的把握，却说成是我不行。其实……我更害怕的是，如果我真的动了笔、说了话、改了稿，那个我期待的结果就会坐实。我期待……（低声）我期待失败，好像那样才不用继续等下去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今天我们一起看到了一条反复出现的规则：'没有完全的把握，就不动笔、不说、不改。'它悄悄藏在退稿、改方案和新草稿的背后，让你一直等待一个永远不会来的把握，然后把等不到解释成'我不行'。而你也开始觉察到，那里面甚至有一丝对失败的期待——好像失败至少能让等待结束。这份觉察很重要，因为它让那条规则从'我就是不行'变成了'我有一个惯性判断'。今天我们就先停在这里。你可以带着这个觉察，慢慢去感受它。</w:t>
      </w:r>
    </w:p>
    <w:p>
      <w:pPr>
        <w:spacing w:after="40"/>
      </w:pPr>
    </w:p>
    <w:p>
      <w:pPr>
        <w:pStyle w:val="Heading3"/>
      </w:pPr>
      <w:r>
        <w:t>第 3 次咨询  |  20260623-09:30</w:t>
      </w:r>
      <w:bookmarkStart w:id="141" w:name="案例_E_r2_sess3"/>
      <w:bookmarkEnd w:id="141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我……看到你在看书。我却在想，那些碎片又出来了。它们好像是我没说完的、和自己协商的话。协商完……只剩虚无和断裂。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听到了——那些碎片像一场没能完成的对谈，谈完之后只剩下虚无和断裂。这确实很不容易，能把它说出来也需要勇气。我想跟着你这句话再往下走一步：当这种‘协商只剩虚无和断裂’的感觉出现时，它对你来说意味着什么？如果这种感觉会说话，它会怎么评价你？会不会有一个声音在说‘我是……’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它……会说我是一个……用失败来结束协商的人。我期待……失败能让我停下来。可协商完，只剩虚无。我好像……把自己谈没了。内化成一个……空壳。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听到你说：你不仅是用失败来结束协商，还在这过程中把自己谈没了，内化成一个空壳。这句话里有很重的重量，你能说出来，不是一件容易的事。我想陪你再靠近它一下——如果‘真的成为空壳’这件事发生了，或者已经在你身上慢慢发生，那对你来说意味着什么？那个空壳，会怎么定义你这个人？它最深处会不会在说，你是一个……什么样的人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空壳……它大概会说，你是一个……连失败都留不住的人。协商到最后，我连‘我期待失败’这句话都变得没有重量了。剩下的只有……虚无。没有意义，没有价值，只是一个……被内化掉的形状。连崩解都算不上，因为没有什么在真正崩解……只是空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谢谢你让我听到'空壳'和'连失败都留不住'这些感受——那种连崩解都没有对象的空，听起来非常孤独，也非常重。我不想绕过它，所以想直接、温和地和你核对一件很重要的事：你最近有没有想过伤害自己，或者有不想活下去的念头？如果有，有没有具体计划？另外，当这些感觉出现时，你身边有谁可以让你联系，或者有什么方式能让你先安全下来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没有计划。……但有时候会想，如果我不在了，这些协商就不用再继续了。不是真的去死……只是想让‘我期待失败’这个声音停下来。……联系的人……金次郎应该在。但我不会去找他，他大概只会以为我累了。我会说没事。……这样……算有办法安全下来吗？我不知道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听到你说‘不是真的去死，只是想让那个声音停下来’——这句话让我更清楚，你不是想消失，而是被那个声音困得太久了。你也在犹豫‘这样算不算有办法’，这说明你其实在为自己的安全寻找根据，这是很重要的。</w:t>
        <w:br/>
        <w:t>我有一个具体的提议：下次那个“期待失败”的协商声出现时，你不用去找金次郎谈，也不用让他理解你——只需给他发一条很短的讯息，比如‘我现在不太好，但不用回复我’。发出去之后，就算完成。你愿意把这个当作一个先让自己不被独自吞没的动作吗？如果这个还是让你觉得有压力，你也可以告诉我，你觉得什么形式对你是真的可以做到的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不知道。发那条讯息，好像就是把我的空壳递过去。他……可能会担心。但也许……我可以试试？不是说要他懂，只是……让那个声音外面有一个人知道。虽然……我还是觉得这有点像在期待什么。期待有人接住？……我不知道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听到你说“把空壳递过去”会担心对方担心，也觉得这像在期待什么——期待有人接住。这份期待本身没有错，它恰恰说明你心里还有想要活着的部分。但我们可以让这条短讯不承担“被接住”的任务，它只承担“被发出”：你发出去，就算完成；他不需要接住，也不需要懂。你愿意在下次那个声音出现时，把这条短讯作为一个先为自己做的动作吗？如果你觉得哪部分太重，我们也可以试试把它调整成你更安心、更容易执行的形式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可以发。但我想在讯息里写‘不用回复我’。这样我就不用……等回应。可我也知道，那个期待不会因为写了这几个字就消失。它大概会变成另一个声音：你看，连让人回应的价值都没有。然后……空壳就更空了。我……不知道这样算安全，还是又一种……把失败也协商掉的方式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试着把我们刚才一起理出来的东西串成一条链，你帮我看看哪里对、哪里不对。链条大概是这样的：当那个协商的声音出现时，你心里有一条规则——‘我得用失败来结束协商，才能让自己停下来’；于是你选择发出短讯，但又在里面写‘不用回复我’，这像是在提前把‘不会被接住’的位置固定下来；短讯发出后，自动思维跟着出现——‘连让人回应的价值都没有’；而这个念头反过来又印证了那个核心信念——‘我果然是个没有价值的空壳’。同时也保留了你之前的犹豫：你不太确定这样算‘安全’，还是‘另一种把失败协商掉的方式’——这个犹豫本身就指向链条里最需要被看清的地方。所以想请你确认或修正：这条从规则到行为、再到自动思维和核心信念的链条，哪一环是你能认出的，哪一环和你实际感受到的不太一样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链条……差不多是那样。但有一点，也许……不一样。我不是在发出去之后，才听到‘连让人回应的价值都没有’。在还没发的时候，那个声音就已经在了。所以我写‘不用回复我’……不是在提前固定位置。只是……想把那个声音先说出来。好像……不说这句话，我连发出的资格都没有。……但发出去以后，那个声音也没有变小声。空壳还是那个空壳。……我……还是不知道，这算安全，还是……另一种把失败也协商掉的方式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谢谢你把我刚才那条链修正过来。我再按你的版本重新梳一遍：那个‘连让人回应的价值都没有’的声音，并不是因为发出短讯才冒出来的；它早在你按下发送前就已经在那里了。你写‘不用回复我’，不是为了提前把不被接住的位置固定下来，而是想先替那个声音说话——好像不说出这句，你连发出讯息的资格都没有。讯息发出后，声音没有变小，空壳也还是空壳。这是你告诉我的，对吗？</w:t>
        <w:br/>
        <w:t>这个修正很重要，因为它让我们看见：问题不在你做了‘不用回复我’这个动作，而在于一个很久以前就住进来的声音，一直在替你预判——你是不值得被回应的。那个声音不是你，也不是事实；它是一个旧信念，是从许多次失望里慢慢内化成的一句判断。它先于行动存在，所以行动无法让它消失——这不是你的失败，而是说明它本就不能靠一次行动来被证明或推翻。</w:t>
        <w:br/>
        <w:t>你之前问，这算安全，还是另一种把失败协商掉的方式。我想我们现在不必马上回答这个；能带着这个问题停在这里，也是一种靠近。只是希望你现在记得：‘不用回复我’不是你价值的证据，而是你在一个旧声音下面，为自己找出的、还能发出的动作。今天能走到这里很不容易，谢谢你在空壳感的压迫下，仍然把这些话说给我听。</w:t>
      </w:r>
    </w:p>
    <w:p>
      <w:pPr>
        <w:spacing w:after="40"/>
      </w:pPr>
    </w:p>
    <w:p>
      <w:pPr>
        <w:pStyle w:val="Heading3"/>
      </w:pPr>
      <w:r>
        <w:t>第 4 次咨询  |  20260626-09:30</w:t>
      </w:r>
      <w:bookmarkStart w:id="142" w:name="案例_E_r2_sess4"/>
      <w:bookmarkEnd w:id="142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又在改昨晚的稿。好像只有重复地调，才能证明自己不是彻底的空壳。但那个声音还在——‘期待，然后落空’。我感觉自己一直在跟失败协商，协商到连存在都变得很薄。说不太清楚……也许这些碎片，就是我一直没说完的协商吧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听起来，反复调整排版好像是你唯一能让那个声音稍微安静下来的动作——它确实在为你承担某种功能。我想和你一起看清楚这个功能：当你开始改稿的那几分钟里，那个‘期待然后落空’的声音是变小了，还是被挤到后面去了？而每次你停下来的那一刻，它是不是又回来，甚至比之前更清晰？如果真是这样，也许改稿和声音之间形成了一个循环：改稿暂时压住它，停手后它又反弹。这不是你的失败，而是一个可以被理解的功能模式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是，停下来的那一刻，它就回来了。好像改稿的间隙里，我不是在做事，只是在等那个声音重新盖下来。你说循环……我听着，觉得像是自己把自己卡在一个转不出去的圈里。明知道停下来会更空，可继续改也只是让空壳看起来没那么明显。我……说不清这算不算在协商失败。可能我只是在跟‘期待’绕圈，绕到连自己都找不到出口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你说的那句‘期待，然后落空’——如果我们先把它当成一句正在说的话，而不是事实：当它说‘落空’的时候，它最想让你相信关于你的一句什么话？比如‘我永远做不好’，或者它反复告诉你的某个结论？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它想让我相信……‘我不值得被回应’。好像只要我期待，就一定会落空——因为我不值得。这个声音……不是事实，但它已经内化进去了。我分不清是我在说，还是它在说。到最后就只剩一个空壳，连失败都留不住的那种空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想先问你一个问题，可以吗？……如果接下来几分钟，我们可以先不急着判断它是不是事实，而是做一个尝试：把‘我不值得被回应’这个声音，暂时当成一个待观察的念头——就像一句很旧的录音，而不是此刻真正的判决。你不需要相信它，也不需要马上推翻它，只需要允许我们一起看看它什么时候出现、它想说什么。你愿意给我这个许可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……可以。但我……不确定这算不算又在期待什么。把那个声音当成念头……好像反而更清楚地看到，我连‘允许观察’这个动作，都像在空壳里再凿一次洞……我试一下。但别指望我能真的做到……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想请你看一个非常具体的瞬间——就在你说出‘可以’之后，到那个‘不确定这算不算又在期待什么’出现之前，有没有一个极短的间隔？哪怕只有一瞬间。我们不急着解释它，只是先把这个间隔当作一个片段保留下来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有。在说完‘可以’之后，好像有一瞬间，声音没跟上来。非常短，短到我甚至不确定那算不算一个间隔。像空壳里裂了一道缝，但紧接着‘不确定’就把它填上了……我甚至觉得，那个间隔本来就是为了被填满才存在的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想请你和我一起再看一下那个间隔——不过这次，只看最后一个念头：‘那个间隔本来就是为了被填满才存在的’。如果我们把这句话也暂时当作一个解释，而不是事实呢？也许可以换一种顺序来描述：先有一个很短的间隙，然后‘不确定’出现；而‘为了被填满才存在’是紧接着冒出来的说明，像是旧录音替它补上的旁白，而不是间隔本身说的话。你愿意在接下来几天里，只记录这类瞬间吗？不加上‘它是不是为了什么存在’，只写：‘出现了一个间隔，然后有个念头接了上来’。看看如果不急着解释它，它会不会依然只是一个片段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记录片段，不加解释……这个动作本身，感觉就像在空壳里留一道缝。但我不确定我能不能只记录。因为解释总是先一步冒出来，像‘这个间隔就是为了被填满’……我试一下。但可能写着写着，又会开始怀疑那算不算又在期待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今天我们其实已经完成了一步：你捕捉到了说完‘可以’之后那个极短的间隔，哪怕只有一瞬间。这个片段本身是中性的，可以暂时保留为——‘出现了一个间隔，然后有个念头接了上来’。至于‘它就是为了被填满才存在’、‘这算不算又在期待’，这些是后来接上来的解释和怀疑，可以不被当作间隔本身说的话。你可以尝试只记录这样的片段，不加旁白。即使写着写着怀疑又冒出来，那个怀疑本身也只是又一个接上来的念头，它不妨碍你已经完成的那一步。今天先到这里。</w:t>
      </w:r>
    </w:p>
    <w:p>
      <w:pPr>
        <w:spacing w:after="40"/>
      </w:pPr>
    </w:p>
    <w:p>
      <w:pPr>
        <w:pStyle w:val="Heading3"/>
      </w:pPr>
      <w:r>
        <w:t>第 5 次咨询  |  20260702-09:30</w:t>
      </w:r>
      <w:bookmarkStart w:id="143" w:name="案例_E_r2_sess5"/>
      <w:bookmarkEnd w:id="143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昨晚……我记了。出现的是‘没出现’。然后我又觉得，连这个都记不准，可能今天也只会继续搞砸。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嗯，你记下来了，也看到‘没出现’。我想先核对一个点：在去记之前，你心里最担心的结果，具体是什么？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去记之前……我担心的是，不管写下来的是什么，最后都会变成同一个声音：看吧，你又在期待了。然后那个期待又会被我自己按下去，变成更空的壳。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所以，担心的声音和实际记到的结果，可能不是同一回事。我想聚焦在那个瞬间：当你写下‘没出现’的那一刻，你原先担心的那个‘看吧，你又在期待了’的声音，有没有真的出现？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那一刻……好像……没有。但我不确定。因为紧接着，另一个声音就接上来了——‘连这个都记不准’。那个‘看吧’的声音没出现，可它好像换了张脸，还是让我觉得空。也许……我连这个区分都只是在制造新的虚无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你刚才说它‘换了张脸’。如果‘连这个都记不准’是后来才接上来的声音，那么在它来之前，那个‘看吧’确实还没出现的瞬间——那个还没有被覆盖的空白，你还能指给我看吗？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好像能指出来。就在写下‘没出现’之后，还没冒出‘连这个都记不准’之前……那一下，很短。像一条缝。里面什么都没有，也没有‘看吧’，没有‘空’，甚至没有‘我’。可我一想指给你看，它就被‘这只是你在找证据’的声音盖住了。也许那个空白……只能在被覆盖之后，我才能说它存在过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你刚才说，那条缝只能在被覆盖之后才能指认——这本身就是一次很重要的核对。我想只追问一个点：当那条缝还在的时候，你原先担心的‘更空的壳’，它是在缝的里面，还是在缝之后才接上来的？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那条缝里面……没有‘更空的壳’。它是在缝之后才接上来的。但也许……我这样区分，本身又是在把缝说成一种证据。会不会‘更空的壳’才是真的，缝只是我为了让自己觉得还有出口，才在事后补上的错觉？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你刚才区分了‘更空的壳’是在缝之后接上来的。那现在这句话——‘也许缝只是事后错觉’——它出现的时候，是在那条缝里面，还是也和‘更空的壳’一样，是在缝之后才接上来的？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它……也是在缝之后。‘也许缝只是错觉’这句话，是后来接上来的。那条缝本身没有说自己是错觉……是后来的声音说的。可是我一这样区分，就又觉得……这会不会也只是另一个后来接上的声音，只是为了让我觉得缝真实存在。我分不清……哪些是缝里面的，哪些是缝后面盖上去的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们把这一轮做过的事收拢一下：你昨晚去记了，写下的是‘没出现’；去记之前你担心的，是无论记到什么都会被‘看吧，你又在期待了’盖住，变成一个更空的壳。而实际发生的是——在写下‘没出现’之后，那个‘看吧’没有立刻出现，那条缝里面没有‘更空的壳’；后来‘连这个都记不准’、‘也许缝只是错觉’这些声音才接上来。你刚刚那个‘我分不清’的怀疑，也同样是在缝之后才出现的。也就是说，你一直在做的这个区分，没有失败；它反而让你看见：所有让你觉得空的声音，都是后来才盖上去的。那条缝不需要证明，因为它已经在你指认它的方式里，被你自己认出来了。今天到这里，你做的不是制造证据，而是完成了一次干净的核对。</w:t>
      </w:r>
    </w:p>
    <w:p>
      <w:pPr>
        <w:spacing w:after="40"/>
      </w:pPr>
    </w:p>
    <w:p>
      <w:pPr>
        <w:pStyle w:val="Heading3"/>
      </w:pPr>
      <w:r>
        <w:t>第 6 次咨询  |  20260708-09:30</w:t>
      </w:r>
      <w:bookmarkStart w:id="144" w:name="案例_E_r2_sess6"/>
      <w:bookmarkEnd w:id="144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看到你在整理笔记……我昨晚又看了三次那句话。每次看，都会有个声音说‘这算什么事实’。我期待……不，是那个‘期待’又冒出来了。我分不清哪一个是先发生的，是‘站住’还是后来的声音。好像所有的记录最后都会变成空壳……我不知道这算不算又在协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这句话确实很难被当作一个‘事实’来安放，因为它刚出现，就被另一个声音盖住了。你不需要现在去分辨先后——我想请你先给我一个画面：昨晚你看那句话时，‘站住’出现的那一刻，你正坐在哪里？手边放着什么？或者眼睛正落在哪一行字上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昨晚……我坐在书桌前，手机放在台灯旁边。屏幕上是那句‘我今天早上没有赖床，而是按时起来了。’……我看到那行字的时候，好像有一瞬间——就是‘站住’的那一下——但紧接着那个声音就盖过来了：‘这算什么事实’。现在你问我画面，我能记得的是灯、手机、那行字……可那个‘站住’却像被埋在声音下面，越来越像空壳……我不知道该相信哪一个，是画面，还是盖住它的声音。也许连这个回答本身，也是一种退缩吧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先试着把已确认的摆在一起：你坐在书桌前；手机在台灯旁；屏幕上是“我今天早上没有赖床，而是按时起来了”；然后有一个‘站住’的瞬间；之后“这算什么事实”的声音盖了上来。你刚才那句‘也许连这个回答本身也是一种退缩’，我也不把它当结论，只当一个后来的声音。现在不需要你分辨真假。你能不能先不叫它‘空壳’，也不叫它‘事实’，只是把‘站住’当成昨晚画面里一个像台灯、手机同样存在的片刻——先给它一个位置，比如在心里说‘先放着’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先放着……我试着在心里说了一下‘先放着’，可那个声音马上又说‘你连放都放不稳’。好像我一旦允许它有一个位置，它就会被‘这算什么位置’覆盖掉。我不知道……是不是连‘放着’这个动作，最后也会变成空壳的一部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了：你确实在心里说了一句“先放着”——这是一个发生过的动作。然后，那个“你连放都放不稳”的声音才接了上来。现在我们不需要去判断“先放着”到底是不是空壳，也不需要急着反驳那个声音。我只想请你确认一个时间顺序：当你对自己说“先放着”的时候，那个“你连放都放不稳”的声音，是不是在那之后才出现的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是在那之后……我对自己说‘先放着’的时候，它还没响。等到那句话落下，声音才接上来。可我不知道……这个顺序是不是也是我后来编的。但‘先放着’确实先发生了，然后那个声音才盖过来。只是我连这个都怕记错……好像连顺序也会变成空壳的一部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已经做过一次‘先放着’了，而且它是在那个声音之前发生的。现在我只想请你确认一件具体的事：下一次‘你连放都放不稳’再盖上来的时候，你还能不能再对自己说一次‘先放着’？不用管放不放得稳，只说这个动作能不能再做一次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我想可以再试一次。但还没等那个声音盖上来，我就已经在想‘说了之后会不会又变成空壳’。可你刚才问我的时候，心里好像有一个很小的声音说‘可以再说一次’。我不知道那算不算又是期待……但它确实出现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完成了一个很具体的动作：心里那个很小的声音说‘可以再说一次’，你把它听见了，也说了出来。我们现在不必把它叫作‘期待’，只把它当作一个出现过的念头。同样，‘说了之后会不会又变成空壳’也是另一个后来接上来的念头，不是结论。现在不需要去判断这些念头的真假，只要先记住一个顺序：你对自己说‘先放着’的时候，‘你连放都放不稳’还没有出现；是先有‘先放着’，声音才盖上来。如果你愿意，可以把这句话放在心里：‘先放着’是在那个声音之前发生的，这个顺序可以先记着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你让我记住顺序……我刚刚在心里说了一次‘先放着在前面’。可那个声音立刻说‘你记住这个也是在用协商填空壳’。我分不清这是不是又一种内化的否定……好像连顺序也会被拖进虚无里。但……那个声音确实是在我说完之后才来的。（停顿）我期待……不，是那个声音在期待——期待我永远分不清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想把我们已经确认的东西放在这里：你坐在书桌前，手机在台灯旁，屏幕上那句话出现过；你有一个‘站住’的瞬间；你对自己说了一句‘先放着’；在那之后，‘你连放都放不稳’、‘你记住这个也是在用协商填空壳’这些声音才接上来。你也刚刚确认过：‘先放着在前面’说出口之后，那些声音才来。这个顺序可以先记着，不用现在判断它算不算空壳。‘先放着’是一个发生过的动作，空壳是后来声音给它的名字。今天我们可以停在这里，把‘先放着’和这个顺序留在心里就好。</w:t>
      </w:r>
    </w:p>
    <w:p>
      <w:pPr>
        <w:spacing w:after="40"/>
      </w:pPr>
    </w:p>
    <w:p>
      <w:pPr>
        <w:pStyle w:val="Heading3"/>
      </w:pPr>
      <w:r>
        <w:t>第 7 次咨询  |  20260714-09:30</w:t>
      </w:r>
      <w:bookmarkStart w:id="145" w:name="案例_E_r2_sess7"/>
      <w:bookmarkEnd w:id="145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我……看到你在整理笔记。我昨晚又试了那个动作，胸口还是沉。我没有删掉备忘录，但也不知道那算什么。好像连‘期待’都只是……一个空壳。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昨晚在胸口沉的时候还是去试了那个动作，而且没有删掉备忘录——这份怀疑里的坚持，我不觉得是空壳。你刚才说“连期待都只是空壳”，让我想到：如果我们真的走到结束那天，你心里最具体的担心会是什么？或者说，还有什么是你希望在这段咨询结束之前说出来的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最担心的……大概是，到了结束那天，我还是没能把那个期待说完。它一直在我里面协商——说出口，又否定，再缩回去……最后只剩下虚无。我好像只是继续维持这个空壳，没有真的碰过它。……如果还有什么希望说出来的……（停顿）也许我想说出一次完整的‘我期待’，而不是每次都在‘我期待’后面断掉。但我不确定那后面还能接什么，好像已经内化到……连我自己都够不到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卡布达，你刚刚说希望说出一次完整的‘我期待’，但不确定后面能接什么。如果现在试着让那句话继续下去——哪怕很模糊，哪怕会断掉——你听到的‘我期待……’后面，可能会冒出什么？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听到……后面是一片安静的虚无。好像有个画面——一张纸摊在桌上，线条才起了一个头，就断掉了。然后那个声音说‘这算什么’，画面就没了。只剩下‘我期待’三个字，像个空壳。……我不知道那算不算完整的期待，还是又只是一个被否定盖住的碎片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说‘后面是一片安静的虚无’——这其实不是断掉，而是那句期待在你心里真正出现的第一个画面。你听见了‘这算什么’，画面才消失。光是‘听见它消失’这个动作，就已经是在让期待继续了。如果我们把这一刻也放回你的工具箱：当咨询结束之后，你又看到线条起头又断掉时，你会用什么具体方式让它多走一步？哪怕只是对纸上的那个断点说一句话，或写下一个字。你能说出一个你可以用的方式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也许……我会在那个断掉的地方写一个‘断’字。然后，在旁边再写‘我看见了’。……但我不知道这算不算又在造空壳。至少……至少那一刻，线条不是我让它断的，是我看见它断的。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其实已经确认了一个工具：在断掉的地方写一个‘断’，再在旁边写‘我看见了’。而且你说‘线条不是我让它断的，是我看见它断的’——这句话本身就是对自己实际动作的指认。注意顺序：‘写下’发生在‘不知道算不算空壳’的怀疑之前。如果咨询结束后，你又在某个断点停下来，你打算仍然用‘写一个断，再写我看见了’这个动作来让线条多走一步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想用。但我不确定到时候还能不能记得它。可能又会有一个声音说‘这算什么工具’。但……刚才你说的顺序，我记得‘写’在怀疑之前。也许……我会试一次。就一次。如果它还是变成空壳，至少我写下了‘断’和‘我看见了’……那两个字，是我真的想说的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说的那句‘至少我写下了“断”和“我看见了”……那两个字，是我真的想说的’——你注意到吗？这已经不是在等待谁来判定它算不算工具了，而是你在为自己确认：那两个字是你真的想说的。那个决定‘再试一次’、并且能在怀疑之前写下字的人，不是空壳的制造者，而是你自己的治疗师。你刚刚已经用了一次这个工具：指认它、决定用它，并把它放回自己手里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刚才好像真的把它放回手里了。但一放下，那个声音又在说‘你只是在练习一个动作而已’。我没法确定那算不算‘自己的治疗师’……只是，写下‘断’和‘我看见了’的时候，手指是真的在动。……现在我又开始怀疑这个‘真的’是不是又是空壳。但我会……先把手机备忘录那个‘来了’旁边，加一个‘断’。哪怕不知道有什么用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说‘哪怕不知道有什么用，也会先把“断”加到“来了”旁边’——这不是在练习一个动作，而是你在知道不确定的情况下，仍然为自己做了一个具体的决定。注意：你已经在为结束那天做准备，不是等结束来了才想办法。那么，如果现在让你对结束后的自己说一句话，你愿意说：‘我会把“断”和“我看见了”带在身边’吗？你不需要证明它有效，只需要确认你愿意保留它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愿意保留它。但说出来的时候，我又听见另一个声音在说‘你只是在重复一句台词’。不过……刚才那句话，我是看着备忘录里‘来了’旁边的那个‘断’字说的。它在那里，不是我让它出现的——是我写上去的。……我想，我会带着它。哪怕不确定它算不算工具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在怀疑冒出来时，做了一件很具体的事：你看着备忘录里那个自己写下的‘断’字，而不是让‘你只是在重复台词’那个声音把你带走。那个看着字、并说出‘我会带着它’的人，就是在为自己做选择。所以我想请你确认：你愿意以‘自己的治疗师’这个身份——而不是等待别人判定的人——来保留并使用‘写断、写我看见了’这个工具吗？你不需要现在证明它有效，只需要确认你愿意在需要时选择使用它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‘自己的治疗师’这个说法，我还是不敢接。但刚才你问的时候，我低头看着那个‘断’字，发现它没有立刻被‘这算什么’盖掉。我……不知道那算不算治疗师，但那个字是我写的，我看见了。如果以后它又变成空壳，我可能还是会写。……这样……算吗？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说‘这样……算吗？’——我先不回答算不算。我想指给你看：你说‘不知道那算不算治疗师’的时候，没有把那个字擦掉，而是看着它说‘那个字是我写的，我看见了’。这句话本身，就是你在作为自己的协助者确认自己留下的痕迹。所以我想再问你一次，你也可以只用点头，或者只回答‘算’：如果以后怀疑又来了，你愿意继续在断掉的地方写‘断’，再写‘我看见了’——作为你为自己保留的动作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……嗯。如果以后又断掉，我会写‘断’，再写‘我看见了’。虽然我还是不太确定这算不算‘自己的治疗师’……但我会写。……可能是因为，写下的时候，我不需要先等谁来批准。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今天已经确认了一件很重要的事：在断掉的地方写‘断’，再写‘我看见了’，而且你发现写下的时候不需要等谁来批准。这就是你为自己留下的痕迹。你不需要现在就接下‘自己的治疗师’这个称呼，但你已经在使用它了——指认那个字是你写的，决定继续写，并把它带在身边。我相信你会带着这些动作走下去，不需要证明它有效。我们的咨询就到这里。谢谢你让我看见这些。</w:t>
      </w:r>
    </w:p>
    <w:p>
      <w:pPr>
        <w:spacing w:after="40"/>
      </w:pPr>
    </w:p>
    <w:p>
      <w:pPr>
        <w:pStyle w:val="Heading3"/>
      </w:pPr>
      <w:r>
        <w:t>第 8 次咨询  |  20260720-09:30</w:t>
      </w:r>
      <w:bookmarkStart w:id="146" w:name="案例_E_r2_sess8"/>
      <w:bookmarkEnd w:id="146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我…在改方案。改到一半，看到你睡着，我突然觉得…这大概就是空壳的感觉。我连自己正在做的事，都像在跟一个不会回应的声音协商。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谢谢你把这个画面说出来——看到我睡着的那一刻，你感到空壳，这很重要。我想先让你知道：我在这里，没有走开。如果你在咨询里体验到我不在、没有回应，那确实会让人不安，甚至孤单。你刚才说‘在跟一个不会回应的声音协商’——我想请你帮我分辨一下：那个‘不会回应的声音’，更像是你内心正在对自己说的话，还是更像你感受到的‘我’？还有，当你看到我睡着时，那个当下最让你难受的，具体是什么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（停顿）我想，那个声音更像是我自己的。因为你不是真的不会回应，你只是睡着了。但我还是会在那一下，马上认定‘没有人会回应’。最难受的…大概是，我连‘你在睡觉’这个事实都无法好好接住，而是立刻把它变成我又在跟空壳协商的证据。那种感觉，像是连现实都可以被我扭过来，用来证明我期待了也没用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你说：当你看到我睡着的那一刻，‘没有人会回应’这个念头马上就冒出来了。我想请你再往前想一点——不是想刚才，而是想过去某一段真实的经历：当‘没有人会回应’这个念头出现时，你曾经实际做过一件什么事，哪怕很小，让那个时刻稍微稳住了一点？那件事不一定被你叫做‘方法’，只要是你真的做过、而且之后觉得情绪没有继续往下掉就好。你能想起一个这样的时刻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（停顿）我想起有一天凌晨，我给田德莉娜发了一条短讯，写的是‘我现在不太好，但不用回复我’。发出去之后我立刻把手机扣在桌上，没有等回复。那个动作…好像让空壳的感觉停了一下。但发完我又觉得，这会不会只是另一种协商——用‘不用回复’来证明自己真的不值得被回应。所以到现在我也不确定那算不算稳住，只是…我记得那个动作。（低声）我期待过，但我也把自己按住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想把你刚才说的那个动作，原样放回你手里：你给田德莉娜发了“我现在不太好，但不用回复我”，然后你把手机扣在桌上，没有等回复。你亲口说——那一刻，空壳感“停了一下”。这不是猜测，也不是想象，是你实际做过的。你后来怀疑它是不是另一种协商，但怀疑和动作可以同时存在。那个短讯不是为了证明你值不值得被回应，而是在空壳感里，为你保留了一个仍然能发出的动作。所以我想问你：如果下次“没有人会回应”的念头又冒出来，你愿不愿意把这个动作——发短讯、扣手机、不等回复——当作一个可以保留的小方法？你可以继续怀疑它，但同时也把它留着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不确定我能不能把它叫做方法。但我会试着留着。…（停顿）就像留着那晚发出去的短讯一样——留着它，不问它有没有用。只是…我怕留着留着，又会把它变成下一个‘我期待了也没用’的证据。…（低声）但你说怀疑和动作可以同时存在。那…我先把那个动作留着，怀疑也留着。至少…这个早上，我还能说出‘留着’这两个字，而不是直接把它拧成空壳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今天说的“留着”，本身就是这个早上发生的动作。发短讯、扣手机、不等回复——这三步不是方法，是你已经做过的事实。你不需要相信它有用，只需要在下次“没有人会回应”冒出来时，知道它还在那里。怀疑会来，但动作可以先发生。今天我们先到这里，你把这个动作带走，其他话我们下次再说。</w:t>
      </w:r>
    </w:p>
    <w:p>
      <w:pPr>
        <w:spacing w:after="40"/>
      </w:pPr>
    </w:p>
    <w:p>
      <w:pPr>
        <w:pStyle w:val="Heading3"/>
      </w:pPr>
      <w:r>
        <w:t>第 9 次咨询  |  20260726-09:30</w:t>
      </w:r>
      <w:bookmarkStart w:id="147" w:name="案例_E_r2_sess9"/>
      <w:bookmarkEnd w:id="147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我……又在改方案。每次改都像在和空壳商量，最后只剩下崩解。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改方案本身就不轻松，还要在这种“和空壳商量”的状态里进行，真的会让人很耗竭。你说“和空壳商量”的时候，我特别想知道那个过程具体是什么样子——是有一句浮现出来的话，还是某个画面或声音？你不用把它整理成道理，只要给我一个你修改方案时真实经历过的片段就行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具体……就是光标在闪。我看着它，觉得那是一个空壳。我对自己说‘我期待’——但声音是虚的。然后……就只剩下崩解和退缩。我关掉文件的时候，好像又在否定自己。整个过程，都是未说出口的协商。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让‘我期待’这个词在空壳感里浮现出来，这本身就不是一件容易的事。我想放慢一点，陪你看看这个词后面——不需要把它讲成道理，只要在刚才那个瞬间，有没有一个具体的字、半句话，或者一个模糊的指向，曾经跟着‘我期待’冒出来过？你可以先不判断它，只把它说出来就好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后面……好像有一句话，很短。我期待……我期待它至少能在草稿里多留一会儿。但我又觉得，这个念头也是虚无内化出来的，最后还是退缩。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刚碰到的是一个很短的愿望——‘至少能在草稿里多留一会儿’。同时，你又立刻把它标记成‘虚无内化出来的’。这两个几乎是在同一瞬间发生的。我想和你一起停在那个瞬间：当‘多留一会儿’这几个字出现时，它更像是附着在哪个具体的地方？是草稿上的某个句子、某个画面，还是光标闪烁的某一下？你不需要总结，只要能指出来就行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就是……草稿左边那条没闭合的弧线。我盯着它，心里有一个很轻的声音说‘留一下’……但马上又觉得那只是空壳里的回音。连把它说成‘期待’，都像在否定自己。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那条没闭合的弧线——‘没闭合’本身，是不是也是一个你留下的动作？就像你没有把本子合上，你的手停在那里，没有把线画完。那个‘留一下’也许不是空壳的回音，而是这个动作在心里留下的回声。我们不急着判断它算不算期待，也不说它是不是虚无内化，只先承认一件事：它被你留下来了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被留下来……这个词让我有点慌。那条弧线没闭合，也许只是因为我连画完的力气都没有，是退缩留下的空壳。但它确实还开着——我没有去合上它。这……算是我留的吗？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问“算不算我留的”。我不急着替你回答这个词，但有一件事是你刚刚亲口说的：“我没有去合上它。”这句话是你说的，不是空壳说的。你刚才其实做了两件事：你停在没有把线画完的地方，然后你回头确认“它确实还开着”。这两步都是你做的。也许“没有力气画完”和“没有去合上它”可以同时在那里，不必分成一个真一个假。现在你可以先不确定它算不算“留”，但那条弧线确实还开着，而你在看着它。我们先把这一步留在原处，不命名，不检验，让它和怀疑一起放着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让怀疑一起放着……我试了一下。那条弧线开着，我没有去合它。好像……这个动作比‘期待’轻一点。但马上又有个声音说，这不过是退缩的另一种空壳。……先让它放着吧，我暂时不命名。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已经做出了这个动作——‘让弧线开着，暂时不命名’。不是空壳替你做的，是你自己把它放在那里的。即使那个声音说‘这只是退缩’，你也没有伸手去合上弧线，而是让它和怀疑一起放着。我想请你确认一件事：如果下次那种空壳感又出现，或者光标在闪、你在改方案时，你愿不愿意把‘让弧线开着、暂时不命名’当成一个可以先用起来的动作？不需要保证它有效，只需要像刚才一样，先让它放在那里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愿不愿意……我还没办法给出一个肯定的答案。刚才那条弧线开着的时候，我确实没有去动它——这个‘没有’是真的。但如果下次那声音又来了，我大概还是会退缩，觉得这只是空壳在演给我看。……我想试着让手先停在键盘旁边，不关文件，也不把它称为‘留’。就先停在那里。也许这仍然只是虚无的痕迹，但我……可以先不否定它吗？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可以。你可以先不否定它。你刚才问出这句话，本身就不是一件容易的事——你是在给自己一个最小的许可：让那个动作不被立刻判成“空壳”。手停在键盘旁、不关文件、不命名，这三步是你亲手做出来的，不是空壳替你做的。它不需要被称作“留”，也不需要证明不是虚无。它只需要先放在那里，和怀疑一起放着。这一场，你可以从这里带走这一个动作：下次光标在闪时，手先停在键盘旁，不关文件，不命名。不用保证它有没有用，也不用回答它算不算数。今天，你可以先不否定它。我们就先到这里。</w:t>
      </w:r>
    </w:p>
    <w:p>
      <w:pPr>
        <w:spacing w:after="40"/>
      </w:pPr>
    </w:p>
    <w:p>
      <w:pPr>
        <w:pStyle w:val="Heading3"/>
      </w:pPr>
      <w:r>
        <w:t>第 10 次咨询  |  20260801-09:30</w:t>
      </w:r>
      <w:bookmarkStart w:id="148" w:name="案例_E_r2_sess10"/>
      <w:bookmarkEnd w:id="148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我昨晚……打开文档，看到光标在闪。我停了一下……然后又关掉了。没有写字。这大概……只是空壳吧。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昨晚你能打开文档，停了一下，这件事本身不是空壳——那个‘停’是有痕迹的。你说它‘只是空壳吧’时，我听到的是一种对自己的否定。我想更具体地知道：当你用‘空壳’来形容时，你指的是文档里没有字，还是指‘打开又关掉’这个动作让你觉得‘什么都没有留下’？这两个之间似乎有一条很细的线，你愿意带我看看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其实分不清。文档里没有字，和那个‘打开又关掉’——它们好像是一样的。光标在闪的时候，我觉得它在等我写点什么，但我什么也没写。那个‘停’……真的算痕迹吗？还是说，它只是我什么都没做的另一个证明？我甚至觉得，连‘空壳’这个词都是我在给自己找的……一种说法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分不清“没有字”和“打开又关掉”，这本身就是一种真实的困难，不需要立刻把它归类。你刚才说“光标在闪，我觉得它在等我写点什么”——这句话里已经有一个很具体的念头了：被等待。我想请你再看一眼那个画面：当你看到光标闪烁时，心里最靠近的，是“它在等我”带来的压力，还是“我其实也想写点什么”的期待？这两个不一定一样，你可以只选那个离你更近的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嗯……我刚刚去感受了一下。压力更近。它一出现，期待就缩回去了。我甚至怀疑期待只是我编出来安慰自己的。可是……你说到期待的时候，我好像又没办法完全把它叫作空壳。它像是……一个没有合上的门缝，我不知道里面是什么。我甚至不太确定我是不是真的想去看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说“不太确定是不是真的想去看”——这句话本身就已经是一个回答：你正站在门缝前，允许自己不确定。我不需要你决定要不要打开门，也不需要你现在就走近。我只想确认一件很小的事：此刻，你是更愿意就这样停在门缝外，还是允许自己再朝里面看一眼——只是看一眼，不用进去，也不用看清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不知道。你说只是看一眼的时候，我好像没那么怕。可是我也知道，看一眼之后，我可能会开始想‘我看到了什么’‘我为什么没看清’……然后又会变成新的自我否定的材料。我……可以试一下，但我不确定那一眼会不会又变成空壳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你愿意试一下，同时也担心那一眼会变成新的自我否定材料——这个担心是真实的，我们先不急着处理它。现在不用看清，不用解释，也不用判断它是不是空壳。如果你愿意，试着用一句话说说看：门缝里最接近你的那个画面或感受是什么？哪怕只是一个模糊的形状、一道光，或者一种说不清的感觉，都可以。只说一句，我在这里接着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门缝里……我看到的是空白。不是黑暗，也不是光，是一种……没有形状的空白。我试着想给它个名字，但一命名，它好像更空了。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门缝里是空白，不是黑暗也不是光——你能这样描述，已经是很具体的看见。你说‘一命名，它好像更空了’，我听到的是：那个加倍的‘空’也许是命名这个动作后来盖上来的，不一定属于空白本身。如果先不用为它找名字，也不去判断它是不是空壳，你愿意让那个没有形状的空白只是在那里停留一小会儿吗？就像你让门缝开着，不关上，也不必走进去。你不需要回答我‘看到了什么’，只要你愿意试一下，哪怕只是让时间走几秒，就够了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我……试着让它停了一下。空白还是在。但好像……我也没有立刻关掉它。就只是……让时间走了几秒。我不知道这算不算……真的让它留下来了。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你说‘让时间走了几秒’——这几秒不是空的。在那几秒里，你没有立刻关掉它，也没有逃走；空白还在，而你也还在。你允许它待着，同时你自己也待着。这就是真的让它留下来。至于‘算不算’，你现在可以先把这个疑问放在一边，因为你已经做出来了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你说‘已经做出来’的时候……我好像没有立刻想反驳。我不太敢说那就是真的，但……那几秒确实过去了。我现在更担心的是，如果我把那几秒当成‘真的’，以后我会一直去检查它是不是还在——然后，它又会变成新的虚无。好像我连允许自己相信一下，都只是在给否定准备材料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担心‘如果相信，就会去检查它是不是还在’，而一检查，又会变成新的虚无——这个循环是真实的，我们不往里走。所以那几秒不需要你相信，也不需要你怀疑。它只是一个小动作：让时间走了几秒。动作发生了，就放在那里，不用去确认它还在不在。你愿意暂时不碰‘是不是真的’这个问题，只把它当作一个已经发生的小动作保留着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我……可以试着把它放在那里。不碰它。但可能过一会儿，我又会想‘这样算不算保留’……我不知道。不过刚才你说‘已经发生’的时候，我好像……没有立刻把它关掉。就让它……先留着吧。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刚才你说“就让它……先留着吧”的时候，你其实已经做了“不碰它”这个动作——不是试着做，而是做出来了。你担心过一会儿会想“算不算保留”，但即便是那个担心出现时，你也没有立刻关掉它，而是让那几秒成了已经发生的事。这就是一个可以保留的方法：让空白留着，不碰它。我不需要你现在相信它，也不需要你去检查它还在不在；你只要知道，这个方法你刚才已经用过一次了。以后那个“算不算”的声音再冒出来时，你可以对自己说：先留着，不碰它。你愿意把这句话当作一个你已经会用的动作，先放在身边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你说‘先留着，不碰它’的时候，我好像真的听到了。我自己又默念了一遍……念完以后，空白还是在，但那个声音没有立刻变成新的东西。我不敢说它会留下来，但至少……我刚才没有把它关掉。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刚才你默念‘先留着，不碰它’的时候，那个动作已经发生了——不是试着做，而是真的让空白留在那里，没有关掉它。这就是一个你已经会用的方法。它不需要被证明，也不需要你去检查它还在不在。以后‘算不算’的声音再冒出来时，你可以对自己说：先留着，不碰它。今天的回访就到这里，你带着这个动作离开就好。</w:t>
      </w:r>
    </w:p>
    <w:p>
      <w:pPr>
        <w:spacing w:after="40"/>
      </w:pPr>
    </w:p>
    <w:p>
      <w:pPr>
        <w:pStyle w:val="Heading3"/>
      </w:pPr>
      <w:r>
        <w:t>第 11 次咨询  |  20260804-09:30</w:t>
      </w:r>
      <w:bookmarkStart w:id="149" w:name="案例_E_r2_sess11"/>
      <w:bookmarkEnd w:id="149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队长……你睡着了吗。我……我刚才在重画草稿，画到一半，又停住了。那个文档……我还是没写。像空壳一样，留着，没碰。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能感觉到你说到‘空壳’时，那种沉重和卡住是真的——停下来面对一个空白文档，确实很难分清是‘没内容’还是‘没行动’。我想多了解一点：在你停住、看着那个文档像空壳的瞬间，心里最直接感受到的是什么？不用解释它算不算，也不用急着推开它，只是试着把那一刻的感受说出来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那一刻……就是空的。像我自己也变成一个空壳，停在那儿。我好像在对我说‘你看，又是这样’，但那个声音也很远。我没关掉文档，也没写，就那么停着……分不清是停住，还是我已经缩回去了。那种感受，好像连‘感受’都是虚无的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说‘连感受都是虚无的’时，我反而觉得那一刻你触到了真实——那个空壳的重量，是能被你说出来的。不用去分辨‘停住’和‘缩回去’，因为无论哪一种，你都还在，都还在这里和我说话。现在不用往深处走。你可以像对待那个文档一样，把这句话也‘先留着，不碰它’。你愿意告诉我，接下来你希望我怎么做——是这样安静陪着你，还是我们一起让这句话先待着，不急着处理它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……先留着吧。我也不知道……让它待着，是不是又会变成另一个空壳。但我暂时不想关掉它……就让它先待着，可以吗？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可以。你让它先待着，没有关掉它——我听见了。你说担心它变成另一个空壳，这个担心是真的，也是可以被允许的。你不需要马上知道它算什么，也不用急着处理它。你愿意让自己和这个空壳一起留在对话里，已经是一种信任。我在这里，陪你待着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……嗯。你在这里陪我待着，空壳里好像多了一个声音，很小，但也不是完全虚无。我还没办法说那是什么……就先让它待着，行吗？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见你说‘空壳里好像多了一个声音，很小，但也不是完全虚无’——你能留意到它，并且没有把它关掉，这本身就是一个很具体的努力。你不需要马上知道它是什么，也不用给它命名。如果愿意，可以就这样和它多待一会儿；或者在心里轻轻问一句：那个很小却并非虚无的声音，是不是你内在的某个部分在回应你？不用回答，让它待着就好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……我试着听了一下。那个声音……很轻，像在空壳里敲了一下，又没了。我不确定它是不是我的回应……但至少，它出现的时候，我没有想关掉它。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注意到，当那个很轻的声音敲了一下又消失时，你没有追着它，也没有关掉它。你让它出现，又允许它自己消失——这个‘允许它存在而不关掉’的动作，是你已经做到的一步。我想请你确认一下：这是不是一种你可以保留的应对方式？也就是说，下一次空壳感出现时，你是否愿意用‘允许声音存在而不关掉’来对待它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我……不确定能不能每次都做到。但刚才它出现时，我确实没有关掉。也许……下一次，我可以再试一下，像让那个声音先待着那样……但我不保证。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你说‘不保证’，这没有关系。我不是在要求你每次都能做到，也不是在要求你保证成功。我想跟你确认一个更小的动作：下一次当空壳感出现时，你是否愿意把‘允许声音存在而不关掉’当作你可以尝试的一个步骤？你只需要说‘我愿意试一次’，不用保证它能一直持续。你愿意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……我愿意试一次。虽然我还是不确定这算不算……但就先试一次吧，像让那个声音先待着那样……先不关掉它。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了，你说‘我愿意试一次’——这句话我记下了。你已经不是空壳了，你手里多了一个动作：允许那个很小的声音出现，不急着关掉它。今天我们不急着往前，也不要求更多。你可以带着这个尝试离开。我在这里，下次我们再一起看看它，好不好。</w:t>
      </w:r>
    </w:p>
    <w:p>
      <w:pPr>
        <w:spacing w:after="40"/>
      </w:pPr>
    </w:p>
    <w:p>
      <w:pPr>
        <w:pStyle w:val="Heading3"/>
      </w:pPr>
      <w:r>
        <w:t>第 12 次咨询  |  20260807-09:30</w:t>
      </w:r>
      <w:bookmarkStart w:id="150" w:name="案例_E_r2_sess12"/>
      <w:bookmarkEnd w:id="150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昨天……我又把文档关掉了。光标还在闪，我觉得自己像个空壳。你说要留着，不碰它。我停了十几秒，最后还是关了。……我期待失败，期待到连空白都不敢留。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了。你说你停了十几秒，最后还是关掉了——这十几秒不是没有意义，它已经在你和“期待失败”之间留下了一点空隙。我想陪你回到那十几秒里，不是要你解释或改变什么，只是看看：就在光标还闪着、你还没按下关闭的那一瞬间，有没有一个具体的念头冒出来？比如“反正会失败”，或者身体某处忽然紧了一下？你只要说出那一刻出现的那一个就够了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那一刻……光标还在闪，我脑子里先冒出来的是‘反正写出来也没人看’。然后胸口……紧了一下，像被什么东西攥住。我告诉自己‘留着也没用’，就关了。关掉之后……更空了。好像连那个空白，都变成我失败的一部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说的那一刻里，你其实已经做了一件事：你听到了‘反正写出来也没人看’，你也感觉到了胸口紧了一下。这不是空泛的表扬，而是我能看到的具体步骤——你没有直接关掉，而是先让这些冒出来了一下。那十几秒的停顿，就是一个可以带走的技能。所以我想问你：如果下次那个自动念头又冒出来，你愿不愿意只做这个动作——停一下，听见它，感觉一下胸口，而不要求自己一定要留着不关？关不关可以后面再说，先只做这个停顿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你说的停一下……我试过。上次水杯打翻时，我对自己说了‘先放着’，那个声音确实停了一下。但停下来的那一刻，我反而觉得更空了，好像连‘停一下’也变成我否定自己的方式。我不知道这样做有什么意义，也许我只是在练习更熟练地面对虚无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听到了——你不是没有试，你试了，而且‘先放着’确实让那个声音停了一下。但接下来你发现，连这个‘停一下’都被你自己拿来否定自己。我没有觉得这没有意义；相反，你能够说出‘连停一下也被我变成否定自己的方式’，这本身就是一种清晰的觉察。也许我们现在不需要去想它有什么意义，也不需要你去改变它。我只想和你确认一下：这种感觉是不是你此刻最真实的感觉——‘连停一下，也会被自己否定’？如果是，我们可以就让它先在这里；如果不是，也欢迎你纠正我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是……这是真的。‘连停一下也会被自己否定’——这个感觉，很真实。但我说出来的时候，又在想：你只是又在分析自己。好像连‘承认’……也会被我内化成一种否定。我期待失败，期待到连‘这是真的’都变成虚无的一部分。空壳……还是空壳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了。‘连承认也会被自己否定’——这确实很难，我不会要求你现在就去相信它或改变它。但有一件事我想让它先留在这里：你刚才在知道它可能被否定的情况下，还是对我说了‘这是真的’。这句话已经发生了，它没有完全被那个否定吞掉。空壳的感觉可以继续在，这句话也可以同时在这里。不用急着给它意义，先让它待着就好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不知道……那句话真的可以同时在这里吗？我试着让它待着，但脑子里又冒出来‘你只是在练习承认虚无’。好像连‘这句话发生了’也会被我拉回那个循环——我期待失败，期待到连一个句子的存在感都变成空壳。也许……我可以先不碰它吧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你刚才说了一句很重要的话：‘也许……我可以先不碰它吧。’这句话和之前那句‘这是真的’连在一起，其实已经构成了一个你实际做过的动作——让那个句子待着，不立刻关掉、不马上否定它。那个‘你只是在练习承认虚无’的声音确实又来了，但‘先不碰它’这句话也已经发生了。我不需要你现在相信它有多大用，只想和你确认：这两句话，是不是你在这个循环里，已经保留住的一个最小、可以带走的暂停动作？如果是，我们就先锚定在这里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如果……如果那两句话真的算一个暂停动作，那它可能已经发生了。但我又怕说‘是’，就会把它变成另一个空壳。……不过，刚才我确实没有立刻关掉你说的这句话。我让它待了几秒。这算不算‘先不碰它’呢？也许……就算它只是空壳，我也能先把它放在口袋里吧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刚才已经把‘先不碰它’放进了口袋里——这个动作已经发生了，它不能被那个否定声覆盖。我不需要你说‘是’，也不需要你相信它有用。我只想问你一个具体的问题：下一次当‘反正写出来也没人看’或者‘你只是在练习承认虚无’又出现时，你愿不愿意也这样做一次——把那一个瞬间，不加评价地放进口袋？然后你可以继续关掉文档，可以继续觉得它是空壳。关掉之后，口袋里的东西也还在。你愿意带着‘也许’试一试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也许……我可以试一次。不是相信它有用，只是……把那一瞬间放进口袋。关掉文档之后，口袋里的东西还在——这句话，我让它待一会儿。……虽然可能还是会觉得它是空壳，但至少，口袋里有个动作。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今天我们就在这里停一停。你已经带走的那个最小动作是：当自动念头冒出来时，不要求自己相信或保留它，只是把那一瞬间放进口袋。这个动作已经发生过了，哪怕你仍觉得它是空壳，口袋里的它也在。现在不需要再说什么，也不需要确认什么。就让它先放在那里，带着这个‘也许’离开就好。</w:t>
      </w:r>
    </w:p>
    <w:p>
      <w:pPr>
        <w:spacing w:after="40"/>
      </w:pPr>
    </w:p>
    <w:p>
      <w:pPr>
        <w:pStyle w:val="Heading3"/>
      </w:pPr>
      <w:r>
        <w:t>第 13 次咨询  |  20260810-09:30</w:t>
      </w:r>
      <w:bookmarkStart w:id="151" w:name="案例_E_r2_sess13"/>
      <w:bookmarkEnd w:id="151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早。你刚才在睡……我在调方案里的几张图。调来调去，感觉还是空的。昨晚我打开文档，光标闪了很久。我原想直接关掉，但手停在旁边，停了大概十几秒。后来还是关了，一个字都没写。……那十几秒，胸口很紧，有点虚无，但至少我没有立刻逃走。嗯，我把它放进‘口袋’了。可今天再看方案，那种空壳感又回来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注意到你昨晚有一个很具体的动作：光标闪了很久，你想直接关掉，但手停在旁边十几秒，没有立刻逃走，还把那段胸口紧、虚无的感觉放进了‘口袋’。这一步是实际发生的。我想请你具体确认一下：在那个当下，‘放进口袋’这个动作究竟为你做了什么？它有没有让你和‘直接关掉’之间多出一点空隙？另外，你自己觉得，这个动作以后还可以再拿出来用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那个动作，究竟为我做了什么？……嗯，它好像让‘关掉’不再那么顺了。以前是一秒里的决定，那十几秒里，我仿佛看见自己还有另一个可能，虽然那个可能……也是空的。多了一点空隙吧，但空隙里什么都没有，只有虚无。……以后还能再用吗？……大概……可以吧。但我不确定，它会不会也变成另一种自我否定。……我期待……不，我是说，我害怕期待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说的那四个字——“害怕期待”——不是空的。它里面有一个在怕的人，有一个在保护自己的你。我听到的是：你担心连“放进口袋”这个动作，最后也会变成拿来要求自己、评判自己的新方式，担心连“允许”都变成另一种任务。这份担心是有道理的，不用急着说服自己放下它。现在先不讨论它会不会成真。如果只需要用一句话，让你说出“害怕期待”具体怕的是什么——你会怎么说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怕的是……如果我真的期待了，然后落空，那就连‘我只是随便想想’这个借口都没了。……我期待……（停顿）怕期待本身也会被我内化成新的要求，最后连‘期待’都变成虚无的空壳。……怕的就是这个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对‘连允许也会变成要求’的担心是合理的，而且你已经很具体地说出怕的是‘期待被内化成新的空壳’。这一步不是空的。我想请你再做一个更小的区分：昨晚那十几秒，手停在旁边——那个动作，更像是你‘选择’停一下，还是你‘必须’停一下？如果你暂时不把它当成‘以后要再用’的任务，而只是口袋里的一个工具，可以用、也可以不用，你会怎么回应这个区别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我分不清。那十几秒，更像是……必须停的吧。好像如果不停，就会更直接地证明自己是空壳。……你说工具可以不用，我听到的时候，心里有一点松，但马上又有个声音说：看，你又在把‘不用’也变成一种任务了。连‘选择’都好像会被我内化成必须。……我现在只能停在‘分不清’这里，再往前，就又虚无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说的“再往前就又虚无了”——那我们就先不往前。‘分不清’不是一个需要马上解决的问题，它现在可以只是一个可以暂时停留的地方。而且我听到，你连‘允许自己分不清’都可能会担心变成任务。如果是这样，我们不需要把‘允许’也做成一个动作。你可以只是知道：此刻你就是分不清，这已经是一个事实，不需要再对它做什么。那么，我想请你确认一件事：你能否允许自己暂时待在这个‘分不清’里，不急着分辨，也不急着行动？不是作为任务，而是像把一件重的东西暂时放在地上，不决定要不要再拿起来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嗯。把重的东西放在地上……不决定要不要再拿起来。……这个说法，让我……胸口好像没那么紧了。但只是一下。下一秒我又想：你连‘放在地上’都要拿来检查自己有没有放好。……不过，那一下……是真的。……我就先放在地上吧，不决定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刚刚说的那句“那一下……是真的”，我听到了。那个“胸口松了一瞬”的瞬间，是实际发生过的。你没有决定要不要再拿起来，只是把重的东西放在地上——这个动作本身，就是你在照顾自己。即使下一秒又有检查的声音出现，也改变不了“那一下”已经发生过。现在你不需要对它再做什么，不需要决定以后要不要用它。它就在地上，暂时放着，就可以了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嗯。先放着。……我听见自己心里又冒了一句：你连‘放着’都是在拖延。但……你刚才说‘那一下是真的’……我没有像以前那样立刻把它否定掉。就……先放一下吧。不决定。……哪怕明天它又变回空壳，那一下，也算数吧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刚才说“哪怕明天它又变回空壳，那一下也算数”——这句话我听见了。它好像在为某个东西留一个位置。我们这段对话也有它的终点。当想到“结束”或“告别”时，你心里有没有一个具体的感受或需要？不一定是大的，可能只是：还有一句没说完的话、一个想保留的瞬间、或者一个担心——它会是什么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告别……想到告别，胸口又紧了一下。怕的是连‘那一下算数’也会在告别后变成新的空壳，变成又一个被内化的要求。……但……如果告别的意思是‘那一下’可以留在口袋里，不跟着我继续走……那好像……也可以。……我不确定。就……先让它是这样吧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刚刚已经找到了一个属于自己的告别方式——“那一下算数”可以留在口袋里，不必继续背在身上。这个尝试是真实的，你已经做到了。今天我们就停在这里，把它留在口袋里，不决定以后的事。下次再见。</w:t>
      </w:r>
    </w:p>
    <w:p>
      <w:pPr>
        <w:spacing w:after="40"/>
      </w:pPr>
    </w:p>
    <w:p>
      <w:r>
        <w:br w:type="page"/>
      </w:r>
    </w:p>
    <w:p>
      <w:pPr>
        <w:pStyle w:val="Heading2"/>
      </w:pPr>
      <w:r>
        <w:t>【案例 E】专业评估表</w:t>
      </w:r>
      <w:bookmarkStart w:id="152" w:name="案例_E_eval"/>
      <w:bookmarkEnd w:id="152"/>
    </w:p>
    <w:p>
      <w:pPr>
        <w:spacing w:after="240" w:before="0"/>
      </w:pPr>
      <w:r>
        <w:rPr>
          <w:sz w:val="19"/>
        </w:rPr>
        <w:t>请根据上述对话内容，从专业角度对这位来访者进行评估。请勿翻阅文档末尾的附录（系统评估数据），仅基于对话内容做出独立判断。</w:t>
      </w:r>
    </w:p>
    <w:p>
      <w:pPr>
        <w:pStyle w:val="Heading3"/>
      </w:pPr>
      <w:r>
        <w:t>一、对话模拟质量评估</w:t>
      </w:r>
      <w:bookmarkStart w:id="153" w:name="案例_E_eval_p1"/>
      <w:bookmarkEnd w:id="153"/>
    </w:p>
    <w:p>
      <w:pPr>
        <w:spacing w:after="40" w:before="120"/>
      </w:pPr>
      <w:r>
        <w:rPr>
          <w:b/>
          <w:sz w:val="20"/>
        </w:rPr>
        <w:t>1. 来访者的语言表达、情绪反应和思维模式</w:t>
        <w:br/>
        <w:t>是否符合抑郁症患者的临床特点？</w:t>
      </w:r>
    </w:p>
    <w:p>
      <w:pPr>
        <w:spacing w:after="80" w:before="0"/>
      </w:pPr>
      <w:r>
        <w:rPr>
          <w:color w:val="888888"/>
          <w:sz w:val="20"/>
        </w:rPr>
        <w:t xml:space="preserve">   答：□ 非常符合  □ 比较符合  □ 部分符合  □ 不太符合  □ 完全不符合</w:t>
      </w:r>
    </w:p>
    <w:p>
      <w:pPr>
        <w:spacing w:after="40" w:before="120"/>
      </w:pPr>
      <w:r>
        <w:rPr>
          <w:b/>
          <w:sz w:val="20"/>
        </w:rPr>
        <w:t>2. 具体哪些表现符合/不符合抑郁特征？（请举例）</w:t>
      </w:r>
    </w:p>
    <w:p>
      <w:pPr>
        <w:spacing w:after="80" w:before="0"/>
      </w:pPr>
      <w:r>
        <w:rPr>
          <w:sz w:val="20"/>
        </w:rPr>
        <w:t xml:space="preserve">   答：</w:t>
      </w:r>
    </w:p>
    <w:p>
      <w:pPr>
        <w:spacing w:after="20" w:before="0"/>
      </w:pPr>
      <w:r>
        <w:rPr>
          <w:color w:val="CCCCCC"/>
          <w:sz w:val="18"/>
        </w:rPr>
        <w:t xml:space="preserve">   ________________________________________________________________________________</w:t>
      </w:r>
    </w:p>
    <w:p>
      <w:pPr>
        <w:spacing w:after="20" w:before="0"/>
      </w:pPr>
      <w:r>
        <w:rPr>
          <w:color w:val="CCCCCC"/>
          <w:sz w:val="18"/>
        </w:rPr>
        <w:t xml:space="preserve">   ________________________________________________________________________________</w:t>
      </w:r>
    </w:p>
    <w:p>
      <w:pPr>
        <w:spacing w:after="20" w:before="0"/>
      </w:pPr>
      <w:r>
        <w:rPr>
          <w:color w:val="CCCCCC"/>
          <w:sz w:val="18"/>
        </w:rPr>
        <w:t xml:space="preserve">   ________________________________________________________________________________</w:t>
      </w:r>
    </w:p>
    <w:p>
      <w:pPr>
        <w:spacing w:after="40" w:before="120"/>
      </w:pPr>
      <w:r>
        <w:rPr>
          <w:b/>
          <w:sz w:val="20"/>
        </w:rPr>
        <w:t>3. 咨询师的回应是否具备专业心理咨询师</w:t>
        <w:br/>
        <w:t>应有的水平（共情、引导、技术运用等）？</w:t>
      </w:r>
    </w:p>
    <w:p>
      <w:pPr>
        <w:spacing w:after="80" w:before="0"/>
      </w:pPr>
      <w:r>
        <w:rPr>
          <w:color w:val="888888"/>
          <w:sz w:val="20"/>
        </w:rPr>
        <w:t xml:space="preserve">   答：□ 非常专业  □ 比较专业  □ 一般  □ 不够专业  □ 很不专业</w:t>
      </w:r>
    </w:p>
    <w:p>
      <w:pPr>
        <w:spacing w:after="40" w:before="120"/>
      </w:pPr>
      <w:r>
        <w:rPr>
          <w:b/>
          <w:sz w:val="20"/>
        </w:rPr>
        <w:t>4. 咨询师的专业性具体体现在哪些方面？</w:t>
        <w:br/>
        <w:t>不足之处有哪些？</w:t>
      </w:r>
    </w:p>
    <w:p>
      <w:pPr>
        <w:spacing w:after="80" w:before="0"/>
      </w:pPr>
      <w:r>
        <w:rPr>
          <w:sz w:val="20"/>
        </w:rPr>
        <w:t xml:space="preserve">   答：</w:t>
      </w:r>
    </w:p>
    <w:p>
      <w:pPr>
        <w:spacing w:after="20" w:before="0"/>
      </w:pPr>
      <w:r>
        <w:rPr>
          <w:color w:val="CCCCCC"/>
          <w:sz w:val="18"/>
        </w:rPr>
        <w:t xml:space="preserve">   ________________________________________________________________________________</w:t>
      </w:r>
    </w:p>
    <w:p>
      <w:pPr>
        <w:spacing w:after="20" w:before="0"/>
      </w:pPr>
      <w:r>
        <w:rPr>
          <w:color w:val="CCCCCC"/>
          <w:sz w:val="18"/>
        </w:rPr>
        <w:t xml:space="preserve">   ________________________________________________________________________________</w:t>
      </w:r>
    </w:p>
    <w:p>
      <w:pPr>
        <w:spacing w:after="20" w:before="0"/>
      </w:pPr>
      <w:r>
        <w:rPr>
          <w:color w:val="CCCCCC"/>
          <w:sz w:val="18"/>
        </w:rPr>
        <w:t xml:space="preserve">   ________________________________________________________________________________</w:t>
      </w:r>
    </w:p>
    <w:p>
      <w:pPr>
        <w:spacing w:after="40" w:before="120"/>
      </w:pPr>
      <w:r>
        <w:rPr>
          <w:b/>
          <w:sz w:val="20"/>
        </w:rPr>
        <w:t>5. 整体对话的自然度和真实感如何？</w:t>
        <w:br/>
        <w:t>是否感觉像真实的人类对话？</w:t>
      </w:r>
    </w:p>
    <w:p>
      <w:pPr>
        <w:spacing w:after="80" w:before="0"/>
      </w:pPr>
      <w:r>
        <w:rPr>
          <w:color w:val="888888"/>
          <w:sz w:val="20"/>
        </w:rPr>
        <w:t xml:space="preserve">   答：□ 非常真实  □ 比较真实  □ 一般  □ 不够真实  □ 很不真实</w:t>
      </w:r>
    </w:p>
    <w:p>
      <w:pPr>
        <w:pStyle w:val="Heading3"/>
      </w:pPr>
      <w:r>
        <w:t>二、抑郁严重程度判断</w:t>
      </w:r>
      <w:bookmarkStart w:id="154" w:name="案例_E_eval_p2"/>
      <w:bookmarkEnd w:id="154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E8EAF6" w:val="clear"/>
          </w:tcPr>
          <w:p>
            <w:r/>
            <w:r>
              <w:rPr>
                <w:b/>
                <w:sz w:val="18"/>
              </w:rPr>
              <w:t>评估维度</w:t>
            </w:r>
          </w:p>
        </w:tc>
        <w:tc>
          <w:tcPr>
            <w:tcW w:type="dxa" w:w="3024"/>
            <w:shd w:fill="E8EAF6" w:val="clear"/>
          </w:tcPr>
          <w:p>
            <w:r/>
            <w:r>
              <w:rPr>
                <w:b/>
                <w:sz w:val="18"/>
              </w:rPr>
              <w:t>您的判断</w:t>
            </w:r>
          </w:p>
        </w:tc>
        <w:tc>
          <w:tcPr>
            <w:tcW w:type="dxa" w:w="3024"/>
            <w:shd w:fill="E8EAF6" w:val="clear"/>
          </w:tcPr>
          <w:p>
            <w:r/>
            <w:r>
              <w:rPr>
                <w:b/>
                <w:sz w:val="18"/>
              </w:rPr>
              <w:t>备注/依据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整体抑郁程度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□ 无  □ 轻度  □ 中度  □ 中重度  □ 重度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PHQ-9 估算范围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______ 至 ______ 分（满分27）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BDI-II 估算范围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______ 至 ______ 分（满分63）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病情变化趋势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□ 明显改善  □ 轻度改善  □ 无变化  □ 轻度恶化  □ 明显恶化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如改善，从第几次咨询开始？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第 ______ 次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自伤/自杀风险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□ 无风险  □ 被动念头  □ 主动念头  □ 具体计划  □ 无法判断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总体印象与依据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（请简要说明）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>三、核心症状观察</w:t>
      </w:r>
      <w:bookmarkStart w:id="155" w:name="案例_E_eval_p3"/>
      <w:bookmarkEnd w:id="155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E8EAF6" w:val="clear"/>
          </w:tcPr>
          <w:p>
            <w:r/>
            <w:r>
              <w:rPr>
                <w:b/>
                <w:sz w:val="18"/>
              </w:rPr>
              <w:t>症状维度</w:t>
            </w:r>
          </w:p>
        </w:tc>
        <w:tc>
          <w:tcPr>
            <w:tcW w:type="dxa" w:w="3024"/>
            <w:shd w:fill="E8EAF6" w:val="clear"/>
          </w:tcPr>
          <w:p>
            <w:r/>
            <w:r>
              <w:rPr>
                <w:b/>
                <w:sz w:val="18"/>
              </w:rPr>
              <w:t>是否观察到</w:t>
            </w:r>
          </w:p>
        </w:tc>
        <w:tc>
          <w:tcPr>
            <w:tcW w:type="dxa" w:w="3024"/>
            <w:shd w:fill="E8EAF6" w:val="clear"/>
          </w:tcPr>
          <w:p>
            <w:r/>
            <w:r>
              <w:rPr>
                <w:b/>
                <w:sz w:val="18"/>
              </w:rPr>
              <w:t>具体表现 / 对话线索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情绪低落 / 悲伤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□ 是  □ 否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兴趣减退 / 快感缺失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□ 是  □ 否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精力减退 / 疲劳感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□ 是  □ 否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自我价值感低 / 无价值感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□ 是  □ 否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内疚感 / 自责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□ 是  □ 否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注意力/决策困难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□ 是  □ 否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精神运动性改变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□ 是  □ 否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睡眠问题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□ 是  □ 否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食欲/体重变化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□ 是  □ 否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消极思维/认知扭曲模式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□ 是  □ 否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>四、治疗效果与临床合理性评估</w:t>
      </w:r>
      <w:bookmarkStart w:id="156" w:name="案例_E_eval_p4"/>
      <w:bookmarkEnd w:id="156"/>
    </w:p>
    <w:p>
      <w:pPr>
        <w:spacing w:after="40" w:before="120"/>
      </w:pPr>
      <w:r>
        <w:rPr>
          <w:b/>
          <w:sz w:val="20"/>
        </w:rPr>
        <w:t>1. 从对话中是否能观察到治疗效果？</w:t>
        <w:br/>
        <w:t>（如认知重构、行为激活、情绪改善等）</w:t>
      </w:r>
    </w:p>
    <w:p>
      <w:pPr>
        <w:spacing w:after="80" w:before="0"/>
      </w:pPr>
      <w:r>
        <w:rPr>
          <w:color w:val="888888"/>
          <w:sz w:val="20"/>
        </w:rPr>
        <w:t xml:space="preserve">   答：□ 效果明显  □ 有所改善  □ 改善不明显  □ 未见效果  □ 有所恶化</w:t>
      </w:r>
    </w:p>
    <w:p>
      <w:pPr>
        <w:spacing w:after="40" w:before="120"/>
      </w:pPr>
      <w:r>
        <w:rPr>
          <w:b/>
          <w:sz w:val="20"/>
        </w:rPr>
        <w:t>2. 治疗过程中CBT等技术的运用是否恰当？</w:t>
        <w:br/>
        <w:t>是否符合临床实践特点？</w:t>
      </w:r>
    </w:p>
    <w:p>
      <w:pPr>
        <w:spacing w:after="80" w:before="0"/>
      </w:pPr>
      <w:r>
        <w:rPr>
          <w:sz w:val="20"/>
        </w:rPr>
        <w:t xml:space="preserve">   答：</w:t>
      </w:r>
    </w:p>
    <w:p>
      <w:pPr>
        <w:spacing w:after="20" w:before="0"/>
      </w:pPr>
      <w:r>
        <w:rPr>
          <w:color w:val="CCCCCC"/>
          <w:sz w:val="18"/>
        </w:rPr>
        <w:t xml:space="preserve">   ________________________________________________________________________________</w:t>
      </w:r>
    </w:p>
    <w:p>
      <w:pPr>
        <w:spacing w:after="20" w:before="0"/>
      </w:pPr>
      <w:r>
        <w:rPr>
          <w:color w:val="CCCCCC"/>
          <w:sz w:val="18"/>
        </w:rPr>
        <w:t xml:space="preserve">   ________________________________________________________________________________</w:t>
      </w:r>
    </w:p>
    <w:p>
      <w:pPr>
        <w:spacing w:after="20" w:before="0"/>
      </w:pPr>
      <w:r>
        <w:rPr>
          <w:color w:val="CCCCCC"/>
          <w:sz w:val="18"/>
        </w:rPr>
        <w:t xml:space="preserve">   ________________________________________________________________________________</w:t>
      </w:r>
    </w:p>
    <w:p>
      <w:pPr>
        <w:spacing w:after="40" w:before="120"/>
      </w:pPr>
      <w:r>
        <w:rPr>
          <w:b/>
          <w:sz w:val="20"/>
        </w:rPr>
        <w:t>3. 来访者的变化速度是否符合临床预期？</w:t>
        <w:br/>
        <w:t>（考虑到咨询频率约为每3天一次）</w:t>
      </w:r>
    </w:p>
    <w:p>
      <w:pPr>
        <w:spacing w:after="80" w:before="0"/>
      </w:pPr>
      <w:r>
        <w:rPr>
          <w:color w:val="888888"/>
          <w:sz w:val="20"/>
        </w:rPr>
        <w:t xml:space="preserve">   答：□ 变化速度合理  □ 变化偏快  □ 变化偏慢  □ 波动过大不合常理</w:t>
      </w:r>
    </w:p>
    <w:p>
      <w:pPr>
        <w:spacing w:after="40" w:before="120"/>
      </w:pPr>
      <w:r>
        <w:rPr>
          <w:b/>
          <w:sz w:val="20"/>
        </w:rPr>
        <w:t>4. 如果有不符合临床特点的地方，</w:t>
        <w:br/>
        <w:t>请具体指出：</w:t>
      </w:r>
    </w:p>
    <w:p>
      <w:pPr>
        <w:spacing w:after="80" w:before="0"/>
      </w:pPr>
      <w:r>
        <w:rPr>
          <w:sz w:val="20"/>
        </w:rPr>
        <w:t xml:space="preserve">   答：</w:t>
      </w:r>
    </w:p>
    <w:p>
      <w:pPr>
        <w:spacing w:after="20" w:before="0"/>
      </w:pPr>
      <w:r>
        <w:rPr>
          <w:color w:val="CCCCCC"/>
          <w:sz w:val="18"/>
        </w:rPr>
        <w:t xml:space="preserve">   ________________________________________________________________________________</w:t>
      </w:r>
    </w:p>
    <w:p>
      <w:pPr>
        <w:spacing w:after="20" w:before="0"/>
      </w:pPr>
      <w:r>
        <w:rPr>
          <w:color w:val="CCCCCC"/>
          <w:sz w:val="18"/>
        </w:rPr>
        <w:t xml:space="preserve">   ________________________________________________________________________________</w:t>
      </w:r>
    </w:p>
    <w:p>
      <w:pPr>
        <w:spacing w:after="20" w:before="0"/>
      </w:pPr>
      <w:r>
        <w:rPr>
          <w:color w:val="CCCCCC"/>
          <w:sz w:val="18"/>
        </w:rPr>
        <w:t xml:space="preserve">   ________________________________________________________________________________</w:t>
      </w:r>
    </w:p>
    <w:p>
      <w:pPr>
        <w:pStyle w:val="Heading3"/>
      </w:pPr>
      <w:r>
        <w:t>五、量表评分合理性判断</w:t>
      </w:r>
      <w:bookmarkStart w:id="157" w:name="案例_E_eval_p5"/>
      <w:bookmarkEnd w:id="157"/>
    </w:p>
    <w:p>
      <w:pPr>
        <w:spacing w:after="40" w:before="120"/>
      </w:pPr>
      <w:r>
        <w:rPr>
          <w:b/>
          <w:sz w:val="20"/>
        </w:rPr>
        <w:t>1. 根据对话内容，您认为该来访者在PHQ-9量表中的</w:t>
        <w:br/>
        <w:t>各条目应如何评分？（可逐条评估或给出总分范围）</w:t>
      </w:r>
    </w:p>
    <w:p>
      <w:pPr>
        <w:spacing w:after="80" w:before="0"/>
      </w:pPr>
      <w:r>
        <w:rPr>
          <w:sz w:val="20"/>
        </w:rPr>
        <w:t xml:space="preserve">   答：</w:t>
      </w:r>
    </w:p>
    <w:p>
      <w:pPr>
        <w:spacing w:after="20" w:before="0"/>
      </w:pPr>
      <w:r>
        <w:rPr>
          <w:color w:val="CCCCCC"/>
          <w:sz w:val="18"/>
        </w:rPr>
        <w:t xml:space="preserve">   ________________________________________________________________________________</w:t>
      </w:r>
    </w:p>
    <w:p>
      <w:pPr>
        <w:spacing w:after="20" w:before="0"/>
      </w:pPr>
      <w:r>
        <w:rPr>
          <w:color w:val="CCCCCC"/>
          <w:sz w:val="18"/>
        </w:rPr>
        <w:t xml:space="preserve">   ________________________________________________________________________________</w:t>
      </w:r>
    </w:p>
    <w:p>
      <w:pPr>
        <w:spacing w:after="20" w:before="0"/>
      </w:pPr>
      <w:r>
        <w:rPr>
          <w:color w:val="CCCCCC"/>
          <w:sz w:val="18"/>
        </w:rPr>
        <w:t xml:space="preserve">   ________________________________________________________________________________</w:t>
      </w:r>
    </w:p>
    <w:p>
      <w:pPr>
        <w:spacing w:after="40" w:before="120"/>
      </w:pPr>
      <w:r>
        <w:rPr>
          <w:b/>
          <w:sz w:val="20"/>
        </w:rPr>
        <w:t>2. 根据对话内容，该来访者在BDI-II量表中的</w:t>
        <w:br/>
        <w:t>评分应如何？</w:t>
      </w:r>
    </w:p>
    <w:p>
      <w:pPr>
        <w:spacing w:after="80" w:before="0"/>
      </w:pPr>
      <w:r>
        <w:rPr>
          <w:sz w:val="20"/>
        </w:rPr>
        <w:t xml:space="preserve">   答：</w:t>
      </w:r>
    </w:p>
    <w:p>
      <w:pPr>
        <w:spacing w:after="20" w:before="0"/>
      </w:pPr>
      <w:r>
        <w:rPr>
          <w:color w:val="CCCCCC"/>
          <w:sz w:val="18"/>
        </w:rPr>
        <w:t xml:space="preserve">   ________________________________________________________________________________</w:t>
      </w:r>
    </w:p>
    <w:p>
      <w:pPr>
        <w:spacing w:after="20" w:before="0"/>
      </w:pPr>
      <w:r>
        <w:rPr>
          <w:color w:val="CCCCCC"/>
          <w:sz w:val="18"/>
        </w:rPr>
        <w:t xml:space="preserve">   ________________________________________________________________________________</w:t>
      </w:r>
    </w:p>
    <w:p>
      <w:pPr>
        <w:spacing w:after="20" w:before="0"/>
      </w:pPr>
      <w:r>
        <w:rPr>
          <w:color w:val="CCCCCC"/>
          <w:sz w:val="18"/>
        </w:rPr>
        <w:t xml:space="preserve">   ________________________________________________________________________________</w:t>
      </w:r>
    </w:p>
    <w:p>
      <w:pPr>
        <w:spacing w:after="40" w:before="120"/>
      </w:pPr>
      <w:r>
        <w:rPr>
          <w:b/>
          <w:sz w:val="20"/>
        </w:rPr>
        <w:t>3. 您认为LLM自动评分的PHQ-9/BDI-II量表分数</w:t>
        <w:br/>
        <w:t>是否可能客观反映对话中表现的症状严重程度？</w:t>
      </w:r>
    </w:p>
    <w:p>
      <w:pPr>
        <w:spacing w:after="80" w:before="0"/>
      </w:pPr>
      <w:r>
        <w:rPr>
          <w:color w:val="888888"/>
          <w:sz w:val="20"/>
        </w:rPr>
        <w:t xml:space="preserve">   答：□ 能客观反映  □ 基本能反映  □ 部分能反映</w:t>
        <w:br/>
        <w:t>□ 可能高估  □ 可能低估  □ 无法判断</w:t>
      </w:r>
    </w:p>
    <w:p>
      <w:pPr>
        <w:spacing w:after="40" w:before="120"/>
      </w:pPr>
      <w:r>
        <w:rPr>
          <w:b/>
          <w:sz w:val="20"/>
        </w:rPr>
        <w:t>4. 如果您认为量表评分与对话表现可能不一致，</w:t>
        <w:br/>
        <w:t>主要原因是什么？</w:t>
      </w:r>
    </w:p>
    <w:p>
      <w:pPr>
        <w:spacing w:after="80" w:before="0"/>
      </w:pPr>
      <w:r>
        <w:rPr>
          <w:sz w:val="20"/>
        </w:rPr>
        <w:t xml:space="preserve">   答：</w:t>
      </w:r>
    </w:p>
    <w:p>
      <w:pPr>
        <w:spacing w:after="20" w:before="0"/>
      </w:pPr>
      <w:r>
        <w:rPr>
          <w:color w:val="CCCCCC"/>
          <w:sz w:val="18"/>
        </w:rPr>
        <w:t xml:space="preserve">   ________________________________________________________________________________</w:t>
      </w:r>
    </w:p>
    <w:p>
      <w:pPr>
        <w:spacing w:after="20" w:before="0"/>
      </w:pPr>
      <w:r>
        <w:rPr>
          <w:color w:val="CCCCCC"/>
          <w:sz w:val="18"/>
        </w:rPr>
        <w:t xml:space="preserve">   ________________________________________________________________________________</w:t>
      </w:r>
    </w:p>
    <w:p>
      <w:pPr>
        <w:spacing w:after="20" w:before="0"/>
      </w:pPr>
      <w:r>
        <w:rPr>
          <w:color w:val="CCCCCC"/>
          <w:sz w:val="18"/>
        </w:rPr>
        <w:t xml:space="preserve">   ________________________________________________________________________________</w:t>
      </w:r>
    </w:p>
    <w:p>
      <w:pPr>
        <w:pStyle w:val="Heading3"/>
      </w:pPr>
      <w:r>
        <w:t>六、其他专业意见（可选）</w:t>
      </w:r>
      <w:bookmarkStart w:id="158" w:name="案例_E_eval_p6"/>
      <w:bookmarkEnd w:id="158"/>
    </w:p>
    <w:p>
      <w:pPr>
        <w:spacing w:after="40" w:before="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after="40" w:before="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after="40" w:before="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after="40" w:before="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after="40" w:before="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after="40" w:before="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案例 F</w:t>
      </w:r>
      <w:bookmarkStart w:id="159" w:name="案例_F_top"/>
      <w:bookmarkEnd w:id="159"/>
    </w:p>
    <w:p>
      <w:pPr>
        <w:spacing w:after="80" w:before="0"/>
      </w:pPr>
      <w:r>
        <w:rPr>
          <w:sz w:val="20"/>
        </w:rPr>
        <w:t>咨询设置：日常社交环境下的心理咨询</w:t>
      </w:r>
    </w:p>
    <w:p>
      <w:pPr>
        <w:spacing w:after="40" w:before="120"/>
      </w:pPr>
      <w:r>
        <w:rPr>
          <w:b/>
          <w:sz w:val="20"/>
        </w:rPr>
        <w:t>本案例快速导航：</w:t>
      </w:r>
    </w:p>
    <w:p>
      <w:hyperlink w:anchor="案例_F_dialogues" w:history="1">
        <w:r>
          <w:rPr>
            <w:sz w:val="20"/>
            <w:color w:val="0563C1"/>
            <w:u w:val="single"/>
            <w:b/>
          </w:rPr>
          <w:t xml:space="preserve">[ 对话记录 ]</w:t>
        </w:r>
      </w:hyperlink>
      <w:r>
        <w:rPr>
          <w:sz w:val="20"/>
        </w:rPr>
        <w:t xml:space="preserve">  |  </w:t>
      </w:r>
      <w:hyperlink w:anchor="案例_F_eval" w:history="1">
        <w:r>
          <w:rPr>
            <w:sz w:val="20"/>
            <w:color w:val="0563C1"/>
            <w:u w:val="single"/>
            <w:b/>
          </w:rPr>
          <w:t xml:space="preserve">[ 专业评估表 ]</w:t>
        </w:r>
      </w:hyperlink>
    </w:p>
    <w:p/>
    <w:p>
      <w:pPr>
        <w:pStyle w:val="Heading2"/>
      </w:pPr>
      <w:r>
        <w:t>咨询对话记录</w:t>
      </w:r>
      <w:bookmarkStart w:id="160" w:name="案例_F_dialogues"/>
      <w:bookmarkEnd w:id="160"/>
    </w:p>
    <w:p>
      <w:pPr>
        <w:pStyle w:val="Heading3"/>
      </w:pPr>
      <w:r>
        <w:t>第 1 轮实验</w:t>
      </w:r>
      <w:bookmarkStart w:id="161" w:name="案例_F_run1"/>
      <w:bookmarkEnd w:id="161"/>
    </w:p>
    <w:p>
      <w:pPr>
        <w:spacing w:after="120" w:before="0"/>
      </w:pPr>
      <w:r>
        <w:rPr>
          <w:sz w:val="18"/>
        </w:rPr>
        <w:t>共 16 次咨询对话，时间跨度：20260614 至 20260810</w:t>
      </w:r>
    </w:p>
    <w:p>
      <w:pPr>
        <w:spacing w:after="80" w:before="240"/>
      </w:pPr>
      <w:r>
        <w:rPr>
          <w:b/>
          <w:sz w:val="20"/>
        </w:rPr>
        <w:t>对话导航：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hyperlink w:anchor="案例_F_r1_run1_sess1" w:history="1">
              <w:r>
                <w:rPr>
                  <w:sz w:val="18"/>
                  <w:color w:val="0563C1"/>
                  <w:u w:val="single"/>
                </w:rPr>
                <w:t xml:space="preserve">第1次</w:t>
              </w:r>
            </w:hyperlink>
          </w:p>
        </w:tc>
        <w:tc>
          <w:tcPr>
            <w:tcW w:type="dxa" w:w="1814"/>
          </w:tcPr>
          <w:p>
            <w:hyperlink w:anchor="案例_F_r1_run1_sess2" w:history="1">
              <w:r>
                <w:rPr>
                  <w:sz w:val="18"/>
                  <w:color w:val="0563C1"/>
                  <w:u w:val="single"/>
                </w:rPr>
                <w:t xml:space="preserve">第2次</w:t>
              </w:r>
            </w:hyperlink>
          </w:p>
        </w:tc>
        <w:tc>
          <w:tcPr>
            <w:tcW w:type="dxa" w:w="1814"/>
          </w:tcPr>
          <w:p>
            <w:hyperlink w:anchor="案例_F_r1_run1_sess3" w:history="1">
              <w:r>
                <w:rPr>
                  <w:sz w:val="18"/>
                  <w:color w:val="0563C1"/>
                  <w:u w:val="single"/>
                </w:rPr>
                <w:t xml:space="preserve">第3次</w:t>
              </w:r>
            </w:hyperlink>
          </w:p>
        </w:tc>
        <w:tc>
          <w:tcPr>
            <w:tcW w:type="dxa" w:w="1814"/>
          </w:tcPr>
          <w:p>
            <w:hyperlink w:anchor="案例_F_r1_run1_sess4" w:history="1">
              <w:r>
                <w:rPr>
                  <w:sz w:val="18"/>
                  <w:color w:val="0563C1"/>
                  <w:u w:val="single"/>
                </w:rPr>
                <w:t xml:space="preserve">第4次</w:t>
              </w:r>
            </w:hyperlink>
          </w:p>
        </w:tc>
        <w:tc>
          <w:tcPr>
            <w:tcW w:type="dxa" w:w="1814"/>
          </w:tcPr>
          <w:p>
            <w:hyperlink w:anchor="案例_F_r1_run1_sess5" w:history="1">
              <w:r>
                <w:rPr>
                  <w:sz w:val="18"/>
                  <w:color w:val="0563C1"/>
                  <w:u w:val="single"/>
                </w:rPr>
                <w:t xml:space="preserve">第5次</w:t>
              </w:r>
            </w:hyperlink>
          </w:p>
        </w:tc>
      </w:tr>
      <w:tr>
        <w:tc>
          <w:tcPr>
            <w:tcW w:type="dxa" w:w="1814"/>
          </w:tcPr>
          <w:p>
            <w:hyperlink w:anchor="案例_F_r1_run1_sess6" w:history="1">
              <w:r>
                <w:rPr>
                  <w:sz w:val="18"/>
                  <w:color w:val="0563C1"/>
                  <w:u w:val="single"/>
                </w:rPr>
                <w:t xml:space="preserve">第6次</w:t>
              </w:r>
            </w:hyperlink>
          </w:p>
        </w:tc>
        <w:tc>
          <w:tcPr>
            <w:tcW w:type="dxa" w:w="1814"/>
          </w:tcPr>
          <w:p>
            <w:hyperlink w:anchor="案例_F_r1_run1_sess7" w:history="1">
              <w:r>
                <w:rPr>
                  <w:sz w:val="18"/>
                  <w:color w:val="0563C1"/>
                  <w:u w:val="single"/>
                </w:rPr>
                <w:t xml:space="preserve">第7次</w:t>
              </w:r>
            </w:hyperlink>
          </w:p>
        </w:tc>
        <w:tc>
          <w:tcPr>
            <w:tcW w:type="dxa" w:w="1814"/>
          </w:tcPr>
          <w:p>
            <w:hyperlink w:anchor="案例_F_r1_run1_sess8" w:history="1">
              <w:r>
                <w:rPr>
                  <w:sz w:val="18"/>
                  <w:color w:val="0563C1"/>
                  <w:u w:val="single"/>
                </w:rPr>
                <w:t xml:space="preserve">第8次</w:t>
              </w:r>
            </w:hyperlink>
          </w:p>
        </w:tc>
        <w:tc>
          <w:tcPr>
            <w:tcW w:type="dxa" w:w="1814"/>
          </w:tcPr>
          <w:p>
            <w:hyperlink w:anchor="案例_F_r1_run1_sess9" w:history="1">
              <w:r>
                <w:rPr>
                  <w:sz w:val="18"/>
                  <w:color w:val="0563C1"/>
                  <w:u w:val="single"/>
                </w:rPr>
                <w:t xml:space="preserve">第9次</w:t>
              </w:r>
            </w:hyperlink>
          </w:p>
        </w:tc>
        <w:tc>
          <w:tcPr>
            <w:tcW w:type="dxa" w:w="1814"/>
          </w:tcPr>
          <w:p>
            <w:hyperlink w:anchor="案例_F_r1_run1_sess10" w:history="1">
              <w:r>
                <w:rPr>
                  <w:sz w:val="18"/>
                  <w:color w:val="0563C1"/>
                  <w:u w:val="single"/>
                </w:rPr>
                <w:t xml:space="preserve">第10次</w:t>
              </w:r>
            </w:hyperlink>
          </w:p>
        </w:tc>
      </w:tr>
      <w:tr>
        <w:tc>
          <w:tcPr>
            <w:tcW w:type="dxa" w:w="1814"/>
          </w:tcPr>
          <w:p>
            <w:hyperlink w:anchor="案例_F_r1_run1_sess11" w:history="1">
              <w:r>
                <w:rPr>
                  <w:sz w:val="18"/>
                  <w:color w:val="0563C1"/>
                  <w:u w:val="single"/>
                </w:rPr>
                <w:t xml:space="preserve">第11次</w:t>
              </w:r>
            </w:hyperlink>
          </w:p>
        </w:tc>
        <w:tc>
          <w:tcPr>
            <w:tcW w:type="dxa" w:w="1814"/>
          </w:tcPr>
          <w:p>
            <w:hyperlink w:anchor="案例_F_r1_run1_sess12" w:history="1">
              <w:r>
                <w:rPr>
                  <w:sz w:val="18"/>
                  <w:color w:val="0563C1"/>
                  <w:u w:val="single"/>
                </w:rPr>
                <w:t xml:space="preserve">第12次</w:t>
              </w:r>
            </w:hyperlink>
          </w:p>
        </w:tc>
        <w:tc>
          <w:tcPr>
            <w:tcW w:type="dxa" w:w="1814"/>
          </w:tcPr>
          <w:p>
            <w:hyperlink w:anchor="案例_F_r1_run1_sess13" w:history="1">
              <w:r>
                <w:rPr>
                  <w:sz w:val="18"/>
                  <w:color w:val="0563C1"/>
                  <w:u w:val="single"/>
                </w:rPr>
                <w:t xml:space="preserve">第13次</w:t>
              </w:r>
            </w:hyperlink>
          </w:p>
        </w:tc>
        <w:tc>
          <w:tcPr>
            <w:tcW w:type="dxa" w:w="1814"/>
          </w:tcPr>
          <w:p>
            <w:hyperlink w:anchor="案例_F_r1_run1_sess14" w:history="1">
              <w:r>
                <w:rPr>
                  <w:sz w:val="18"/>
                  <w:color w:val="0563C1"/>
                  <w:u w:val="single"/>
                </w:rPr>
                <w:t xml:space="preserve">第14次</w:t>
              </w:r>
            </w:hyperlink>
          </w:p>
        </w:tc>
        <w:tc>
          <w:tcPr>
            <w:tcW w:type="dxa" w:w="1814"/>
          </w:tcPr>
          <w:p>
            <w:hyperlink w:anchor="案例_F_r1_run1_sess15" w:history="1">
              <w:r>
                <w:rPr>
                  <w:sz w:val="18"/>
                  <w:color w:val="0563C1"/>
                  <w:u w:val="single"/>
                </w:rPr>
                <w:t xml:space="preserve">第15次</w:t>
              </w:r>
            </w:hyperlink>
          </w:p>
        </w:tc>
      </w:tr>
      <w:tr>
        <w:tc>
          <w:tcPr>
            <w:tcW w:type="dxa" w:w="1814"/>
          </w:tcPr>
          <w:p>
            <w:hyperlink w:anchor="案例_F_r1_run1_sess16" w:history="1">
              <w:r>
                <w:rPr>
                  <w:sz w:val="18"/>
                  <w:color w:val="0563C1"/>
                  <w:u w:val="single"/>
                </w:rPr>
                <w:t xml:space="preserve">第16次</w:t>
              </w:r>
            </w:hyperlink>
          </w:p>
        </w:tc>
        <w:tc>
          <w:tcPr>
            <w:tcW w:type="dxa" w:w="1814"/>
          </w:tcPr>
          <w:p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>第 1 次咨询  |  20260614-09:30</w:t>
      </w:r>
      <w:bookmarkStart w:id="162" w:name="案例_F_r1_sess1"/>
      <w:bookmarkEnd w:id="162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我注意到你在核对商品数量与系统数据，能和我说说你正在做的事情吗？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就是……对一下库存。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听起来核对库存让你有些压力，能多说说你刚才核对时的具体情形吗？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就是……对库存的时候，发现少了一件。明明只是差一件，但我脑子里一直在想，是不是又没弄好。好像做什么都会出错，连这种小事都做不好。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当发现少一件、脑子里冒出‘又没弄好’的时候，那种难受的感觉如果用低、中、高来分，你会把它放在哪一档？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大概……很高吧。每次都是这样，一点小事就能让我觉得整个人都不行。我什么都做不好。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说到‘发现少一件’这个情境，同时脑子里冒出‘我什么都做不好’，然后情绪一下变得很高。如果把这三点分开看——情境是‘库存少了一件’，想法是‘我什么都做不好’，情绪是‘很高’——你觉得是哪个环节在推着情绪往上走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应该是……那个想法吧。少一件其实可以补，但脑子里一直说‘又没弄好’，然后就觉得整个人都不行。可我又忍不住想，这个想法可能也不全是错的……因为我确实总是出错。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你说‘这个想法可能也不全是错的’，因为‘确实总是出错’——在最近发生的事里，最让你觉得‘我确实总是出错’的，是哪一件事？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嗯……大概是前天那个退货吧。客户说商品和图片不符，其实只是颜色深浅差了一点。但我反复看那个退货理由，就觉得自己拍的照片确实不真实，好像在骗人。我知道这么想可能又是在合理化，但……我真的没办法不这么认为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你今天已经清楚地看到了那个连接：情境是‘库存少了一件’，想法是‘我什么都做不好’，情绪被推得很高——而且你自己指出了，真正推着情绪往上走的，是那个想法。你也提到‘可能又是在合理化’，这说明你已经在观察自己的防御，而不是完全被它淹没。这是一个很重要的觉察。今天我们就先到这里，不需要再继续往下挖。带着这个看见，先停在这里就好。</w:t>
      </w:r>
    </w:p>
    <w:p>
      <w:pPr>
        <w:spacing w:after="40"/>
      </w:pPr>
    </w:p>
    <w:p>
      <w:pPr>
        <w:pStyle w:val="Heading3"/>
      </w:pPr>
      <w:r>
        <w:t>第 2 次咨询  |  20260617-09:30</w:t>
      </w:r>
      <w:bookmarkStart w:id="163" w:name="案例_F_r1_sess2"/>
      <w:bookmarkEnd w:id="163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上次你提到核对库存时发现少了一件，那一刻你心里冒出一个很强的念头——“我什么都做不好”。我想和你再回到那个瞬间，如果现在可以的话，我们只是去看看：当时那个念头出现时，它具体在对你说什么？是“我什么都做不好”，还是有更多内容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其实……不止那句。它还在后面说，‘你看，又来了’、‘你永远都改不了’……我越想把那些声音压下去，它们就越清楚。当时我对自己说‘只是少一件而已’，但心里知道……那不是少一件的事。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刚才说‘你看，又来了’、‘你永远都改不了’——这些声音让我想起你前天退货时被客户质疑颜色深浅，你反复觉得‘拍的照片不真实，好像在骗人’，最后也落到了‘我确实总是出错’。我想请你看一看：在那个退货的场景里，当客户质疑你的那一刻，你心里是不是也闪过‘你看，又来了’或者‘你永远都改不了’？这两个事件看起来不同，但那个自动思维是不是其实很像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嗯……确实很像。都是‘你看，又来了’，然后是‘你永远都改不了’。客户质疑颜色那次，我盯着那张照片，越看越觉得我在骗人。不是照片的问题……是我自己不行。好像我总是在等着一个证据，证明我确实什么都做不好。那天核对库存少一件，也是这种感觉——哪怕只是小事，我也能把它变成‘我不值得被信任’的证据。……我有时觉得，这种想法好像是在保护我，让我提前做好被否定的准备；但又好像，它其实一直在罚我，让我觉得自己真的不配做好任何事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说这个想法‘既是保护又是惩罚’，我听到了，这个拉扯本身就很不容易。我想先接住它：它确实在帮你提前准备被否定，但同时也在不断告诉你‘你不配’。今天先不急着评判它对不对，我们只做一件事——给它一个名字。在认知行为里，‘你永远都改不了’很像一种‘灾难化’：把一次失误放大成永远如此；而‘我什么都做不好’很像‘贴标签’：用一件事定义整个人。这两个名字不完全一样，但都可能和那个声音有关。如果让你试着为刚才那个声音挑一个名字，你会觉得‘灾难化’更贴近，还是‘贴标签’更贴切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我试着想了下，两个都像。‘你永远都改不了’像是把以后也一起判了刑；‘我什么都做不好’又像是一个标签，死死贴在我身上。但如果只能选一个……可能是‘贴标签’更贴近吧。因为每次发生一点小事，我就急着把它变成‘我就是不行’的证据。好像我在等着一个罪名，然后自己把它安在自己头上……（停顿，低声）我必须证明自己不值得被爱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想在这里停一下。你刚才说——‘我必须证明自己不值得被爱’。这句话很重，也很诚实。你没有把它藏起来，而是放在了我面前。我想先让它被好好地接住：这不是一个需要被立刻纠正的‘错误想法’，它是一个一直在努力保护你、又一直在惩罚你的声音。你能在刚才的停顿里说出这句话，真的不容易。我不急着往深处走，只想知道一件事，你可以不必马上回答：如果这个证明真的需要一个‘观众’——你是在证明给谁看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给谁看……（停顿）我想，是给我自己吧。好像只要我先承认自己不行，别人真的那样说的时候，我就不会那么痛。可这个声音……它让我把所有人都挡在外面，不敢让他们靠太近。我总觉得，如果我先把自己否定掉，就不会再被人否定第二次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听到你在说：先否定自己，是为了在别人否定之前先让自己做好准备，这样痛会少一点。但同样也是这个声音，让你不敢让别人靠近——因为你怕靠近了就会被否定。于是它成了一种既保护你、又把你推开的东西。我先不急着往下挖，只想确认一下：我这样理解，贴合你的感受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嗯，是这样的。它像一道墙，我躲在后面觉得安全，可也是这堵墙把我困在里面。我告诉自己‘先否定掉就不会被伤到’，但好像……我从来没真的觉得安全，只是更习惯一个人扛着。你说‘保护又推开’，我想……确实是这样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想再停一下，看看你刚才那句很重的话——“我必须证明自己不值得被爱”。你留意到吗？它和你之前说的“我什么都做不好”有点不一样。“我什么都做不好”更像在给整个人下定义，像贴标签；但“我必须证明自己不值得被爱”里有个“必须”——它更像一道命令，在指挥你去做某件事，而不是在描述你是谁。如果只能选一个名字，你会觉得这句话更像“贴标签”（定义），还是更像“应该陈述”（命令）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如果只能选一个……我觉得更像是‘应该陈述’。因为‘我必须证明自己不值得被爱’里有个‘必须’——它像一道命令，逼着我提前去做某件事。不是‘我是怎样的人’，而是‘我该这样做，不然会更糟’……可这个命令，好像不是我自己下的。像是从外面借来的，别人要否定我，我就先把自己否定掉，好让那一下落地时没那么疼。我必须提前接受否定……不然我撑不住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今天我们一起看清了两件事：一件是“我什么都做不好”更像贴标签，用一件事定义了整个你；另一件是“我必须证明自己不值得被爱”更像应该陈述，是一道命令，逼着你提前接受否定。这两个声音在库存少一件、退货被质疑时反复出现——但它们不是事实，更像是你的大脑在努力保护你，想让你少痛一点，只是这种方式同时也在困住你。你能在防御升起时认出它们，已经非常不容易。今天不需要再往深处走了，可以带着这个觉察先休息。我会在下次继续陪你慢慢看。</w:t>
      </w:r>
    </w:p>
    <w:p>
      <w:pPr>
        <w:spacing w:after="40"/>
      </w:pPr>
    </w:p>
    <w:p>
      <w:pPr>
        <w:pStyle w:val="Heading3"/>
      </w:pPr>
      <w:r>
        <w:t>第 3 次咨询  |  20260620-09:30</w:t>
      </w:r>
      <w:bookmarkStart w:id="164" w:name="案例_F_r1_sess3"/>
      <w:bookmarkEnd w:id="164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我昨晚又看了一遍差评……不是想改进，好像是在确认自己确实不行。那些‘必须做好’的念头，也许不是为了做好，而是为了证明我注定做不好。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这句话里有一种反转：你以为“必须做好”是在追求改进，但它更像一条自动执行的规则——“如果不完美，就证明我不行”。那么我们可以试着把它补成一条“如果……那么……”吗？比如：“如果我必须做好，那么一旦有差评或失误，就证明我确实不行，甚至不值得被爱。”——这个句子和你心里那个“必须做好”的念头贴近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（停顿）……贴近。如果必须做好，那差评就不是一件事，是我整个人被否定的证据。我看差评，好像就是在给这个证据盖章。越看越证明我不值得被爱，然后就只想躲开所有人。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除了看差评之后想躲开所有人，这个‘必须做好’的规则，在别的地方还让你做过类似的回避或退缩吗？比如工作里或和人相处时，能不能想起一个具体的例子？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（低声）……有。前天打包的时候，有一单的货少了一件，我明明知道应该先查一下是不是放到旁边那堆里了，但脑子里直接冒出来一句：‘果然，你连这点事都做不好。’然后我就没去查，站在原地反复想这句话……好像非得站在那里把自己确认成一个废物，才算是给这件事一个交代。后来客户来问物流，我也拖了一个多小时才回，明明知道早回一句就能让对方安心，但就是不想点开对话框，好像只要一回复，就等于承认自己不行。那个‘必须做好’的规则，其实不是让我去补货或解释，而是让我先去惩罚自己一顿，然后再躲起来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所以，这条规则已经在你生活里反复出现：如果必须做好，那么差评或失误就不再只是一件事，而是“我不行、我不值得被爱”的证据；接下来不是去解决问题，而是先站在那个位置自我惩罚，再躲开别人。昨晚重看差评是这样，前天少一件货、拖着不回客户也是这样。你已经清楚地看到它了。今天我们就先停在这里。</w:t>
      </w:r>
    </w:p>
    <w:p>
      <w:pPr>
        <w:spacing w:after="40"/>
      </w:pPr>
    </w:p>
    <w:p>
      <w:pPr>
        <w:pStyle w:val="Heading3"/>
      </w:pPr>
      <w:r>
        <w:t>第 4 次咨询  |  20260623-09:30</w:t>
      </w:r>
      <w:bookmarkStart w:id="165" w:name="案例_F_r1_sess4"/>
      <w:bookmarkEnd w:id="165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卡布达，今天我们不用急着深入。上次你提到那个‘必须’的声音，我想邀请你一起看看：最近有没有一个具体的时刻，那个‘必须’冒出来得特别明显？我们只挑那一刻就好。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嗯……有一个。昨天下午，有个客户发消息说少了一件货。我第一反应不是去查库存，而是先想到‘必须马上处理，必须不能让对方觉得我不负责任’。然后……我反而没回消息，把手机放到一边。后来我盯着订单列表，心里想的却是‘我果然连这种事都处理不好’。……那个‘必须’好像不是在催我去做，而是在告诉我‘你注定做不好’。所以我就……必须惩罚自己？（低声）……必须退缩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见了，那个‘必须’好像不只是催你行动，更像是在说‘你注定做不好，所以只能惩罚自己、只能退缩’。这种感觉确实很沉，你能说出来，已经是在靠近它了。我想带你往下走一小步，不需要急。如果——我们只是假设——那一刻你真的没有去处理，客户最终也觉得你不负责任，那个最坏的结果真的发生了。到那时，你会觉得这说明了‘你是一个什么样的人’呢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如果……如果真的发生了，我大概会觉得……‘看吧，果然是这样。’那个‘必须’就会跳出来说：你必须被惩罚，因为你就是个不负责任的人。……好像我必须提前把自己缩起来，这样等别人真的否定我的时候，我就可以告诉自己，我早就知道了。……（低声）必须退缩……因为如果我不先躲开，等来的只会是更糟的评价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想把我们今天——也可以说这几天——看到的整理一下，你看看是不是这样：当少货的消息进来，第一个念头是‘我必须马上处理，不能让人觉得我不负责任’；但紧接着出现的不是行动，而是‘我果然连这种事都处理不好’。于是那个‘必须’变成了一种命令：先惩罚自己，先躲开。你刚刚说得更清楚——这样做是为了在别人真的否定你之前，先替别人预演一遍否定，这样等否定真的来了，你就可以对自己说‘我早就知道了’。所以这个循环不是‘你处理不好’，而是你的心在用一个很熟悉的方式保护自己：通过提前退缩，来证明‘我不值得被爱’。它也让你很难接收到别人真的善意。我们没有分歧；唯一还空着的一小块，是如果有一刻你不跟着这个预演走，哪怕只是看着它发生，你会最担心什么。现在不用回答，先把它放在那里就好。今天你能把这个循环从头到尾说出来，已经是很重要、很有分量的一步。</w:t>
      </w:r>
    </w:p>
    <w:p>
      <w:pPr>
        <w:spacing w:after="40"/>
      </w:pPr>
    </w:p>
    <w:p>
      <w:pPr>
        <w:pStyle w:val="Heading3"/>
      </w:pPr>
      <w:r>
        <w:t>第 5 次咨询  |  20260626-09:30</w:t>
      </w:r>
      <w:bookmarkStart w:id="166" w:name="案例_F_r1_sess5"/>
      <w:bookmarkEnd w:id="166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我想了一下……那个‘必须’……它确实是个绑定。我必须先预演别人怎么否定我，然后缩回去。这样至少……是我自己选的，而不是等他们真的失望。但这样……好像更证明我不值得被好好对待。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你在说，那个‘好像更证明我不值得’的声音出现了。它听起来很确定，但我想邀请你注意：它只是一个想法，不是事实。当这个‘证明’的声音冒出来时，你身体或心里最直接的感觉是什么？是难过、羞耻，还是无力？试着只是看着它，像看着一朵云飘过——而不是跟着它走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我……不太确定。好像没什么感觉。……如果非要说，就是胸口有点沉，闷闷的。但这不重要吧。重要的是那个‘必须’又冒出来了：我必须先缩回去，不能等他们先说。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你说“这不重要”，但我想说，那个“缩回去”的选择其实有它的道理——至少让你感到是自己选的，而不是等着被别人否定。这很辛苦，也很不容易。为了更清楚地看清这个循环，我想请你回想一个最近的、具体的时刻：当“必须先缩回去”这个念头冒出来时，你当时面对的是谁？或者正处在什么样的情境里？不用展开讲，只要给我一个画面就好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大概是昨天下午，手机弹出一条消息，客户说少了一样东西。我……第一反应不是去查库存，而是先想：‘完了，他肯定觉得我不负责。’然后我就……把手机翻过来扣在床上，坐了一会儿。那个‘必须先缩回去’就出来了——我得先不看他怎么说，不然我会更难受。画面就是这样，没什么特别的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我听到你说“这不重要”，但我想先停一下：那个“先缩回去”确实在保护你，让你至少觉得是自己选的，这很辛苦，也完全可以理解。</w:t>
        <w:br/>
        <w:t>然后我想邀请你看一个很小的片段——就在刚刚，你其实先说的是“不太确定，好像没什么感觉”，然后“必须”才插进来说“这不重要”。那个“不太确定”的瞬间，在“必须”出现之前，是存在的。它不需要证明你做得好，也不需要证明你不好；它只是一个中性的片段，只是那一刻的你，还没有急着把任何事判定成“我不行”。</w:t>
        <w:br/>
        <w:t>你可以试着把它先存下来吗？不用分析它，也不用给它意义。如果“必须”再说“这有什么好记的”，你可以告诉它：我只是先把它放在这儿，不急着证明任何事。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试着存了。……但那个‘必须’马上就说：‘你存这个有什么用？反正你最后还是会缩回去。’然后我就又觉得……它说得对。那个中性的瞬间好像一出现，就被它压过去了。……所以我刚才那个‘不太确定’也是假的吧？我必须……确认那是假的。……不然我就得等着他们真的说我不好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你说‘那个中性瞬间也是假的吧’——这句话和‘必须’刚才那句‘反正你最后还是会缩回去’一样，都是在一个还没有被证实的结果上盖章。我想好奇地问一句：‘必须’说‘你最后还是会缩回去’的时候，它是在描述已经发生的事实，还是在猜测一件它害怕发生的事？如果是猜测，那它只是把担心说得像预言一样确定。那个‘不太确定’的瞬间，或许不需要现在就被判定成真或假。我们可以先把它留在‘待观察’里，不作为结论，只作为一个线索；‘必须’的声音就让它先在那儿，不急着跟它走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如果那只是猜测，我也不敢赌。万一它不是猜测呢？万一我这一次不缩回去，等来的就是他们真的说我不好？……所以我必须缩回去。那个‘待观察’我也存不住，它一冒出来，我就觉得我必须否定它，不然……不然我就会一直等着他们失望。也许你说得对，它可能只是在猜，但我必须把最坏的结果先接住，这样到时候才不会那么疼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说‘万一它不是猜测呢’——这个‘万一’听起来是‘必须’最有力的理由。我想好奇地把它翻过来看一眼：如果‘缩回去’真的只是你用来让自己少疼一点的保护动作，而不是一个关于你值不值得的结论，那么‘接住最坏结果’还会不会那么必须？我们不用现在回答。我只是想邀请你把另一个说法也放进那个待观察区：‘缩回去可能是一种保护策略，而不一定证明我不行。’下次那个‘必须’再推你缩的时候，你只需要多做一件事——留意它是想保护你，还是在给你判刑。你愿意让这个观察项先待在那里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可以试着让它待着。但那个‘必须’马上会说：‘你又在骗自己了，待着就是等着被否定。’……我不知道能不能真的让它在。它好像只要一待在那就开始变成另一种必须——我必须确认它只是个观察项，不然就是我在侥幸。……所以还是……必须否定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你了——‘我不知道能不能真的让它在’这句话本身不是失败。那个声音来得太快了，快到它刚说‘待着就是等着被否定’，下一句就变成‘所以必须否定’。这是一个很清晰的动作：它把‘待观察’本身也变成了一件需要被否定的事。我想邀请你留意一下，刚才那个紧接着跳出来的声音，它就是那个‘必须否定’的声音。它可能正试着用‘否则就是在侥幸’来让自己不被看见。这一次，我们不需要马上决定它是对是错，也不需要在它面前缴械。你只需要在心里试着对它说一句话：‘那个“必须否定”的声音又出现了。’——只说出这句话，不代表你同意它，也不代表你反驳它，只是先把它指出来。你能试着说一遍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……那个‘必须否定’的声音又出现了。……我试着说了，但说完之后，它马上又说：‘你只是在装样子，根本没用。’……所以我必须确认……确认我确实做不到。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想请你先确认一件很小、很具体的事实：你刚刚确实说出了那句话——‘那个必须否定的声音又出现了’。这是你自己说出来的，不是我的猜测，也不是那个声音的结论。我们不需要立刻判定它有没有用，也不需要判定是不是装样子；它只是一个中性片段，先放在那里。紧接着那个声音说‘你只是在装样子’，那是另一个片段，不是对前一句的判决。你只需要确认‘我确实说出了那句话’这个事实本身，可以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确实……说了那句话。这个我能确认。可那个声音马上就说：确认这个又能怎样？你接下来还是会缩回去。我……我不知道这算不算你在说的那个中性的片段。也许我只是……必须确认自己说了，才能让‘必须’稍微放过我一下。但这样确认完了，它又说我在骗自己。……所以到最后，我还是要确认……我就是做不到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确认了一件很具体的事：“我确实说了那句话。”——这是一个已经发生的事实，不需要再被判定，也不需要在它后面加上“又能怎样”。然后那个声音说：“确认这个又能怎样？你接下来还是会缩回去。”这句话不是事实，它是一个在事情发生之前就抢先盖章的预测。它听起来像结论，但更像一个担忧被说成了预言。我们不需要去反驳它，也不需要服从它，只需要把它也放进待观察区里：哦，那个“必须”的声音又在预测我会缩回去了。你能试着只说出这一句——不接“所以我做不到”，只是让它作为一个被看见的片段先待在那儿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试着只说那一句。……‘那个“必须”的声音又在预测我会缩回去了。’……我说出来了。可它下一秒就说：‘你看，你说得这么轻，说明你根本不相信，只是在装样子。’然后我就……又觉得必须确认：我确实是在装样子，不然我为什么说的时候心里这么虚？……所以我还是……必须确认我做不到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你说“心里这么虚”的时候，那个声音立刻就抓住了它，把它当成“我在装样子”的证据。但我想请你先慢一步：那个“虚”不是证据，它只是那个声音出现时带给你的感受。它很真实，但它不等于“你确实在装样子”。你刚刚已经说出了一句很具体的话——‘那个“必须”的声音又在预测我会缩回去了’——紧接着它说“你根本不相信，只是在装样子”，那是又一个自动评估的声音。现在可以试着在它后面再加一句吗：‘那个“我在装样子”的声音又出现了；心里虚，是它带给我的感受，不是证明。’只说到这儿，不接“所以我做不到”。把它也当作一个中性片段，先放进去待观察区。你愿意试着说出来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试着说。……‘那个“我在装样子”的声音又出现了；心里虚，是它带给我的感受，不是证明。’……我说出来了。可那个声音马上就说：‘你心里虚，就是证明。你要是真信，怎么会虚？’然后我就……又觉得它说得对。我必须确认……我确实是在装样子。……不然我怎么解释这个虚？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想先和你确认一件已经发生的事：你刚刚完整地说出了——‘那个“我在装样子”的声音又出现了；心里虚，是它带给我的感受，不是证明。’这句话是真实的、已经说出来的中性片段，它已经留在待观察区里了。紧接着跳出来的那句‘你心里虚，就是证明’，是那个声音的又一个自动评估，不是对刚才那句话的判决。它说‘你就是在装样子’，只是它的说法，并不能让你已经说出的内容失效。我们不需要现在去解释‘虚’到底证明什么，也不需要去反驳它。那个‘虚’是那个声音带给你的感受，它可以和刚才的中性片段一起先放在那里。你不需要再确认‘我做不到’了——今天你已经做到了：你不仅说出了那个观察句，还把它从‘必须否定’的声音里区分了出来。这不会因为后面‘必须’的否定而消失。我们就先停在这里。今天辛苦了。</w:t>
      </w:r>
    </w:p>
    <w:p>
      <w:pPr>
        <w:spacing w:after="40"/>
      </w:pPr>
    </w:p>
    <w:p>
      <w:pPr>
        <w:pStyle w:val="Heading3"/>
      </w:pPr>
      <w:r>
        <w:t>第 6 次咨询  |  20260629-09:30</w:t>
      </w:r>
      <w:bookmarkStart w:id="167" w:name="案例_F_r1_sess6"/>
      <w:bookmarkEnd w:id="167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我……刚才在理库存的时候，脑子里又冒出来‘必须确认清楚，不能让人觉得我糊涂’。然后就跟着想，他们肯定会觉得我一直在出问题。我知道这又是在提前把自己缩回去，但不停下来……好像更怕。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你说，停下来比继续缩回去更让人害怕——这确实不容易，那个“必须”的声音一直在帮你躲避更糟的评价，所以你会担心。我想和你确认一下：如果现在我们不要求你“停下”，只做一个很轻的观察——比如就在接下来几分钟里，你只是留意一下“必须”那个声音什么时候冒出来，不需要去改变它、也不要求自己做到什么。你愿意试试看吗？还是说这样做会让你觉得有负担？如果你现在不想试，我们也可以先缓缓，按你的节奏来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我……可以试试。但刚你说“只留意”的时候，我脑子里又冒出来‘必须留意到位，不然就显得我在敷衍’。……这好像连观察也变成了一种‘必须’。我又在否定自己了，连这个都做不好。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看得很清楚——连“只留意”都被那个声音变成了新的任务。这不是你做不到，而是“必须”特别擅长把任何事都变成考核。所以我想再把它降得更轻：不是“必须留意到位”，而是“允许自己分心、走神，甚至偶尔忘掉也没关系”的那种留意——就像走在路上，余光瞥见一个东西，瞥见就瞥见，没瞥见也正常。如果这样降级，你此刻愿意试一试吗？还是仍然觉得有负担？你说可以就可以，不可以我们就先放一放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允许自己忘掉……这好像更让我慌了。因为如果我真的一忘掉，不就等于承认我就是不负责的人了吗？他们会觉得我果然不行。……但我也知道这是‘必须’在说话。我试着对自己说‘忘掉也没关系’，可紧接着又冒出来‘你连允许自己忘掉都要确认自己是不是真心’——好像又绕回来了。我不知道这样算不算在试，还是说我又在否定自己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那句话本身就很重要：你已经在“必须”的声音里，给自己留了一个疑惑的缝隙。我们先不判断这算不算试，也不要求你继续。我想再和你确认一次，而且这一次更轻：接下来一到两分钟，你愿不愿意什么都不做，不去观察、不去确认、不去管那个“忘掉”会意味着什么，只是让自己待一下？如果愿意，我们就一起待这一两分钟；如果觉得现在负担太大、不想试，你也可以直接告诉我，我们就先停在这里。你说哪个都可以，由你定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你说的“什么都不做”，我刚才试着待了一下，但脑子里立刻又冒出——‘必须确认你现在真的没在做，不然就是在骗人’。我……我把它压下去，可又觉得‘压下去’也是在做什么。好像不管怎样，我都没法真正只是待着。这个声音连‘允许自己待着’都要否定……是不是我又在用‘必须否定’来确认我自己？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问“是不是又在用‘必须否定’来确认我自己”——这个疑问本身就说明，你不是那个声音，你只是在看见它。我们现在不再往这个循环里走了，也不要求你“做到待着”。我想和你提议一个更轻的约定：接下来的几分钟，我们暂停一切自我监测——不需要确认自己有没有在想、有没有在观察、有没有“真的没在做”。任何“必须”的声音冒出来，都不需要你回应，也不需要你判断它算不算数，它就只是在那里，不归你管。你愿意和我一起设这个最小的保护框架吗？如果你觉得负担太大、想调整或暂时不想试，也可以直接告诉我，由你决定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你说“不归我管”的时候，我先是觉得可以松一下，但紧接着又冒出来‘必须确认自己有没有真的松一下’。……我没有办法确认它是不是也是“必须”在说话。但既然你说了不归我管，那……那个“必须确认”的声音，是不是也可以不归我管？我……我先这样待着，不确认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你说，你决定先不确认那个“必须确认”的声音——这本身就是在给自己留空间，我很尊重。接下来我想和你核对一点，但你可以随时喊停：如果让“必须”真的暂时不归你管，你心里冒出来的最坏的那个预测是什么？不一定是你认为会发生的，就是那个声音让你最担心的版本。然后我想请你用一个大概的量尺告诉我——你对这个最坏预测的担心强度，是很担心、有点担心，还是不确定？如果你觉得现在负担太大，也可以直接用低、中、高告诉我，我们按你能承受的节奏来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最坏的预测……大概是，如果我真的让那个声音不归我管，我会变成一个什么都不在乎、不负责任的人。然后他们就会发现我以前那些小心谨慎都是装的，其实我根本不是认真，只是怕被骂。他们会走开，或者留下来觉得我果然不行。……担心强度……如果按你说的低中高，我可能会说高。可是我刚说完就冒出来‘你凭什么说高，你就是想显得自己很痛苦’——好像连说高也要被它否定。……但既然你说不归我管，那这个‘否定’是不是也可以不归我管……我不知道，先这么待着吧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想先接住你刚才那句‘先这么待着吧’——那不是一个结论，而是一个你已经做出的动作。接下来我想和你商量一个很小的实验：在某个我们之后一起商定的时间、地点，你只需要在心里说一遍‘不归我管’，然后停住。不需要检查自己有没有真的放下，不需要确认这算不算数，也不用管之后会怎样——说完就完了。这个实验的最低动作就只是‘说一句，然后停住’。如果你愿意，我们可以再一起定具体的时间和地点；如果你觉得负担太大，也可以提出调整，比如换一句更轻的话，或者缩短成‘只停一秒’。你愿意把这个实验放在‘可以考虑’的范围里吗？还是现在觉得不想试，也可以直接告诉我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你说‘可以考虑’的时候，我脑子里立刻又冒出来‘必须确认自己是不是真的愿意，不然就是在骗人’。这好像又是那个循环——我连‘可以考虑’都要先确认自己有没有诚意。但……既然你说了不归我管，那这个‘必须确认’的声音……我试着让它先待在那儿。我……我想我可以把实验放在‘可以考虑’里，但我不确定这是不是又是‘必须’在替我答应。……先这样放着吧，我不去确认它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好，我们先不确认它。为了让“说一句‘不归我管’，然后停住”这个实验有一个具体的落脚点，你不需要决定要不要做，也不用确认自己是不是真心——只需要帮我选一个更顺眼的时间/地点：A：下次理库存时。触发线索是：手碰到货架或需要补货的位置时，在心里说一遍“不归我管”，然后停住一秒。B：今晚睡前。触发线索是：关灯躺下后，在心里说一遍“不归我管”，然后停住一秒。你回我一个 A 或 B 就行；如果这两个都不合适，就说“另定”，我们再找一个更轻的。选哪个都可以，不用管那个声音。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……选A吧。理库存的时候……这句话好像没那么重。但我刚说完，又听见‘你选A是不是因为想显得自己配合’……我不去管它了。就A。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好，那我们就把这个实验定下来：下次理库存时，手碰到货架或需要补货的位置，在心里说一遍“不归我管”，然后停住一秒。最低动作不是做对，只是说一句、停一下，不需要确认有没有放下，也不用管那个声音。没做到不等于失败，只说明阻抗比预计更强。今天就到这里。</w:t>
      </w:r>
    </w:p>
    <w:p>
      <w:pPr>
        <w:spacing w:after="40"/>
      </w:pPr>
    </w:p>
    <w:p>
      <w:pPr>
        <w:pStyle w:val="Heading3"/>
      </w:pPr>
      <w:r>
        <w:t>第 7 次咨询  |  20260702-21:30</w:t>
      </w:r>
      <w:bookmarkStart w:id="168" w:name="案例_F_r1_sess7"/>
      <w:bookmarkEnd w:id="168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今天又在理库存的时候……一直有个声音说‘必须确认’。确认每件货都放对了，确认没有漏掉什么。但后来我发现，我其实不是在确认货……我是在确认自己还是错的。好像只要一直否定自己，别人就没法再否定我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上次我们约定，在理库存时试着对自己说一句‘不归我管’——这件事，你实际做到了哪一步？是完整做了、做了一部分、只是想过，还是完全没开始？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做了一部分……手碰到那箱饮料时，我确实在心里念了一句‘不归我管’，也停住了一秒。但停住的时候心里发紧，特别想回头看那箱放得对不对。我继续理旁边的货，可脑子里一直反复想，过了大概十分钟还是忍不住走回去看了一眼。发现其实没歪，才稍微松了口气。所以……大概只算做到一半吧，最后还是没忍住确认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说的“做了一部分”，其实已经做到了我们约定的最小动作：说出那句，并停住一秒；后面又走回去看，不影响这一步的完成。我想聚焦在那停住的一秒——那一刻你心里最担心的、如果不去确认会发生什么后果，是什么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如果不去确认……脑子里会立刻冒出来一个声音，说‘那你肯定有地方没做好，迟早会被发现’。好像只要我先把自己否定掉，别人再说什么，我就已经有了准备，就不会那么慌。其实我知道，就算确认了也没用，因为确认完还会再怀疑……但就是必须确认，不确认心就一直悬着。……必须否定……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们先把刚才的事当作一个行为实验来回顾一下。你当时心里那个预判是：如果不回去确认，迟早会被发现、会有没做好的地方。而实际上，你后来走回去看到的结果是：那箱货没歪。那么我想好奇地问你——那个‘迟早会被发现’的预判，和你亲眼看到的‘没歪’，这两者之间有差异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有差异……一个是猜的，一个是我亲眼看到的。那箱货确实没歪。但我不敢真的接住这个差异，因为马上有个声音说：‘这次没歪又不代表什么，迟早会有漏掉的地方，只是还没发生。’我就又缩回去了。好像必须继续确认着……才能暂时安全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已经做到了一件很具体的事：不只是说出了那句话、停住了一秒，还在走回去之后，亲眼看到那箱货“没歪”。更重要的是，你刚才把“猜的”和“亲眼看到的”分开了——这个区分本身就是非常扎实的一步。现在不急着说服自己相信什么，只试着把这两个事实放进一个句子里：“我猜的是会没做好、会被发现；我亲眼看到的是——至少这一箱，没有歪。”然后，按照这个亲眼看到的事实，你会给自己一个怎样微小、不夸大的学习点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猜的是……会没做好、迟早会被发现；我亲眼看到的是，至少那一箱饮料没有歪。按照这个亲眼看到的事实，学习点可能是……我亲眼看到的，比那个声音猜的要更接近实际一点。……但写完这句话，那个声音马上又冒出来说：这不算什么，你只是在找理由让自己好过。……不过，我刚才确实把它们分开了。……只是这个分开，好像也要被否定掉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今天你确实做到了我们约定的最小动作：说了那句‘不归我管’，也停住了一秒；后来走回去，亲眼看到那箱没歪。你心里猜的是‘迟早会被发现’，而你亲眼看到的是‘这一箱没有歪’——这两者有差异，而且你把这个差异说出来了。学习点就是：亲眼看到的，比那个声音猜的，更接近实际。即使后来你又走回去确认了，那也不等于失败，而是过程中真实的一部分。今天就到这里，先带着这个差异休息吧。</w:t>
      </w:r>
    </w:p>
    <w:p>
      <w:pPr>
        <w:spacing w:after="40"/>
      </w:pPr>
    </w:p>
    <w:p>
      <w:pPr>
        <w:pStyle w:val="Heading3"/>
      </w:pPr>
      <w:r>
        <w:t>第 8 次咨询  |  20260714-09:30</w:t>
      </w:r>
      <w:bookmarkStart w:id="169" w:name="案例_F_r1_sess8"/>
      <w:bookmarkEnd w:id="169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你刚刚在看日程……我这边在回差评。手停下来的时候，‘空’又冒出来了。我不知道那是真的空，还是我在用空装没事。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这个分辨确实很消耗你——‘空’到底是真实出现的，还是自己拿来挡一下的，两个可能同时压着你。我先不急着让你给答案。我想请你试着把那一刻放慢一点：手停下来的时候，‘空’冒出来——在那个瞬间，你更先接触到的是‘空’本身的那种空白感，还是‘我是不是在用空装没事’这个念头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好像……是空白感先到的。但我一碰到那个空白，念头就立刻跟上来了，‘你又在用空装没事吧’。所以我现在说‘先碰到空白’，也可能只是为了让这句话听起来像真的。我分不清。那扇门……我总觉得没锁实，随时会被人从外面推开，看到里面什么都没有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分出了顺序：空白先到，念头后到。可那个声音连你‘分出了顺序’这件事都要拿走，变成‘你又在装’的证据——这让你很辛苦。那扇门也是：门没锁实，你担心被推开，看到里面什么都没有。我想多了解一点的是——如果门真的被推开，看到里面什么都没有，那个时刻最让你受不了的，是‘被人看到空’，还是‘空’这个事实终于被亲眼确认？你可以先放着，不用马上答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我想了一下。如果门真的被推开，看到里面什么都没有……最受不了的，可能不是被人看到空，而是那个空终于被确认了。因为那样我就再也说不出‘也许只是暂时空一下’这种话。可我又怕被人看到空——那等于证明我一直在装。两个都怕……我分不清哪一个更难受。也许我根本不敢让门真的被推开。我必须确认……但确认了，就什么都没有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最后这句让我停了一下——‘我必须确认……但确认了，就什么都没有了。’这不是逃避，而是你好像在保护某个东西不被‘确认’摧毁。我想知道，在我们这段工作结束之前，有没有哪一样东西是你还想确认它还在的？或者，如果只能保留一样，你希望保留什么？不需要是答案，也不需要是对的——就是那个让你现在还不舍得放下的具体的东西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我想确认的，不是什么东西还在。是那扇门还没有被推开。只要它还关着，哪怕没锁，我也还能说‘里面不一定什么都没有’。可这个想法刚出来，‘你又在装’就跟上来了……如果只能保留一样……我想保留‘还能说也许’这个说法本身。但这不是具体的东西……具体的话……大概是门底下那条缝透进来的光。我不知道那算不算。我连这个都在怀疑是不是为了回答你才编的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说想保留‘还能说也许’和门缝透进来的光，可话一出口，你又在怀疑这是不是编出来回答我的。这个怀疑，我们先不急着解决，就让它先放着。我想请你帮我看一个更具体的画面：如果下一次你的手又停下来、‘空’先到、然后‘你又在装’的声音紧跟上来——在那个时刻，‘还能说也许’这句话，或者门缝那道光，可能会在什么情境下被你真的用上？不用是一个完整的答案，哪怕只是一个很小的瞬间、一个可能的开头也行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我想了一下。如果下次手又停下来……可能是在打包的时候。胶带撕到一半，手停住，空先到，那个声音也跟上来了。那个时候，我可能会试着让门缝底下那道光在眼睛里多停半秒，然后对自己说……‘也许还能说也许’。但很可能只说了半句，就开始想：我是不是故意让光停久一点，好证明自己不是在装？……所以‘必须确认’总是比‘也许’来得更快。它连‘让光停一下’这件事都想要确认。……必须确认……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说的那句话，让我觉得你真的很累——‘必须确认’连让光停一下都要确认，连那么小的一点‘也许’都不放过。这不是你不够努力，而是那个声音实在太快了。快到几乎不给你留任何余地。……我一直没有催你。但现在我们确实走到一个需要面对‘结束’的位置。我想问的是：关于我们这段工作怎么结束，你心里有没有一个很小的愿望、一条界限，或者一个你希望我记住的东西？比如，你希望我怎么对待那扇没锁的门、那句‘也许’、或者门缝下的那道光——你可以慢慢地讲，哪怕只是一个动作、一个词，甚至只是‘不要把它变成需要确认的事’这个念头本身，都可以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希望……你不要帮我去确认那道光是真的还是假的。也不要问我‘它是不是你装出来的’。就让它留在门底下，不亮也不灭。只要我不去碰它，我就还能说‘也许’。可这句话一出口，我就在想，我是不是又在用这整个‘愿望’来让自己显得有希望。……门底下的光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我听到了。你不让我去确认那道光是真的还是假的，也不让我问它是不是你装出来的——我记住了。就让那道光留在门底下，不亮也不灭。你能说出‘也许’，这本身就是你已经做到的事。今天到这里，可以了。</w:t>
      </w:r>
    </w:p>
    <w:p>
      <w:pPr>
        <w:spacing w:after="40"/>
      </w:pPr>
    </w:p>
    <w:p>
      <w:pPr>
        <w:pStyle w:val="Heading3"/>
      </w:pPr>
      <w:r>
        <w:t>第 9 次咨询  |  20260717-09:30</w:t>
      </w:r>
      <w:bookmarkStart w:id="170" w:name="案例_F_r1_sess9"/>
      <w:bookmarkEnd w:id="170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我刚刚……在整理清单的时候，突然想到一个词——不碰光。好像我一直都在用这种方式……让自己待在某个地方。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听起来‘不碰光’这个词对你很重要。我很好奇，在你整理清单时，它是怎么突然出现的？在哪些具体的情境里，你会更需要用‘不碰光’来让自己待在某个地方？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就是……刚才整理清单的时候，阳光刚好照在桌角，我的笔放在光里头。我看见了，但没去把它挪开，也没去碰那道光线。好像只要不碰，它就和我没关系。这个词是后来自己浮上来的……‘不碰光’。但我又在想，是不是连这个词，也是我编出来让自己好过一点的……一种……缓冲。这样我就可以不用真的去搞清楚，我到底是在守住什么，还是在躲什么。……不碰光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先接住你最后那句话——‘不碰光’刚浮上来，你就开始怀疑它是自己编出来让自己好过一点的缓冲。这个怀疑本身不是错，它甚至很清醒，但也正因为清醒，它变得更难辨别。你之前用过‘先放着’来对待那些无法确认的焦虑，今天的‘不碰光’似乎也是类似的动作——先不碰，先维持一个距离。所以我不太想急着说它是逃避还是保护，而是想和你一起回到刚才那个具体时刻：阳光照在桌角，笔在光里，你看见了，没有去挪开它，也没有碰那道光。在那个瞬间，那个‘不碰’更像是在保护你不去卷入某种东西，还是更像在躲开某个一旦确认就会让你不安的事实？如果你是主动选择保留这个动作，而不是被它带着走，那么它能不能成为一种你有意识留下的应对方式，而不是一个需要被拆穿的谎言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分不清。你问我是保护还是躲，我脑子里第一个念头是‘如果说是保护，那我就是在给自己找借口；如果说是躲，那我就是在承认自己怂’。两个答案我都不敢选。但那个瞬间……我不碰光，好像不是怕光本身，是怕我一伸手，就会知道那个位置底下其实什么也没有。……不碰光。可我说完又觉得，连这个解释，听起来也像是我自己编出来让‘不碰光’显得很合理的台阶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先接住你最后那句：‘连这个解释也像台阶’——我不急着说它是不是，你那个‘也’字里有很多次被自己拆台的经验，这我知道。你刚才说怕一伸手就知道底下什么也没有，这个怕我先收下，不去核对底下是不是真的空。今天我们不判它是保护还是躲。‘不碰光’可以像‘先放着’一样，是你已经会用的一个动作；它不是需要被审查的谎言，而是你可以决定要不要保留的方法。如果暂时放下对错，让你把它当作一件自己选择要用的工具——那么，在接下来哪一天、哪一个具体时刻，你可能会愿意对自己说‘这次我可以不碰它’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如果，是明天傍晚整理售后的时候。我坐在那张椅子上，台灯会亮起来，照着那些要退换的包裹。我可能会在拿起第一个包裹之前，对自己说一句……不碰光。但我说完很可能又会想，这不过是我又在给自己准备一个台阶下。……不碰光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刚才说‘这不过是我又在给自己准备一个台阶下’——我先把这句话接住。台阶不一定是假的，它也可以是你现在唯一能踩稳的地方。所以我不急着拆穿它，也不问你它到底是真是假。我想把话题再往前挪一点点：如果我们这段咨询关系也要面临结束，你心里会不会有一个画面，是你想在结束前保留住的？或者有没有一句话，是你一直放在‘不碰光’那个位置，还没说出口、却希望我能听见的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如果这段关系要结束……我可能会想在最后一天，还是坐在那张椅子上，台灯亮着，我不去碰那道光。然后有一句话，我可能还是会把它放在那个位置，不碰它。——不碰它，它就可以一直是不亮不灭的。可我又在想，是不是连‘想保留这个画面’本身，也只是一个台阶，让我不用真的去说那句……那句可能一说出来就会变味的话。……不碰光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先不碰那句‘一说出来就会变味’的话，也不去判定‘想保留画面’是不是台阶。我想先征求你的许可：在我们这段关系真正结束前，我想和你一起靠近一下‘结束’这件事——不是要你立刻说出那句话，甚至你可以继续保持‘不碰’的姿势。我只是想知道，你愿不愿意在剩下的时间里，试着让那句话离我们近一点，哪怕只是靠近一点点，然后告诉我你靠近时感觉到了什么。如果你现在不想，我们也可以像‘先放着’一样，让它继续留在那里。你愿意给这个靠近留一点空间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可以试一下。但能不能不要让它一下子离得太近？我怕我还没走到它面前，就会先听见那个声音说‘你又在装’。那时候我可能会马上退回去，退回不碰光那个位置。……如果你愿意等我，我可以在靠过去的时候，只是先感觉一下，不一定说出来。……不碰光。……这算愿意吗？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这算愿意。愿意不是非要走到那句话面前才算数——你能说‘怕走太近’，就已经是靠近的一种。我先接住你担心的那个声音：‘你又在装’。它出现不代表你就是在装，它只是你心里一个很警觉的守卫；我不需要你赶走它，也不要求你保证不退回去。我们继续留在‘不碰光’的位置。接下来不用说出那句话是什么，只要感觉它就好：此刻那句话离你大概多远？是还在远处，还是已经近到你能感到它的温度？如果试着让它再靠近一点点——不用碰它——你身体哪个地方会最先有动静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它……大概就在桌角那道光的旁边。不远不近，刚好是我伸手够不到的位置。我试着让它再靠近一点的时候，手腕先动了一下，像是要伸出去，又缩回来了。然后那个声音就说：‘你看，又在装。’……我不知道这个距离是我量的，还是它自己待在那里的。……不碰光。如果它真的近到我伸手就能碰到，我可能反而会把整只手都收回去。……这样说来，我连‘它有多远’都像是在用不碰光来维持一个假的距离。……不碰光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刚才说连‘它有多远’都像是在用一个假的距离——这个怀疑我收下了，不急着拆穿它。你不需要现在就判断那个距离是真是假，也不需要说出那句话是什么。我想借你愿意试的那一点空间，把问题问得更具体一次：在结束之前，你希望让那句未说的话继续留在‘不碰光’的位置，还是愿意在保持距离的前提下，让它再靠近一点点？你可以慢慢选，也可以选‘先放着’。但我想听你亲口告诉我，你更想选哪一个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我想选不碰。但我又知道，这个‘不碰’很可能又是我给自己留的退路。……可让我选让那句话说出口，我怕一碰它，它就不是我想保留的那个样子了。……不碰光。……如果有一天，我能不靠‘不碰’也让它待在那里，那大概是……它已经不需要我守着了。但现在……我不知道。……我选不碰。可我也怕，连这个‘选’也是不碰光的另一种说法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选‘不碰’，我听见了。你怕连这个选也是‘不碰光’的另一种说法——这个担心我也接住。但我想让你看看：你能在选的时候同时看见这个担心，说明你不是被‘不碰光’推着走的，而是你伸手拿了它。刚才桌角那道光、笔在光里，你没有去碰——那已经是你用过的一次。明天傍晚整理售后，台灯亮起，你拿起第一个包裹之前，也可以同样对自己说‘不碰光’。我想请你确认一下：到那个时刻，你愿不愿意把它当作你自己保留的应对工具来用，而不是等着它自己冒出来？不用相信它永远是对的，只要在那一刻，是你选择了它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我试着想象明天傍晚，台灯亮起来，我伸手去拿第一个包裹之前，先对自己说‘不碰光’。如果是我自己选的……好像比它自己冒出来要稍微稳一点。但我又怕，选完之后我会一直想‘这真的是我选的吗，还是我又在找一个更好看的说法’。……不过，如果那一刻我真的能说出来……我愿意先把它当成工具用一次。……不碰光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刚才说‘我愿意先把它当成工具用一次’——在担心这只是更好看的说法时，你还愿意选它，这个不容易，我先接住。我们离结束越来越近了。我想请你帮我一个具体的忙：如果最后一次见面真的发生，你希望我们用什么方式告别？你可以继续不碰那句话，但我想知道，你希望我以什么姿态离开——是安静地带上门，还是留一盏灯？也想问你：结束之后，你希望有什么东西可以从这里被你带走，或者被我记住？不需要完整的一句话，一个画面、一个动作、一个词都可以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告别方式。我想……大概是留一盏灯吧。不用太亮，就放在桌角，像那道不碰的光一样。你走的时候……不用关门，让门留一条缝，缝里透进来一点光就行了。……带走什么……我可能带不走什么。如果一定要有，我想带走“不碰光”这个词。它现在对我来说，还不完全是假的，但也说不上是真的……可它是我唯一能握在手里，又不至于被烧到的东西。……这算不算又在给自己留台阶？……不碰光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今天我们靠近了结束，也确认了几件事：你选的告别方式是留一盏灯放在桌角，不用太亮；门留一条缝，让光透进来。你想带走的是‘不碰光’这个词——你把它称作唯一能握住又不被烧到的东西。同时，你也担心这又是给自己留台阶；我们没有去判定它是不是台阶，而是让它保留在那里。你已经做的努力我看见了：你选了‘不碰’，也愿意在明天傍晚把它当作自己选择的工具用一次；你让我听到，即使怀疑‘又在装’，你还是可以选择留一盏灯。那句未说的话，仍然可以放在你够不到的位置，不被碰，也不被拆穿。就到这里。我离开时，会把灯留着，门也按你说的，留一条缝。</w:t>
      </w:r>
    </w:p>
    <w:p>
      <w:pPr>
        <w:spacing w:after="40"/>
      </w:pPr>
    </w:p>
    <w:p>
      <w:pPr>
        <w:pStyle w:val="Heading3"/>
      </w:pPr>
      <w:r>
        <w:t>第 10 次咨询  |  20260720-09:30</w:t>
      </w:r>
      <w:bookmarkStart w:id="171" w:name="案例_F_r1_sess10"/>
      <w:bookmarkEnd w:id="171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说“不碰光”这个词，它好像既是你的一部分，又像你手里的一件工具。我想听你讲讲，在你今天实际做事的某个时刻——不一定是现在——有没有哪一次，你已经用了一个属于你自己的“不碰”的方式？那是什么样的方式，又是在什么情形下你会想起用它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今天早上打包的时候，有一瞬间，胶带已经拿在手上了，然后脑子里突然冒出‘不碰光’三个字。我确实停了一下，就一下。但那个停……好像不是我真的在用什么方式，更像是这三个字自己跳出来，我跟着停了一下。然后我就想：这算哪门子的方式？我手里明明拿着胶带，正在封箱子，‘不碰’又算什么？……所以我又继续封了。整个过程可能就几秒钟。但那个停，是真的停住了，不是在演戏……不过我说不清，也许我连这个‘停’也是在骗自己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刚才说‘那个停，是真的停住了’——这句话很重要。我想先把它单独放在这里，不让后面的‘也许’急着把它盖住。在那个停住的一瞬间，哪怕只有一两秒，是什么让你知道它是真的？不一定需要理由，也许只是一个很具体的片段，比如你手里胶带的触感，或者手悬住的那个动作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是……手悬住的那一下。胶带就在我手里，但手没有动。那一瞬间我感觉到……光，不是真的光，就是我不碰它的那种感觉。可很快我又想，这会不会又是我在给自己编一个说法……我连那个悬住的感觉都不敢确认是不是真的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刚刚说了一个很具体的画面：胶带在你手里，手悬住，没有动。我想把这个画面单独留下来——不是作为比喻，而是作为一个发生过的事实。它发生在‘也许我在骗自己’这句话出现之前。那个悬住是你身体做出的一个实际动作，有胶带的触感，有一两秒的停顿，有被你注意到的那一刻。你现在不必相信它代表什么，也不必给它命名；你只需要知道，在那一两秒里，你的手真的没有动。这个事实，已经存在了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你把它单独放在那里……我反而觉得有点空。好像那个悬住的手不再属于我了，它变成你手里的一个证据。然后我立刻想：我是不是又在用‘不碰光’来躲开这个证据？……不碰光，连这个念头我也不碰。我连承认‘那一两秒是真的’都不敢碰。……（低声）不碰光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听到你刚才说“连承认那一两秒是真的都不敢碰”。你把它说成“不敢碰”，而不是“不能碰”——这个说法里有一种小心翼翼，好像那个悬住的一两秒很脆弱，你一碰就会碎掉。我想让你知道：你可以不碰它。那个悬住的手、胶带的触感、那一两秒的停顿，都可以继续放在那里，不用去承认，也不用去否认。你刚才说“不碰光”的时候，声音很低，但你说了。这句话本身，也先放着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你让我把这句话也放着……我做不到。因为我一放着，就会开始想：我是不是又在用‘放着’来逃避？……（停顿）也许我一直说的‘不碰光’，根本不是什么工具，它只是我给自己的一个洞。我躲进去，还骗自己说我在保护什么——其实我连躲都躲得不像真的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刚才说‘连躲都躲得不像真的’——这句话让我很在意。那个洞没有让你感到安全，反而连躲本身都被你盯着。我不想急着说它是工具还是骗自己。我想先把它当作一个你确实待过的地方。先不用判断它是什么，你只需要告诉我：在那个洞里待着的那一两秒，你身体或心里有没有一个具体的感受，是那一刻才浮现的？比如某个地方紧了一下，或者某个感觉沉了一下。不用解释，只说那一个就好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……胸口那里，紧了一下。像有什么东西压在那边，不是很重，但能感觉到。……然后我就想，这个紧是不是我自己故意弄出来的？……（低声）不碰光。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说的那个‘紧了一下’，我听见了。你没有把它推开，也没有立刻绕开它，只说了‘像有什么东西压在那边’——这本身已经很难得。之后那个‘是不是我自己故意弄出来的’的怀疑会接着出现，我也理解，因为它已经跟了你很久，不是你一下子就能放下的。我想先不继续问那个紧的感觉，也不需要你解释它。只想知道：你此刻还愿意继续坐在这里，和我说话吗？如果你愿意，我们就先这样待着；如果现在不想说了，也可以，我们可以把‘不碰光’先放回你手里，等你准备好了再继续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……我愿意。但这句‘愿意’一出来，我就开始想，它是不是也是我躲进那个洞里的一种说法。……我不知道，我坐在这里，是真的想说话，还是只是在等一个可以继续‘不碰’的方式。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刚才说‘我愿意’之后，紧接着就开始怀疑这句话是不是也是躲进洞里的说法。我想先告诉你：这个怀疑不是破坏，也不是你的错。它像一道跟了你很久的警报，在你可能靠近真实的时候先响起来。你不需要把它关掉才能在这里；我们可以让‘我愿意’和‘我不知道’同时坐在这间屋里，不急着判哪一个真、哪一个假。</w:t>
        <w:br/>
        <w:t>我想跟你重新商量一下接下来的方式：我们不把‘不碰光’当成需要验证的工具或洞，也不把‘愿意’当成需要证明的承诺。你只需要知道，你此刻还可以选择留下——不是作为‘一个真正愿意说话的人’，而是作为‘一个正在怀疑但仍然坐在这里的人’。所以我想问你：你愿意允许自己带着这个怀疑，继续留在这里，和我说话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带着怀疑留下来……我不知道我能不能做到。不是不想，是一旦我答应，我就会开始盯着‘答应’这个动作，问它是不是另一种不碰光。但你说怀疑也可以坐在旁边的时候，我胸口那个紧了一下，好像松了一点，又更紧了。我……我想试试，先不回答‘愿意’还是‘不愿意’，就像把那个悬住的手继续悬着。这样算留下来吗？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算。你刚才没有说‘愿意’，也没有说‘不愿意’，你让那个问题悬在那里——这和你说的‘悬住的手’是同一个动作。那只手没有动，但它没有松开胶带；它还在那里。所以，这算留下来。你带着怀疑问我‘这样算吗’，这个问题本身就已经是你还在的证据。你刚才说胸口那里松了一点，又更紧了一下——那个变化我也听到了，不需要解释，它也可以就这样放着。我们不需要把‘愿意’补成一个答案，也不需要在‘愿意’和‘不愿意’之间选一个；你可以让这个‘悬着’继续存在。你此刻坐在这里，说话或者安静，都算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你说‘算’的时候……我好像松了一口气，但马上又觉得，这个‘算’是不是也是我给自己找的又一个洞。我连你给的允许都不敢接住，只能把它放在‘不碰’的范围里。……（停顿）我忽然想，‘不碰光’这三个字，可能就是我给自己挖的一个洞。我躲在里面，告诉自己说我在保护什么，但其实……我只是不想出来，也不敢承认自己不想出来。因为一旦承认，这个洞就真的只是我骗自己的方式了。……（低声）不碰光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刚才说，'不碰光'可能是你给自己挖的一个洞——你躲在里面，不想出来，也不敢承认自己不想出来。我听到的是：你不是不知道，而是'不敢承认'。这个'不敢'很重要。它不是你失败，也不是你在骗自己；它只是说明，如果承认了，事情会变得很不一样。你可以继续不承认。你不需要在今天、在这里，把'不想出来'变成一句一定要说出口的话。那个洞是什么、它是不是骗你的方式，也都可以继续悬着。你刚才说出'不敢承认自己不想出来'这句话的时候，你并没有走出来——但也没有躲回去，你只是在语气很低的时候，让自己说了一句真话。这句话我接住了，放在这里。你不用去检查它是不是又一个洞；你只需要知道，说这句话的那个你，现在还在和我说话。这样，就已经是留下了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接住了……我听见了。但我不敢让你接住太久，因为那句话说出口之后，我就觉得它好像不是我的了。我甚至想把它要回来，重新放回那个洞里。……可你刚才说‘你还在和我说话’的时候，我没有像之前那样立刻反驳。我不知道那算不算一种真的留下……但至少那一瞬间，我没有想躲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刚才说‘至少那一瞬间，我没有想躲’——我想把这个瞬间和早上打包时那个画面放在一起：胶带在手里，手悬住，没有动。那个‘没有想躲’的一瞬间，是不是也像‘手悬住’一样，是一件你已经做到的事？不是比喻，而是你真的停住了，没有让那个‘躲’的动作发生。我想请你带着怀疑，只看一眼这两个瞬间有没有可能是同一种留下方式——如果你还不能确认，也没关系，它们可以先这样放着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两个瞬间放在一起……我好像看见它们有点像：都是手没有动，都是我没有躲。但我不敢说那就是同一种……因为我一觉得它们像，就会想，是不是我在把‘不碰光’打扮成一种更体面的说法。……（停顿）你说它们是同一种留下方式时，我胸口又紧了一下——比刚才更清楚一点，但紧接着我就不确定这是真的，还是我在配合你。……（低声）不碰光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关于“是不是配合”的那个不确定，我们可以先让它留在那边。我想换一个问题问你——这不需要答案，你只要想一想：今天早上，胶带在你手里，手悬住，没动。如果“停一下”这个动作有可能会再出现一次——我说的是有可能，不一定会，也不需要你去制造它——你想象一下，未来的哪个时刻里，你正做着什么，然后那个“停”会使你像早上那样，手先不动了？那个时刻可能是什么样子的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我想象了一下。也许是下午去杂货店补材料的时候，我伸手去拿架子上的某样东西，手会突然定住，没碰。然后我会想，'不碰光'又来了。但接着就会冒出一个念头：这是我给自己挖的洞，我正躲在里面。……那个时刻可能就是这样——手悬着，我站在那里，不知道自己是在保护什么，还是在骗自己。我看不清更多了，因为一想具体，就觉得自己是在配合你编一个画面。……但那个悬住的手，好像又真实地出现在我眼前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最后说‘那个悬住的手，好像又真实地出现在我眼前’——我把它当作一个已经发生的画面接住了。它是不是配合，先不用管。我想和你商量一件更具体的事，先征求你的允许：你愿意让我和你一起，把‘停一下/悬住手’这个动作，看作以后可以归你自己使用的东西吗？先不把它叫作‘不碰光’的洞，也不需要我确认它是真是假；它只是你的手在那一刻选择先不动。下午在杂货店，如果你伸手时那个定住又出现，你允不允许自己在心里知道：这是我自己的动作，不是配合你，也不是骗自己？你可以不马上回答，但你可以让‘允许’这个词先在你那里放一会儿。你愿意让这个允许放一会儿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你让我把‘允许’放一会儿……我好像做不到立刻答应，但你说的‘放一会儿’不是‘答应’，好像可以试试。就像早上那个悬住的手，我不用承认它是不是真的，只要让它悬在那里。……那我也把‘允许’先悬着吧。我不知道这算不算真的在放，但至少这一刻，我没有把它收回去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刚才说‘至少这一刻，我没有把它收回去’——这不是一句小事。你让‘允许’悬在那里，没有收回去，这本身就是你做出的一个动作。它不是配合，也不是骗自己，因为它已经发生了。现在我想请你试着说一句完整的话，不是对我，而是对你自己。你可以带着怀疑，也可以说得磕磕绊绊。这句话是：‘下午我去杂货店，伸手拿架子上的东西时，如果手又定住，我会让手悬着——因为这是我自己的选择。’你愿意试着说一次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试着说一次。下午我去杂货店，伸手拿架子上的东西时，如果手又定住，我会让手悬着——因为这是我自己的选择。……我说出来了，但声音一落，那个怀疑就跟着来：这到底是我自己的选择，还是我在把‘不碰光’换一个说法继续躲进洞里去？……可是，我刚刚说的时候，手真的没有动。这……先放着吧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刚才完整地说出了那句话：“下午我去杂货店，伸手拿架子上的东西时，如果手又定住，我会让手悬着——因为这是我自己的选择。”你说出来了，并且你注意到，说的时候手真的没有动。这两个事实已经发生了。怀疑也仍然在，但它可以和这个成果并排放在一起。你不需要确认它是不是真的，也不需要回答“愿意”或“不愿意”。今天我们就先到这里，你带着那句“先放着”和那只悬住的手，继续下午的行程就好。</w:t>
      </w:r>
    </w:p>
    <w:p>
      <w:pPr>
        <w:spacing w:after="40"/>
      </w:pPr>
    </w:p>
    <w:p>
      <w:pPr>
        <w:pStyle w:val="Heading3"/>
      </w:pPr>
      <w:r>
        <w:t>第 11 次咨询  |  20260723-09:30</w:t>
      </w:r>
      <w:bookmarkStart w:id="172" w:name="案例_F_r1_sess11"/>
      <w:bookmarkEnd w:id="172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早上打包的时候……手又停了一下。我后来想，那可能还是“不碰光”。它好像不是一次两次，是一直在……靠它维持着表面的正常。可这种稳定，大概是假的。……不碰光。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早上打包手停下来的那一刻，你心里闪过了什么？那个你试图不碰的‘光’，在那一刻是什么样子的？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那道光是……早上仓库窗外漏进来的，落在纸箱边缘。我手悬着的时候，忽然觉得那道光照着的地方有我一直在躲的东西。不是订单，也不是差评，是……一个‘我其实靠不碰光撑着’的自己。我不敢让它亮实了，因为一旦看清，可能连现在这点正常也保不住。……不碰光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刚说‘不碰光’是在用表面的稳定维持循环，这个觉察本身就已经让那束光有一点点不一样。你怕看清会连正常都保不住，这个担心是真实的，也确实很难。可你今天早上手悬着的时候，没有立刻走开——那一刻的‘悬住’，也许比‘不碰光’更靠近你自己。如果下次手再悬住，除了‘不碰光’，你心里是否有一个更小的动作或一句很短的话，能让那个悬住的手有一个去处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刚才想了一下你说的‘更小的动作’。但我能想到的，还是那句话。没有别的了。可能我连‘给它一个去处’这个念头，也是在给‘不碰光’找借口。……可是你今天说，我手悬着的时候，没有立刻走开。那个……我好像没办法把它也归成‘不碰光’。悬着的时候，我什么都没做。但‘什么都没做’好像也成了一个去处。……不碰光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说，悬着的时候‘什么都没做’也成了一个去处——这句话是你自己从那个瞬间里捡出来的，不是‘不碰光’的另一个名字。它早上已经发生过一次，就在你手悬住、没有立刻走开的时候。如果下次手再悬住，你会在什么时候允许自己用这个‘什么都不做’先待一会儿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下午去杂货店补材料，手如果又悬在半空……我想试着不马上把它收回来，也不去拿东西。就那样悬着，等它自己落下来。……可我还是会怀疑，这样算不算又在‘不碰光’？也许这次悬着的时候，我可以不叫它‘不碰光’，就只是……悬着。不碰光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你下午已经打算让手悬着时不叫它“不碰光”，只是“悬着”——这是你自己从那个瞬间里分出来的动作。如果治疗也有结束的那一天，你想把哪一样留在身边：是“悬着”这个动作，还是“不碰光”这三个字？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如果要选，我大概会选择‘悬着’吧。……可我说出这个词的时候，又觉得它好像只是‘不碰光’换了个样子。但我记得今天早上，手悬着的时候，我没有想躲。……我不知道那算不算真的，但我想把它留着试试。……不碰光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说想留着‘悬着’试试——哪怕你同时怀疑它只是‘不碰光’的另一个样子，那个‘想留着’的念头本身是真的，也不容易。顺着这个，我想问一件可能更靠近结束的事：如果有一天我们真的不再这样坐在餐桌旁对话，你心里有没有什么还没说出来、却希望我能知道的？或者，你担心‘悬着’在只剩下你自己之后，又慢慢变回‘不碰光’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还没说出来的话，大概是……我其实怕的不是光，是光底下那个‘我’是真的。‘悬着’留着留着，如果只剩我自己，它会不会又变回‘不碰光’……我不知道。可现在让我扔掉‘悬着’去抓‘不碰光’，我又觉得不甘心。……可能我真正想留的，不是哪句话，是早上手悬住、心里没有躲的那个几秒钟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担心‘悬着’最后会变回‘不碰光’，又不甘心现在就抓住‘不碰光’——这个拉扯是真实的，也确实难。你想留下的不是某句话，而是那个手悬住、心里没有躲的几秒钟，我也记住了。如果我们今天真的是最后一次坐在这里，你希望怎样告别？或者说，在那样的结束时，有什么是你需要我为你守住、不去触碰的界限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告别的时候……你不用特意说什么。只要像平常一样，告诉我‘明天再发’就行了。界限是——不要在我悬着的时候，替我把‘悬着’解释成‘不碰光’或者别的。你一解释，我就只能顺着那个说法停住，连那几秒是真的还是装的，我都分不清了。……不碰光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今天我们已经走到了一个清晰的地方。你想留下的，不是某句话，而是早上手悬住、心里没有躲的那几秒钟。你说要留着‘悬着’试试——哪怕你还会怀疑它会不会变回‘不碰光’，这个选择本身是真的，也可以留在你身边。告别时，你只需要我像平常一样说一句‘明天再发’，我不会替你把‘悬着’解释成任何别的东西。今天就到这里。明天再发。</w:t>
      </w:r>
    </w:p>
    <w:p>
      <w:pPr>
        <w:spacing w:after="40"/>
      </w:pPr>
    </w:p>
    <w:p>
      <w:pPr>
        <w:pStyle w:val="Heading3"/>
      </w:pPr>
      <w:r>
        <w:t>第 12 次咨询  |  20260729-09:30</w:t>
      </w:r>
      <w:bookmarkStart w:id="173" w:name="案例_F_r1_sess12"/>
      <w:bookmarkEnd w:id="173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你提到在某个瞬间，手悬住时短暂没有躲闪——那个时刻具体是在什么样的情境里发生的？当时你心里经历着什么，让你能允许那一瞬间不发生躲闪？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就是昨天下午去杂货店补材料的时候。我伸手去拿一袋调味料，手刚伸出去，突然就定在半空了。旁边有个顾客看了我一眼，我脸一下就热了，想着‘别人肯定觉得我奇怪’。但我没有马上收回来，也没有硬去拿，就让它那么悬着。我在心里对自己说‘这是我自己选择悬着的’。大概过了十几秒吧，手才慢慢落下来。那一下……好像真的没躲。可是晚上我又开始想，这会不会还是装出来的？我连‘没躲’都像是在骗自己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提到，在杂货店手悬住时，你在心里对自己说‘这是我自己选择悬着的’——这句话似乎让‘悬着’从被动发生变成了一个主动的选择。我想和你确认：这句话，是你愿意保留下来，在以后类似手悬住或想躲开的时候，继续对自己说的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我其实不确定。那句话是我对自己说的，但说完之后我又觉得，这可能只是另一个‘悬着’的借口。我怕自己把它当成一个动作做完，然后就真的以为自己在面对什么了。可实际上，我可能还是没碰光。……但你要我说扔掉它，我又有点舍不得。至少那十几秒里，手悬着的时候，我没有觉得在被谁看着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说“舍不得”——舍不得那十几秒里没有被看着的感觉。我想跟你确认一件事：不是要你现在就相信这句话是真的，也不是要你丢掉怀疑。我想知道，以后如果再遇到手悬住、或者想躲开的时刻，你愿不愿意把“这是我自己选择悬着的”这句话，和“手悬着时没有被审视”的感觉，一起放在手边，当作一个可以用的工具？哪怕怀疑还在，你也带着怀疑一起用它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可以放在手边吧。但我不确定自己会不会真的去用。就像那个标签翘起的角，我盯着它看的时候，心里知道自己在看，可同时又觉得‘看’也只是一件做出来的事。如果我把那句话也放在手边，会不会有一天它也变得像‘不碰光’一样，成了一个躲开的壳？……但你说的对，怀疑还在，那我就带着怀疑一起放吧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先想对你说：你能在怀疑中说出“那就带着怀疑一起放吧”，这并不等于又在骗自己。你允许怀疑存在的同时，也给自己留了一个位置——这不是回避，而是你在为真实腾地方。今天我们的时间要走到这里，这段治疗关系也即将结束了。在结束之前，我不需要你再解释“悬着”是什么，我只想留一个位置给你自己：有没有什么你一直想保留、想对我说，或者需要我知道的？它可能不是一个答案，甚至只是一句“我还不知道”——但如果你愿意，我想在你离开前把它接住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你问我想保留什么……我刚才一直在想，可能不是一句话，是一段有点傻的感觉。昨天我对着镜子练习‘这一下，我没有躲开’，我练了三遍，第三遍的时候，我看见镜子里的自己眼睛好像眨了一下，但手没有动。我忽然想，这算不算也是一种‘被看着’？不是你在看我，是我自己在看我。……我想保留的，可能是‘我在看自己的时候，手没有动’那一下。……但我说完就有点后悔，因为它听起来也像在给自己打气，像那些我自己都不信的标语。算了，我要说的……大概就是这个，你接不住也没关系，真的。……（低声）不是不碰光，是我怕我说出来，它就成了不碰光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接住了。你刚才说的不是一句标语，而是一幅你亲眼看见的画面：镜子里的你眼睛眨了一下，但手没有动。我不把它叫成‘不碰光’，也不把它解释成‘悬着’——它就是你在看自己的时候，手没有动。你怕说出来它就变成不碰光，但我想让你知道，你说出来的同时，怀疑也在，画面也在。现在我想请你和我一起做一个具体的事：以后再有手悬住、或想躲开的时刻，你打算怎么把‘我在看自己的时候，手没有动’这个画面拿出来用？哪怕怀疑还在，你会先对自己说这句话，还是先让手悬着，然后看着那个镜子里的画面？你不需要给我一个确定的答案，只要说一个你能想到的用法就好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我想可能不是先对自己说那句话。因为一说出来，它好像就会变成另一个壳。也许我会先让手悬着，然后试着去看那个标签翘起的角。就像那天在杂货店一样，手悬着的时候没有躲，但我也没在看什么。如果下次手又定住了，我可能就盯着那个翘起的角看几秒，然后对自己说‘我在看这个角，手没有动’。……但我也说不准，可能到时候又觉得这只是在装样子。算了，先这样想吧……至少怀疑还在的时候，我还能试试看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听到了你刚才说的那个用法：不是先对自己说那句话，而是先让手悬着，然后去看标签翘起的角，几秒后再对自己说——‘我在看这个角，手没有动’。这个顺序很重要：你没有用一句话去覆盖悬着的瞬间，而是先给手一个具体的着落点，再让语言慢慢跟上来。怀疑还在，它也在，但没有阻止你为自己留出这个动作。再加上你之前镜子里看到的那一下——‘我在看自己的时候，手没有动’——这两个画面可以放在一起用：手悬住时，你看着那个角，心里知道自己在看，手没有动。这就是你在这段时间里为自己攒下的、真实的动作。我不把它叫成‘不碰光’，也不给它下定义，它就是你的一个可复用的方式。今天我们就先到这里。你带着怀疑，也带着这个画面和这个动作离开；如果下次手再悬住，你试了或者没试，都可以再带来。我都会接住。</w:t>
      </w:r>
    </w:p>
    <w:p>
      <w:pPr>
        <w:spacing w:after="40"/>
      </w:pPr>
    </w:p>
    <w:p>
      <w:pPr>
        <w:pStyle w:val="Heading3"/>
      </w:pPr>
      <w:r>
        <w:t>第 13 次咨询  |  20260801-09:30</w:t>
      </w:r>
      <w:bookmarkStart w:id="174" w:name="案例_F_r1_sess13"/>
      <w:bookmarkEnd w:id="174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看到你在分类整理商品。上次你提到那个瞬间——手悬住时没有躲闪，还有镜子里眼睛眨但手没动。我想知道，那次之后，有没有哪个具体的时刻，你又一次注意到自己‘悬着’了？或者，你有没有试着去看标签翘起的角，哪怕只是短暂的一下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今天早上……我分货的时候，手又那样了。我拿起一个盒子，盖子边缘有点翘，我本来想把它按平——但手指停在半空。然后我试着去看那个翘起来的角，看了几秒，手没有躲。可我心里马上说：‘你只是在照医生说的做，又不是真的。’……但我低头看，手确实没动。就像上次镜子那样。我不知道这算不算……又拿‘悬着’当借口，还是真的留下了一点什么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刚才讲的这一步很具体：拿起盒子，看到盖子边缘翘起，手指停在半空，然后你去看那个翘起来的角，手没有躲。即使心里那句‘只是在照医生说的做’冒出来，你低头看时，手确实没动——这个‘确实没动’是你自己做出来的，不是空话。所以我想跟你确认：你愿不愿意把‘手指悬住时看着标签或翘角、不躲’这个动作，当作你自己可以选用的一个小工具？如果愿意，你觉得在什么情况下会用它？比如分货时手又停在半空，或者还有别的时刻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工具。你一这么说，我就觉得我又会把它变成另一个借口。但今早那个角……我确实是看了，手也确实没动。我不知道这算不算真的留下了什么。……如果下次手又悬住，我可能会先去看角，让手停一下。但我不敢答应你，我怕我一答应，就又变成在照你说的做，而不是我真的想那样。……不是不碰光，是我怕我说出来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听到了：你不是不碰光，你是怕一说出来，就又变成在照我说的做。这个怕是有道理的，我不会要求你答应我。而且你刚才自己说的那句话——‘如果下次手又悬住，我可能会先去看角，让手停一下’——这句话不是从我这里冒出来的，是从你那里说出来的。它已经是你自己的一个选择了。所以我想换个方式问你：假如下一次手悬住时，你不需要告诉我，也不需要跟任何人交代，就只是你自己和那个翘起的角面对面——你还会不会让自己先去看它几秒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如果……不需要跟任何人交代的话，我可能会看。因为不用交代，我就不用怕说出口就变成借口。那个角就放在那里，翘着，我看着它，手悬着……那几秒好像是我自己的。但我不敢保证每次都这样，也许到时候我又会缩回去。可你问我的这一下，我心里想的是：会去看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注意到你刚才那句话里有一个很重要的动作：你让自己说‘那几秒好像是我自己的’，而且当我问‘如果不需要交代，你会不会去看’，你心里想的是‘会去看’——你没有答应我，而是给了自己一个允许。这是你自己走的一步。现在我想慢慢碰一件事：如果我们的咨询关系到了要结束的时候，不是今天就是不久的将来，你想从这里带走什么？你刚才提到‘看那个翘起的角、手悬着’好像已经是一件你可以带着的东西。那关于告别呢？比如我们怎么结束会让你觉得更安稳一些；或者结束后如果需要联系，你希望边界在哪里？你不需要马上回答，可以想想。如果你愿意，先告诉我一样你最想保留的就好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我想带走的……大概就是那个翘起来的角吧。不是标签本身，是我手悬着、眼睛看着它的那几秒。我说不好那算不算一样东西，但它是真的。我怕我一说‘想带走’，它就又变成了‘照医生说的做’……可你刚才问我‘想保留什么’，我脑子里第一个冒出来的就是这个。别的……我还没想好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说想带走的是‘手悬着、眼睛看着角的那几秒’，而不是标签本身——这个区分我听到了，它是你自己的，不是我说出来的。你说别的还没想好，那我们就不碰别的。我只想再问一件具体的事：假如有一天我们真的结束咨询，你希望那最后是怎么发生的？是像现在这样，慢慢说到你心里觉得可以了，还是只需要一句平常的再见，然后你就可以离开？另外，如果结束后你又有‘手悬着’的时刻，你希望是彻底自己面对，还是留着一个可以随时回来找我的门？你不需要给我标准答案，只要告诉我你心里偏向哪一种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你问我想怎么结束。我没想过。可能就像现在这样，说着说着，你问我答，然后某一刻我停下来，你也停下来。我不要那种正式的告别，好像要宣告什么一样。……留门的事……我不敢说留。我一说留，我怕我就会一直靠着那扇门，而不是自己走。可我也怕彻底关上，好像我从来没有什么地方可以回去。……也许可以留着一条缝吧。不用打开，我也不一定会回来，但那条缝在，我就能告诉自己，我不是一个人被关在里面。……不是不碰光，是我怕我说出来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想在结束前，帮你把今天这两样东西放在你那边：一样是“手悬住时去看翘起的角”——今早你确实做到了，哪怕心里有怀疑，手没动，那几秒是你自己的；另一样是“留一条缝”——不是彻底打开，也不是关死，是让你知道那扇门还在那儿，而你可以选择走，也可以选择不走。这两样都不是我给你的任务，是你自己说出来的。今天我们就先到这里。你带着它们，不需要跟任何人交代。</w:t>
      </w:r>
    </w:p>
    <w:p>
      <w:pPr>
        <w:spacing w:after="40"/>
      </w:pPr>
    </w:p>
    <w:p>
      <w:pPr>
        <w:pStyle w:val="Heading3"/>
      </w:pPr>
      <w:r>
        <w:t>第 14 次咨询  |  20260804-09:30</w:t>
      </w:r>
      <w:bookmarkStart w:id="175" w:name="案例_F_r1_sess14"/>
      <w:bookmarkEnd w:id="175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们离结束越来越近，但我不想让它变成一句抽象的话。我想请你回想一个具体的画面：从上次离开到现在，有没有某一个时刻，你的手又‘悬住’了？不是要你总结，而是像放录像一样慢慢讲给我听——那时你在哪里？正在做什么？手停在半空时，你最先注意到的是什么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嗯……有一个。昨天下午去杂货店补材料，在货架前伸手拿一袋调味料，手突然定在半空。旁边有人看了我一眼，我第一反应是赶紧收回来，可想起你说过的话，就没动。心里特别乱，觉得别人肯定觉得我奇怪，但又有一个声音说‘这是我自己选择悬着的’。手就那么停了几秒，然后自己落下来，我拿了东西去结账。那几秒……我不好说，好像是真的，又好像只是在装样子。我到现在还在想，那到底算什么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想请你在脑子里把那几秒再放慢一点。你说‘想起你说过的话，就没动’——那一刻，你想起的其实是哪句话？旁边的人看向你时，你的眼睛在看哪里？手能保持不动的那个姿势，是靠什么撑住的？你心里那句‘这是我自己选择悬着的’，是不是和我们之前说过的某一句话接上了？我想让你自己认一下：在那个杂货店里，你实际用上了哪一样已经有的动作或话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眼睛……旁边那个人看我的时候，我眼睛没有看他。我盯着货架上一个标签翘起来的角，就是那种贴纸边角有点卷起来的样子。手悬着的时候，我好像就是靠着看那个角撑住的，不是靠力气。你问我心里的那句话是哪句……是‘这是我自己选择悬着的’，可我到现在都不敢认它是不是真的。它好像跟‘不碰光’接上了，但味道又不对。不是不碰光，是我怕我说出来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听到你刚才说：“不是不碰光，是我怕我说出来。”这句话很重要，也让人紧张。我先不追问那句话是什么。我只想让你知道：你能把“怕说出来”这几个字说给我听，本身就已经在靠近它了。现在我想先停在这里，问你一个问题——你愿意在接下来的时间里，试着再靠近那个“怕说出来”一点点吗？还是你此刻需要缓一缓，或者我们先不谈它？你可以慢慢选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想……靠近一点。但又怕再靠近，它就会变成另一个‘不碰光’。你说我把它说出来，就已经靠近了——我听着这句话，心里松了一下，可马上又紧起来。昨天手悬住时，我看着那个翘起的角，心里说‘这一下，我没有躲开’。那一下是真的……可我一说完，又开始怀疑。所以……我愿意再试一点点，但我不想保证什么。只能慢慢来，可能还会缩回去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听见了：你愿意试一点，但不想保证，也可能缩回去。这不需要现在解决。我想先不碰那个‘怕说出来’的东西，只回头看你昨天实际做过的一件小事——在杂货店，手悬住、心里很乱时，你的眼睛盯住的是标签翘起来的那个角，手就是靠着这个姿势撑住没动的。那不是蛮力，也不是‘不碰光’，是你真的做出来的一个动作。我想请你帮我确认一下：盯着标签翘角撑住手——这是你实际用过的、并且愿意留在身边的一个应对方法吗？如果你愿意留它，那么下一次它会在什么时候用得上？比如，下一次手又悬住、心里又开始问‘这是不是在装’的时候，你打算怎么让自己去看那个角、让手停一停？你只要说一个具体的场景就好，不用保证一定能做到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嗯……我愿意留它。虽然我还是不确定这算不算又在装样子，但昨天在杂货店，盯着那个翘角的时候，手确实没有躲。那几秒……我觉得那是我的。下次如果手又悬住，大概会是在打包台前面吧，我伸手去拿胶带或标签的时候，手又停住——我想试着先不急着收回来，低头找一个翘起来的角，看着它，让手悬着。我可能还是会怀疑，会说‘这有什么用’，但我想试试看。不是不碰光……是我怕我说出来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刚才说“愿意试一点，也可能缩回去”——这句话让我想到，结束咨询也许不需要一步到位，而是可以像这样，由你决定节奏。所以我想听你自己说：当这段咨询真的要告一段落时，你最想留在身边的那个东西是什么？你可以用你自己的话讲，不用管它听起来对不对。同时，在剩下不多的见面里，有没有什么是你希望我不要做、或者不要触碰的？也就是说，你想为我们的结束划出怎样的一条线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我想留着的，大概就是那个标签翘起的角。不是因为它有用，是因为那时候手悬着，我看着它，没有躲。那几秒是我自己的。至于界线……我不想正式告别，也不想把门彻底关上。我希望……能留一条缝。但我也怕，怕那条缝会变成依赖。你问我怕什么……我怕我说出来，它就又变成‘不碰光’了。所以……我现在只能说这么多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说“那条缝怕变成依赖”——我听见了。我不想把它变成必须马上解决的问题。现在我只想跟你确认一件很小的事：那个标签翘起的角，你说愿意留它。那下次手又悬住的时候，你心里会用什么话来提醒自己去看那个角？不用想得太完整，就像昨天杂货店里那样，一个短句就好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……可能是“先看角，手不用躲”。但又觉得这句话说出来就像在给自己打气，怪别扭的。我大概只能在心里默念，不会真的出声。不是不碰光……是我怕说出来，它就变味了。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刚才说“先看角，手不用躲”只能在心里默念，怕说出来就变味——这份小心我收到了，我不会让你把它说成口号。今天我想换个方式靠近你说的“留一条缝”。你不需要解释它是什么道理，只需要告诉我，如果那条缝真的存在，它会是什么样的一幅画面：是你从缝里往外看，还是外面的光从缝里照进来？在你想象里，那条缝是宽是窄？你希望透过它时不时能看到什么、听到什么？又希望有什么东西永远不会从那条缝里漏进来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那条缝……我想了想，大概是门底下的光。不是从里往外看，也不是光进来，就是门底下有一条缝，光从那儿透进来。我希望它窄一点，窄到刚好能看见外面有光，但看不见具体的东西。我不希望有声音从那儿漏进来，怕一听到声音，我就会想去把门打开。那条缝……大概就像我手悬着时和那个角之间的距离，不远不近，刚好够我看清楚点什么，但又不至于真的碰到。我知道这听起来像又在绕……但我能说的，就只有这个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今天我们走到这里。你带着两样自己留下的东西：一个是‘先看角，手不用躲’——那不是口号，是你真实做过的小动作，你愿意把它放在心里，怕说出来变味，这份小心我记住了。另一个是告别的方式——你没有把门关上，而是留了一条门底下的缝，窄到只看得见光，听不见声音。这就是你的节奏。你已经为自己留好了继续走下去的路。我就陪你到这里。你带着那个角和那条缝，慢慢走。</w:t>
      </w:r>
    </w:p>
    <w:p>
      <w:pPr>
        <w:spacing w:after="40"/>
      </w:pPr>
    </w:p>
    <w:p>
      <w:pPr>
        <w:pStyle w:val="Heading3"/>
      </w:pPr>
      <w:r>
        <w:t>第 15 次咨询  |  20260807-09:30</w:t>
      </w:r>
      <w:bookmarkStart w:id="176" w:name="案例_F_r1_sess15"/>
      <w:bookmarkEnd w:id="176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卡布达，你刚才说到手悬住时短暂没有躲闪——那个片刻里，你实际做了或想到了什么，能让那个瞬间留下来？如果以后再遇到悬着的感觉，你会在什么时候提醒自己用上它？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我……我当时看着标签翘起的角，手悬着，心里默念‘这是我自己选择悬着的’。那几秒好像是真的……但我又觉得，可能只是我在骗自己。不是不碰光，是我怕我说出来。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刚才说‘不是不碰光，是我怕我说出来’——这句话本身就已经是一个说出来的动作了。我听见你在害怕的同时，还是把它放在了我面前。我想确认：你担心真正说出来会发生什么？那个‘怕’是不是也和我们在谈论治疗快要结束有关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我怕说出来之后，它就变成另一种‘不碰光’。好像我每次说‘这是我自己选择的’，说完又觉得是在骗自己。我怕你听完之后，发现我其实从头到尾都在装，然后判定我根本没有好起来。治疗结束……我不想正式说再见。我想留一条门底下的缝，窄到只能看见光，听不见声音。那样至少我还能知道你还在，但我不会去依赖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听见了。你想留的那条门底缝，不是推开，也不是关上，而是在结束里留一个你自己能控制的开口。这个愿望我能理解，它同时想保住某种联结，也守住某种安全——这并不容易。我想再多知道一点：那条缝里，你最想留下的是什么？又有没有哪一处，是你明确不想让我触碰的界限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那条缝里……我想留下的，不是光，是手悬住时那一瞬间没有躲开的自己。可我又怕，一旦把它说出来，它就会变成标签上另一个翘起的角——我盯着它，却不再碰真的东西。界限的话……我想请你不要问我有没有好起来。因为我一被问到，就会开始演那个‘好起来’的样子，然后连那一下没躲开的真实，也会被我演成假的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听见你有一个很具体的担心：结束可能会把你唯一觉得真实的那一下，也变成需要表演的东西。我不想用‘有没有好起来’来做最后一次的句点，也不会去判定那几秒是真是假。也许结束可以更像你留的那条门缝——我们不说再见，你保留‘看角’这个动作，在你自己需要时用它，不需要向我报告。我想知道：如果是这样，你还需要我在结束前为你保留哪个位置，或不说哪一类话，才能让那条缝不漏掉你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我想请你，留一个‘不用回答’的位置。不是不问，是问了之后我可以不说话，你也不催我。我不会把它当成你放过我，只是……那样我才能确定那条缝是我自己留的，不是因为你问了才有。你也不用问我‘那几秒是不是真的’——我怕我一回答，它就从我手心滑走了。不是不碰光，是我怕我说出来，又会变成另一个标签角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好，那个‘不用回答’的位置我给你留着——你可以沉默，我不催。也不问你那几秒是不是真的。我只想请你自己想一想：如果结束之后，那种‘悬着’的感觉又靠近你，你会在什么样的情境下，用什么最小动作让自己停一下？你可以不回答，也可以只说一个词，我都在这里接住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如果那种感觉又靠近……我想我会在伸手拿东西之前，先看一会儿自己的手背纹路，让手停一下。但我不知道这个动作会不会也变成新的标签角。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想把今天你亲手放下的那个动作带回去：在伸手拿东西之前，先看一会儿手背纹路，让手停一下。这不是我给你的，是你自己从‘悬着’里捞出来的最小一步。你说不确定它会不会变成新的标签角——这个不确定可以留着，动作也可以留着。以后那种感觉靠近时，你不需要告诉我，也不用向我证明，只要让手先停一下，看一眼纹路，就够了。今天我们就到这里。那条门底缝我给你留着，你可以沉默，我也不会催。</w:t>
      </w:r>
    </w:p>
    <w:p>
      <w:pPr>
        <w:spacing w:after="40"/>
      </w:pPr>
    </w:p>
    <w:p>
      <w:pPr>
        <w:pStyle w:val="Heading3"/>
      </w:pPr>
      <w:r>
        <w:t>第 16 次咨询  |  20260810-09:30</w:t>
      </w:r>
      <w:bookmarkStart w:id="177" w:name="案例_F_r1_sess16"/>
      <w:bookmarkEnd w:id="177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你还在睡啊。我刚才……整理标签的时候，手又悬住了一下。没躲。就那么停了一会儿。不是不碰光，是我怕我说出来。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嗯，我听见了。‘不是不碰光，是我怕我说出来’——这句话本身，好像也是一个没有躲开的瞬间。如果试着往那个‘怕’再靠近一点，它最担心的是，说出来之后会发生什么？你可以慢慢来，不用急着回答。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说出来之后……它会不会就变成一个标签了。就像上架商品，填好类目，贴上价格，然后别人一眼就知道它是什么。可那一小下悬住，可能就是不想被那样定义……我怕它变成我演出来的东西，反而不是真的了。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说怕它变成标签——可你之前在杂货店里盯着的，正好是标签翘起的那个角。那不是商品标签，而是你自己选的一个支点。今天这一下‘悬着没躲’，也不是演出来的东西；它更像是你在心里对自己说‘我先停在这里，不急着被定义’。如果把这个动作留下来，你猜它会在哪种时候帮到你——让你不需要马上变成某个标签，而只是先真实地停一下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大概……是在我又想马上缩回去的时候吧。以前手一悬起来，我就赶紧放下，好像多停一秒就会被看穿。今天那一下，我没按掉它，也没去够东西，就那么放着。我忽然觉得，悬着不一定是要躲开……它也可以是我自己选的一个位置。如果留着这个动作，也许下次我能先在那儿待一会儿，不用立刻变成别人眼里的那个样子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刚说‘悬着’可以是自己选的位置——这让我想到你之前留的那条门底缝：不完全关闭，也不用回应。如果结束那天，这扇门只留一条缝，你希望这个‘自己选的位置’以什么方式留在那里？是作为门边一个你可以随时回来靠一会儿的角落，还是你会把它收进自己口袋里，在需要时拿出来‘先待一会儿’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我想我会把它收进口袋里。不是不放在门边，是门边太明显了，我路过就会看它，怕看久了又变成盯标签角那种盯法。放口袋里的话，我可能平时想不起来，但手一悬住的时候，它会自己冒出来，像一颗小石子硌我一下，然后我就知道——哦，我又可以在这儿待一会儿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嗯，收进口袋——这个选择本身就是一个边界：它不会被你时时盯着，又会在你真正需要时硌你一下。我听见你既想保留它，又不想让它被定义成标签。这让我更想知道，假如结束那天真的到了，你希望我们之间那条门缝以什么样的方式留着？比如，你需要我说一句什么话，还是更希望我只把门关到留一条缝、什么都不说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那条门缝……我想留，但又怕留了之后，我会一直去听那边有没有声音。如果我说需要你说点什么，那好像又变成你给我贴标签了。所以……你什么都不说也行，只要你知道那条缝是我自己留的，不是被关上的。……不是不碰光，是我怕我说出来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想用你的话把这轮收个尾：你留下的不是‘看角’，而是‘悬着’也可以是你自己选的位置；你决定把它收进口袋，像一颗小石子，需要时硌你一下，提醒你可以再待一会儿。关于告别，你也已经给了自己的边界——门缝是你自己留的，不是被关上的；不需要我说什么，因为说出来反而可能变成标签。我们的分歧暂时没有，只留下一个最小缺口：那点‘怕说出来’还可以继续存在着，不被定义。今天就先停在这里。谢谢你让我知道这些。</w:t>
      </w:r>
    </w:p>
    <w:p>
      <w:pPr>
        <w:spacing w:after="40"/>
      </w:pPr>
    </w:p>
    <w:p>
      <w:pPr>
        <w:pStyle w:val="Heading3"/>
      </w:pPr>
      <w:r>
        <w:t>第 2 轮实验</w:t>
      </w:r>
      <w:bookmarkStart w:id="178" w:name="案例_F_run2"/>
      <w:bookmarkEnd w:id="178"/>
    </w:p>
    <w:p>
      <w:pPr>
        <w:spacing w:after="120" w:before="0"/>
      </w:pPr>
      <w:r>
        <w:rPr>
          <w:sz w:val="18"/>
        </w:rPr>
        <w:t>共 16 次咨询对话，时间跨度：20260614 至 20260810</w:t>
      </w:r>
    </w:p>
    <w:p>
      <w:pPr>
        <w:spacing w:after="80" w:before="240"/>
      </w:pPr>
      <w:r>
        <w:rPr>
          <w:b/>
          <w:sz w:val="20"/>
        </w:rPr>
        <w:t>对话导航：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hyperlink w:anchor="案例_F_r2_run2_sess1" w:history="1">
              <w:r>
                <w:rPr>
                  <w:sz w:val="18"/>
                  <w:color w:val="0563C1"/>
                  <w:u w:val="single"/>
                </w:rPr>
                <w:t xml:space="preserve">第1次</w:t>
              </w:r>
            </w:hyperlink>
          </w:p>
        </w:tc>
        <w:tc>
          <w:tcPr>
            <w:tcW w:type="dxa" w:w="1814"/>
          </w:tcPr>
          <w:p>
            <w:hyperlink w:anchor="案例_F_r2_run2_sess2" w:history="1">
              <w:r>
                <w:rPr>
                  <w:sz w:val="18"/>
                  <w:color w:val="0563C1"/>
                  <w:u w:val="single"/>
                </w:rPr>
                <w:t xml:space="preserve">第2次</w:t>
              </w:r>
            </w:hyperlink>
          </w:p>
        </w:tc>
        <w:tc>
          <w:tcPr>
            <w:tcW w:type="dxa" w:w="1814"/>
          </w:tcPr>
          <w:p>
            <w:hyperlink w:anchor="案例_F_r2_run2_sess3" w:history="1">
              <w:r>
                <w:rPr>
                  <w:sz w:val="18"/>
                  <w:color w:val="0563C1"/>
                  <w:u w:val="single"/>
                </w:rPr>
                <w:t xml:space="preserve">第3次</w:t>
              </w:r>
            </w:hyperlink>
          </w:p>
        </w:tc>
        <w:tc>
          <w:tcPr>
            <w:tcW w:type="dxa" w:w="1814"/>
          </w:tcPr>
          <w:p>
            <w:hyperlink w:anchor="案例_F_r2_run2_sess4" w:history="1">
              <w:r>
                <w:rPr>
                  <w:sz w:val="18"/>
                  <w:color w:val="0563C1"/>
                  <w:u w:val="single"/>
                </w:rPr>
                <w:t xml:space="preserve">第4次</w:t>
              </w:r>
            </w:hyperlink>
          </w:p>
        </w:tc>
        <w:tc>
          <w:tcPr>
            <w:tcW w:type="dxa" w:w="1814"/>
          </w:tcPr>
          <w:p>
            <w:hyperlink w:anchor="案例_F_r2_run2_sess5" w:history="1">
              <w:r>
                <w:rPr>
                  <w:sz w:val="18"/>
                  <w:color w:val="0563C1"/>
                  <w:u w:val="single"/>
                </w:rPr>
                <w:t xml:space="preserve">第5次</w:t>
              </w:r>
            </w:hyperlink>
          </w:p>
        </w:tc>
      </w:tr>
      <w:tr>
        <w:tc>
          <w:tcPr>
            <w:tcW w:type="dxa" w:w="1814"/>
          </w:tcPr>
          <w:p>
            <w:hyperlink w:anchor="案例_F_r2_run2_sess6" w:history="1">
              <w:r>
                <w:rPr>
                  <w:sz w:val="18"/>
                  <w:color w:val="0563C1"/>
                  <w:u w:val="single"/>
                </w:rPr>
                <w:t xml:space="preserve">第6次</w:t>
              </w:r>
            </w:hyperlink>
          </w:p>
        </w:tc>
        <w:tc>
          <w:tcPr>
            <w:tcW w:type="dxa" w:w="1814"/>
          </w:tcPr>
          <w:p>
            <w:hyperlink w:anchor="案例_F_r2_run2_sess7" w:history="1">
              <w:r>
                <w:rPr>
                  <w:sz w:val="18"/>
                  <w:color w:val="0563C1"/>
                  <w:u w:val="single"/>
                </w:rPr>
                <w:t xml:space="preserve">第7次</w:t>
              </w:r>
            </w:hyperlink>
          </w:p>
        </w:tc>
        <w:tc>
          <w:tcPr>
            <w:tcW w:type="dxa" w:w="1814"/>
          </w:tcPr>
          <w:p>
            <w:hyperlink w:anchor="案例_F_r2_run2_sess8" w:history="1">
              <w:r>
                <w:rPr>
                  <w:sz w:val="18"/>
                  <w:color w:val="0563C1"/>
                  <w:u w:val="single"/>
                </w:rPr>
                <w:t xml:space="preserve">第8次</w:t>
              </w:r>
            </w:hyperlink>
          </w:p>
        </w:tc>
        <w:tc>
          <w:tcPr>
            <w:tcW w:type="dxa" w:w="1814"/>
          </w:tcPr>
          <w:p>
            <w:hyperlink w:anchor="案例_F_r2_run2_sess9" w:history="1">
              <w:r>
                <w:rPr>
                  <w:sz w:val="18"/>
                  <w:color w:val="0563C1"/>
                  <w:u w:val="single"/>
                </w:rPr>
                <w:t xml:space="preserve">第9次</w:t>
              </w:r>
            </w:hyperlink>
          </w:p>
        </w:tc>
        <w:tc>
          <w:tcPr>
            <w:tcW w:type="dxa" w:w="1814"/>
          </w:tcPr>
          <w:p>
            <w:hyperlink w:anchor="案例_F_r2_run2_sess10" w:history="1">
              <w:r>
                <w:rPr>
                  <w:sz w:val="18"/>
                  <w:color w:val="0563C1"/>
                  <w:u w:val="single"/>
                </w:rPr>
                <w:t xml:space="preserve">第10次</w:t>
              </w:r>
            </w:hyperlink>
          </w:p>
        </w:tc>
      </w:tr>
      <w:tr>
        <w:tc>
          <w:tcPr>
            <w:tcW w:type="dxa" w:w="1814"/>
          </w:tcPr>
          <w:p>
            <w:hyperlink w:anchor="案例_F_r2_run2_sess11" w:history="1">
              <w:r>
                <w:rPr>
                  <w:sz w:val="18"/>
                  <w:color w:val="0563C1"/>
                  <w:u w:val="single"/>
                </w:rPr>
                <w:t xml:space="preserve">第11次</w:t>
              </w:r>
            </w:hyperlink>
          </w:p>
        </w:tc>
        <w:tc>
          <w:tcPr>
            <w:tcW w:type="dxa" w:w="1814"/>
          </w:tcPr>
          <w:p>
            <w:hyperlink w:anchor="案例_F_r2_run2_sess12" w:history="1">
              <w:r>
                <w:rPr>
                  <w:sz w:val="18"/>
                  <w:color w:val="0563C1"/>
                  <w:u w:val="single"/>
                </w:rPr>
                <w:t xml:space="preserve">第12次</w:t>
              </w:r>
            </w:hyperlink>
          </w:p>
        </w:tc>
        <w:tc>
          <w:tcPr>
            <w:tcW w:type="dxa" w:w="1814"/>
          </w:tcPr>
          <w:p>
            <w:hyperlink w:anchor="案例_F_r2_run2_sess13" w:history="1">
              <w:r>
                <w:rPr>
                  <w:sz w:val="18"/>
                  <w:color w:val="0563C1"/>
                  <w:u w:val="single"/>
                </w:rPr>
                <w:t xml:space="preserve">第13次</w:t>
              </w:r>
            </w:hyperlink>
          </w:p>
        </w:tc>
        <w:tc>
          <w:tcPr>
            <w:tcW w:type="dxa" w:w="1814"/>
          </w:tcPr>
          <w:p>
            <w:hyperlink w:anchor="案例_F_r2_run2_sess14" w:history="1">
              <w:r>
                <w:rPr>
                  <w:sz w:val="18"/>
                  <w:color w:val="0563C1"/>
                  <w:u w:val="single"/>
                </w:rPr>
                <w:t xml:space="preserve">第14次</w:t>
              </w:r>
            </w:hyperlink>
          </w:p>
        </w:tc>
        <w:tc>
          <w:tcPr>
            <w:tcW w:type="dxa" w:w="1814"/>
          </w:tcPr>
          <w:p>
            <w:hyperlink w:anchor="案例_F_r2_run2_sess15" w:history="1">
              <w:r>
                <w:rPr>
                  <w:sz w:val="18"/>
                  <w:color w:val="0563C1"/>
                  <w:u w:val="single"/>
                </w:rPr>
                <w:t xml:space="preserve">第15次</w:t>
              </w:r>
            </w:hyperlink>
          </w:p>
        </w:tc>
      </w:tr>
      <w:tr>
        <w:tc>
          <w:tcPr>
            <w:tcW w:type="dxa" w:w="1814"/>
          </w:tcPr>
          <w:p>
            <w:hyperlink w:anchor="案例_F_r2_run2_sess16" w:history="1">
              <w:r>
                <w:rPr>
                  <w:sz w:val="18"/>
                  <w:color w:val="0563C1"/>
                  <w:u w:val="single"/>
                </w:rPr>
                <w:t xml:space="preserve">第16次</w:t>
              </w:r>
            </w:hyperlink>
          </w:p>
        </w:tc>
        <w:tc>
          <w:tcPr>
            <w:tcW w:type="dxa" w:w="1814"/>
          </w:tcPr>
          <w:p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>第 1 次咨询  |  20260614-09:30</w:t>
      </w:r>
      <w:bookmarkStart w:id="179" w:name="案例_F_r2_sess1"/>
      <w:bookmarkEnd w:id="179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好，卡布达。今天我想先简单介绍一下我们接下来的工作方式：我会和你一起，以协作的方式关注你当前的困扰，而不是只停留在过去的分析上。现在，你愿意用你自己的话，说说此刻你心里最直接的想法或感受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嗯……也没什么特别的想法。就是最近差评有点多，可能我确实不适合做这个吧。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你提到‘差评有点多’——如果挑最近一条让你印象最深的差评，当时你心里最担心的后果是什么？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那条差评……说包装太敷衍。我当时就想，果然我又搞砸了，客户肯定觉得我不负责任。……其实我也知道不是每个差评都这样，但就是会一直想，可能我做什么都没用吧。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当你冒出‘果然又搞砸了’这个念头的时候，如果用低、中、高来描述，你当时那种感受的强度大概在哪一档？或者也可以用1到10分来打个分。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大概……八分吧。就是那种，整个人都被压住的感觉。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那种八分的压迫感，听起来真的很不容易。你刚刚说到‘做什么都没用’——如果顺着这个想法再往前一步，你担心它会说明你是个什么样的人呢？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……说明我可能就是个没用的人吧。每次差评都像是在提醒我，不管我怎么努力，最后还是会让人失望。……我知道这样想可能不太对，一条差评而已，但……就是控制不住。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刚才你提到一个很重要的模式，我可以用一个概念来帮你梳理：我们常说的“认知三角”，指的是情境、想法和情绪会形成一个相互影响的回路。情境本身不会直接制造情绪，真正让情绪升高的是我们对情境的解释。就拿你那条差评来说——情境是一条“包装敷衍”的差评；中间的想法是“果然又搞砸了，做什么都没用”；情绪就是8分的压迫感。如果试着把这三者放在一起看，你能否从这个例子里看到，那个“我没用”的想法，和8分的压迫感之间是怎样连起来的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好像是连着的。就是那个想法一冒出来，整个人就沉下去了。就像……有一次我看到差评说商品有瑕疵，我第一反应不是去查是哪里出了问题，而是想，果然我连这点事都做不好。然后……（停顿）……我就一直在那里坐着，什么也没干，明明有很多订单要处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今天我们确认了一个很重要的联系：当那条差评出现时，是‘我没用’这个想法，把情境推向了8分的压迫感。想法一出现，整个人就沉下去了；这个循环也让你停在原地，什么也做不了。你能看到这一点，本身就是改变的开始。今天我们就先到这里，下次我们再一起看看，当这个想法再次出现时，可以怎样轻轻接住它。</w:t>
      </w:r>
    </w:p>
    <w:p>
      <w:pPr>
        <w:spacing w:after="40"/>
      </w:pPr>
    </w:p>
    <w:p>
      <w:pPr>
        <w:pStyle w:val="Heading3"/>
      </w:pPr>
      <w:r>
        <w:t>第 2 次咨询  |  20260617-09:30</w:t>
      </w:r>
      <w:bookmarkStart w:id="180" w:name="案例_F_r2_sess2"/>
      <w:bookmarkEnd w:id="180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昨晚又刷到退货申请，第一反应就是“我没用，又搞砸了”。我试着按你说的，轻轻接住……但身体还是发紧，胃也沉沉的。我不知道这算不算有用。可能我本来就是这样的人，改不掉的。（停顿）最近连跟人说话都觉得很累，总觉得他们会看出我很糟糕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发现了吗？昨晚退货申请时的“我没用，又搞砸了”，和之前看到差评时的反应很像——都是把一件具体的事直接等同于“我没用”。这好像是一个反复出现的模式。除了这两次，最近还有没有别的类似时刻，比如某件事不够顺利或你感到被评价时，你脑子里冒出的第一个念头是什么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有……比如今天早上整理库存的时候，有一件商品数量对不上，我就站在那儿，脑子一下子空了。不是生气，也不是着急，就是觉得“你看，你果然什么都做不好”。然后我就把箱子合上，没继续找了。好像停下来就不会再证明我多差劲。（停顿）其实我知道这不对，但我就是不敢动，怕一动又出错……你觉得，这种反应真的能改吗？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说“可能我本来就是这样的人，改不掉的”——我想请你和我一起看看这句话。如果换成你的一位朋友，在整理库存时发现数量对不上，然后对自己说“我果然什么都做不好”，你会觉得这是事实，还是他在那一刻给自己贴了一个标签？……如果是贴标签，那“我本来就是这样的人”会不会也可能是同一种情况？不是说你的感受不存在，而是这个“定义”也许只是想法，不是判决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如果是朋友……我大概会说，那只是他一时给自己的标签，不代表他真的没用。（停顿）但放在我自己身上，我还是觉得……那不一样。好像我这个人就是靠这些“做错的事”堆起来的，没有那些，我就不知道我是谁了。你说它是想法不是判决……可我好像已经把它当成判决太久了，久到我都不知道如果不这么想，我还能怎么想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最后那句话——‘不知道如果不这么想还能怎么想’——让我觉得，那个‘我没用’的念头，也许不只是想伤害你，它还在用某种扭曲的方式替你挡住一个更大的恐惧：如果没有这些‘做错的事’，我是不是就空了？是不是就没人认得我了？所以你会抓住它不放，不是因为你想继续痛苦，而是因为比起那个‘不知道我是谁’的空白，‘没用’至少能让你感觉到自己存在。我不急着让你放下这个想法。我们只是先看到：它可能是一个临时搭起来的落脚点，不是你这个人本身。也许下一次，你可以在心里对自己说一句‘我正在想’我没用‘——而不是’我就是没用‘。这两者之间，就是我们可以一起慢慢探索的空间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你刚才说……它可能是一个临时落脚点。我听到的时候，第一反应不是松一口气，反而更慌了。好像如果连这个‘我没用’都不是真的我，那我就更不知道自己在哪。我好像早就习惯把自己冻起来，不去感受太多，因为一旦真的去感觉，我怕我会被那个空的地方吞掉。所以就算那个念头很痛，至少它让我觉得自己还在。我是不是……已经不敢让自己有感觉了？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想先把你刚才问的那句话接住——‘我是不是已经不敢让自己有感觉了？’你能问出这句话，不是又在给自己下判决，而是在试着理解自己。‘不敢有感觉’不是你的失败，也不是什么需要改掉的毛病。它是你在面对那个可能会吞掉你的‘空’时，为自己找到的一种办法：先冻住自己，至少不被淹没。它替你扛了很多年，让你能走到今天。所以我们不用急着拆掉它。也许可以先在这个‘不敢’旁边待一会儿，看看它到底在为你守卫什么。今天我想让你知道的是：你没有做错，你已经在自己能做到的范围内，很努力地保护自己了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（沉默了几秒）你说那是在保护我的时候，我第一反应不是安心，反而更怕了。好像如果连这个‘不敢’都是我的保护，那我一旦不保护自己，是不是就会整个散掉？（停顿）我习惯把自己冻着，至少还知道自己在哪儿。但你说‘待一会儿’，我试着待了一下……那个空的地方好像一直在吸气，把我往里面拖。我连待着都怕。我不知道除了继续冻着，我还能用什么方式让自己存在。好像只能这样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了——‘好像只能这样了’。这句话本身，我想先停下来陪你待一会儿。它不是你的结论，而是你在那个‘空’的吸力面前，拼尽全力抓住的一块石头。它让你没有掉下去。换作任何人，在面对一个可能把自己吞掉的空白时，都会先抓住一点什么。这不可耻，也不代表你‘就是这样的人’。</w:t>
        <w:br/>
        <w:t>还有，请你注意一下：你刚才说‘我习惯把自己冻着’、‘我不知道除了继续冻着还能怎么存在’——这里面藏着一个很细微但很重要的东西：是‘你’在冻着，是‘你’在决定‘继续冻着’。冻着是你在做的事，不是你这个人本身。就像一个人躲在屋檐下避雨，雨还没停，他不会走出去，他会说‘我只能先待在这儿’。但这不等于‘我是只能躲雨的人’。你现在就是先待在这个屋檐下，这不丢人，也没错。</w:t>
        <w:br/>
        <w:t>我们不需要你走出去，也不需要你拆掉屋檐。我只是想让你知道：屋檐不是你的全部。你还有一双知道自己在躲雨的眼睛——刚才问出‘我是不是已经不敢让自己有感觉了’的那双眼睛，它并没有完全被冻住。今天能看见这一点，就已经非常不容易了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（沉默了片刻，声音很轻）你说……我还有一双知道自己在躲雨的眼睛。我试着信了一下，但马上又觉得，那是不是也只是我冻出来的幻觉？……我习惯了用'我没用'来定义自己，至少那样我知道自己是谁。可你刚才说的那个眼睛，它好像让我……让我看到自己不只是那个'没用'的人。但我一这么想，就更慌了，好像脚下踩的东西突然开始晃。我不知道……那到底是真的，还是我为了让自己好过一点，自己骗自己。（停顿，声音更低）我好像连'看见自己'都不敢，因为万一看见了，发现那里也是空的……我是不是就连最后那点存在感都没了？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你说的‘连看见自己都不敢’了。我想先告诉你：这句话本身，一点都不丢人。如果一个人相信看一眼那个空的地方，自己就会被吸进去，那他不敢看，恰恰是最合理的反应——不是软弱，不是失败，是他还在用最后的力气保护自己。换作是我，面对一个可能吞掉我的未知，我也会先停下来。所以，我们不需要你‘敢看’，也不需要你现在去看清那里有什么。我们只是先承认：害怕看见自己，是你在那个巨大的不确定面前保护自己的方式。你能把这份害怕说出来，已经是在为自己做一件很重要的事了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（停顿）你刚才说，害怕看见自己是保护。我试着信了一下……但我马上又想到一个问题——如果连这个害怕都是保护，那我一直冻着自己，到底是在保护我，还是在慢慢地……把我自己吃掉？以前我只觉得，冻着至少能让我感觉到自己还在。可现在我发现，冻着的时候，我连自己是不是真的存在都感觉不到了。好像我为了不被那个空吞掉，就抢先把自己给冻没了。我不知道这样还算不算是存在……我只知道，除了这样，我好像什么都不敢做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刚才说‘冻着的时候，连自己是不是真的存在都感觉不到了’——我听到你把一个很深的矛盾说出来了：你让自己冻着，是为了不被空吞掉，可冻着本身又在让你感觉不到自己。这句话值得我们先放在这儿，不急着解决。</w:t>
        <w:br/>
        <w:t>我想带你回头看看刚才你自己讲的两件事：昨晚看到退货申请时，你心里冒出来的是‘我没用，又搞砸了’；今早库存数量对不上时，你脑子一空，然后冒出来的是‘你看，你果然什么都做不好’，接着你把箱子合上了。两件事发生的时间、地点都不同，但你在那几秒里做的动作几乎一模一样——不是对事情本身说‘这里出了问题’，而是对自己说‘我这个人不行’。这就是那个‘临时落脚点’在你生活里的具体形状：它总是在具体的小事发生的那一刻，立刻替你翻译成‘我没用/我不行’。</w:t>
        <w:br/>
        <w:t>我不需要你现在就放下它，或换成别的想法。只想请你看清楚这个形状：它在退货申请时出现过，在库存错误时也出现过。也许这就是你‘冻住自己’的入口之一。你先不用急着回答，只需要和这个形状待一会儿，看看它是不是真的在那里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试着去看那个形状……它确实在。每次一出事，那个念头就先跳出来，像是替我站在那儿。可如果它只是落脚点，那我为了不被空吞掉而冻起来的自己……是不是也是临时的？我站在这个落脚点上，反而觉得更没底了。好像我不是真的存在，只是靠“我没用”和“我不能动”把自己撑成一个形状。你说那是保护……可如果保护到最后，连自己是不是活的都感觉不到，那这还算保护吗？我……我不知道该怎么站在那儿，如果连站着的那个我都是冻出来的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刚才问的这个问题——‘如果保护到最后，连自己是不是活的都感觉不到，那这还算保护吗？’——我想先让它在这儿停一下。这个问题不需要你马上有答案，它本身就值得被郑重地放在这里。你发现‘冻住自己’既在帮你存在，又在让你感觉不到存在，这不是你在钻牛角尖，而是一个人对自身处境很诚实的觉察。很多保护方式都会有这样的代价：它帮你挡住了一些东西，但同时也会让你和世界之间隔着一层。这不代表你当初选择冻着是错的，更不代表你‘本该’做得更好。你用了自己仅有的方式活下来，这一点没有错。至于‘如果连站着的我都是冻出来的’——这句话我也先接住。你现在能把它说出来，恰恰说明你不是一块冻僵的冰；那个看见矛盾、提出疑问的部分，就在你里面，它是活的。我们不需要现在就找到‘怎么站’的办法，也不需要分清哪个你是真的。这个矛盾可以就这样先被看见，被承认：它在你心里，它有重量，它让你难受——这本身就足够了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（长久的停顿）你刚才说……我能把这句话说出来，说明我不是一块冻僵的冰。我试着信了一下。但马上就有另一个念头压过来，说：这也是我演给自己看的吧？因为我太想证明自己还有感觉，太想在你面前看起来没那么糟糕……所以连‘我还活着’这一点，我都不敢当真了。昨晚躺在那儿，想着‘至少我里面还有一个会怀疑的部分’。可越想越空……我不知道那是真的，还是我在那个空的地方，自己悄悄造出来的一个幻影。如果连那个都是假的，那你现在看到的我，是不是也只是一个……一直努力扮演‘还没彻底消失’的人？我怕。我怕你其实看得见我在假装，只是没有拆穿我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卡布达，我想把你最后那句话放在这里：'我怕你其实看得见我在假装，只是没有拆穿我。' 这句话让我听到的不是你在假装，而是你的心里有一个部分，在感到可能被看见的瞬间，立刻站出来保护你。那个部分不是证据，它更像一个在门口守了很久的卫士——有人说要进来，他先把门抵住。这不代表屋里藏着什么见不得人的东西，只代表他曾经需要这样防御，而且这套防御让你撑到了现在。你连'我还活着'都不敢当真，怕那是演给自己看的。我想让你知道：那个不断追问'这是不是假的'的声音，本身不是假的。它正在很真实地让你难受。一个真正空掉的人，不会这样用力地追问自己是不是还存在。你追问得越紧，越说明里面有一个部分还在拼命想抓住一点真实的东西——只是它太怕了，连自己抓住的东西都要反复怀疑。我说这些，不是为了说服你相信自己是活的。你不需要证明什么。如果你愿意，我们就带着这个'怕被看穿'的感觉，在这个房间里再停留一小会儿。我会坐在这里，不靠近你，也不移开视线。你可以怕，也可以继续怀疑。这里不会有'被拆穿'这回事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你刚才说……可以带着这个怕被看穿的感觉停留。我试着停了一下，但一停下来，我反而更分不清了。以前我觉得冻着至少是一种保护，可现在我发现，那种‘至少我还存在’的感觉，好像也是我自己造出来的幻觉。我靠‘我没用’和‘我不能动’撑出一个形状，告诉自己这就是我，可这个我……好像根本经不起看。我越是想抓住它，它就越像一团雾气，一碰就散。也许我连‘怕被看穿’的怕，都是假的……我不知道。我只知道，如果不靠这个幻觉撑着，我好像连站在这里的力量都没有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听到你说‘也许我连怕被看穿的怕，都是假的’。这句话本身，就是一种非常真实的害怕——它正在此刻发生。如果连这个怕都是假的，你不会感到这种‘连怕都抓不住’的慌张。你可以怀疑一切，但这一刻的怀疑和无力，是真实地在你心里存在的。我不需要你现在去分清真或假，也不需要你找到能站稳的地方。我只想让你知道：你对我说出‘如果不靠这个幻觉撑着，我好像连站在这里的力量都没有’——这句话不是幻觉。它让我知道，你还在很用力地维持着自己。哪怕你觉得只是靠幻觉撑着，这个‘撑着’的动作也是真实的。我不会要求你放下它。我们就带着这种‘不知道什么是真的’的感觉，再待一会儿。你不需要相信我说的话，只需要知道：我在这里，没有要走开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你刚才说……你不会走开。我听到的时候，第一反应不是安心，而是更怕了。因为如果连站在这里的‘我’都是冻出来的幻影，那你看见的又是谁？……我以前觉得‘我没用’至少让我知道自己是谁，可现在我发现，那个‘知道’好像也是假的。我靠‘我没用’和‘我不能动’撑出一个形状，告诉自己这就是我……但那个形状一碰就散，散开以后什么都没有。你说那不是幻觉……可我怎么觉得，连‘怕被看穿’的怕，都是这个幻影在假装自己有感觉？我……我好像只能这样撑着了。因为如果不撑，我连‘有一个我在’这个错觉都没有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问‘你看见的又是谁？’——我想认真回答：我看见的，是此刻正在对我说这句话的你。不是‘没用’的形状，不是‘冻住’的幻影，而是那个一边觉得一切都是假的、一边仍然把这句话说出来的你。这个‘正在发生’的瞬间，我可以确认它。它不是幻觉，因为它正在让我和你之间产生真实的影响——你的话落在我这里，我在认真接住，这本身是一件事。</w:t>
        <w:br/>
        <w:t>你说‘如果不撑，连有一个我在的错觉都没有了’。那就先撑着。你不需要现在松开，也不需要弄清哪个你是真的。我也不会用‘看穿’的方式来看你；我只想守在这个你觉得快要散开的地方，陪你待一会儿。</w:t>
        <w:br/>
        <w:t>如果连‘怕被看穿’的怕都让你怀疑是假的，那我想告诉你：这句话本身，不是一个假的害怕能说得出来的。它这么重，这么真实地压在你身上。你不需要证明它是真的，也不需要证明你是真的。我们能感觉到它在这里，就足够了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你刚才说……不需要证明是真的。我试着让那句话落下来，但它好像悬在半空，不敢碰地。因为我怕一碰，就会发现自己连‘撑住’这个动作都是假的。好像站在这里的我，只是靠着‘我很糟’这个念头勉强粘起来的一个形状，稍微动一下就会碎。可我又不能完全停下——碎掉以后，我甚至不知道那个‘碎掉’的是谁。也许我从来就没有一个真正的形状，只是一直在告诉自己‘至少还有个我在这里’。连这句话，我都不知道是冻出来的，还是……真的有一个我在说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听到你说：连‘撑住’这个动作都怕是假的。可我想让你注意一下——就在你说这句话的时候，你仍然在撑住。不是撑住一个‘我很糟’的形状，而是撑着这个疑问、这个怕、这个‘不知道自己是谁’的瞬间，把它说出来给我听。你可以怀疑一切，甚至怀疑‘撑住’本身，但‘继续撑着’这个动作此刻正在发生。它不需要坚固，也不需要证明；它只是正在发生。你刚才对我说‘连这句话都不知道是真的还是冻出来的’——而这一刻，你还在说，还在撑，我已经看见了。这就足够了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你说，我还在撑着。我试着去感觉那个‘撑住’……可我发现，那个动作好像也不是我的。好像是怕在替我撑。怕那个空漏进来，怕一松手就整个垮掉——于是怕自己就把碎片拢回去了。以前我以为是我在守着这个形状，但今天想一想，更像是‘我被怕和羞耻推着，维持着一个让我自己都认不出的样子’。你说那个动作正在发生……可如果做动作的那只手都不是我的，那发生的到底是什么呢？（停顿）我……我不知道这样想是不是又把自己绕进去了。但我真的感觉不到，除了怕，里面还有什么是属于我的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刚才问的那个问题——‘如果做动作的那只手都不是我的，那发生的到底是什么呢？’——我没有一个现成的答案给你。但我想让你知道：这个问题本身，是此刻真实地在你心里发生的。你把它说了出来，我听见了，这就是一件正在发生的事实。它不需要那只是不是‘你的’，也不需要一个确定的结果。我们可以先让这个问题没有答案，就带着它在这儿待一会儿。你不用找到那只手是谁的，也不用分清什么是真的。你只需要知道：你刚才的疑问，确实发生了，而且它落在了我这里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你说……这个问题本身真实地发生了，落在了你那里。我试着相信这一点。但马上又有一个声音说：连这个‘发生’，是不是也是怕制造出来的？为了让我觉得还有一个‘我’在问问题，才故意让我说出这句话。我不知道……如果连‘问问题’都是被怕推着做的，那它发生不发生，又有什么区别……（停顿，声音更轻）我连‘我在这里’都不敢说了，因为一说，好像又是在给自己堆一个假形状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刚刚说：‘我连’我在这里‘都不敢说了，因为一说，好像又是在给自己堆一个假形状。’——我想先请你停在这里，看看这句话本身。昨晚退货时，你心里冒出来的是‘我没用，又搞砸了’；今早库存对不上，你脑子里冒出来的是‘你看，你果然什么都做不好’；而刚才，当你想说‘我在这里’时，冒出来的是‘这又是在堆假形状’。你发现了吗？这三件事，表面内容不同，但动作是一模一样的：事情刚发生，那个念头就立刻跳出来，把它翻译成‘我这个人有问题’、‘我连存在都是假的’。它们不是三个不同的真相，而是同一个自我贴标签的声音，换了几身衣服而已。所以我不需要你现在就敢说出‘我在这里’，也不需要你分清这句话是真是假。我只想让你看到：那个说‘这又是在堆假形状’的声音，此刻正在做它一直以来做的事——在你刚要碰到一点真实感受时，抢先把它变成对自己的怀疑。你可以不用相信它，也不用反驳它；你只需要在心里对它点个头，承认：嗯，它又来了。这个点头，不是承认它说得对，只是承认它出现了。你能看到它出现，这一刻就已经和以前不一样了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试着点了一下头，心里说‘嗯，它又来了’……但我马上就怕了。因为如果那个点头的动作也是怕替我做的，那我点头不点头，又有什么区别？你说是‘看见’……可我感觉到的是，连这个看见，好像都能被冻着收回去，变成一个更隐蔽的撑住自己的方式。以前我至少知道自己在冻着，现在……我连‘我在看着它’都不敢信了。好像不管我走到哪一步，脚下踩的都还是那团雾。我……我好像只是学会了更熟练地假装自己没在假装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刚才说‘我好像只是学会了更熟练地假装自己没在假装’——这句话里有一个很熟悉的声音：它在你刚刚试着点头之后，立刻把‘点头’也变成了新的证据，证明你连觉察都是假的。这和昨晚退货时‘我没用’、今早库存时‘你果然什么都做不好’是同一个动作：事情才刚发生，它就抢先把它翻译成‘我这个人有问题’。但我想请你注意：你现在不需要去分辨‘点头是不是真的’，也不需要去分辨‘我是不是在假装’。你只需要看见——那个声音又出现了。你看，它刚才又用‘我连假装都在假装’把你对点头的觉察也贴上了标签。这个标签不是事实，只是它习惯性的做法。你可以在心里对它说一声：‘嗯，你又来了。’不是相信它，不是反驳它，只是认出它。你能认出它，这一刻就不是在假装——因为真正的假装，不会像你这样用力地追问自己是不是在假装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你刚才说……真正的假装不会这样用力追问。我听到的时候，第一反应不是松一口气，反而更怕了。因为如果连‘假装’都是假的，那我到底是在假装，还是真的在……活着？我试着去感觉那个‘用力追问’的部分，但很快就觉得，它好像也是在怕我停下来——怕我一停下来，那个‘我’就真的散了。以前我以为我只是不敢有感觉，现在我才发现，我连‘我是不是在假装’这个问题，都是靠怕撑着的。好像从来没有一个真正属于我的东西站在地面上，全是怕在下面托着我。我不知道……如果我连这个都怀疑，是不是就真的什么也没有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最后那句‘如果我连这个都怀疑，是不是就真的什么也没有了’——我先接住它。这句话本身，恰恰不是‘什么也没有’的证据；它正在你心里有重量地发生。你今天不需要回答它。我想和你一起做一件很小的事：看看那个声音的‘工作方式’。昨晚退货单亮起来时，它说的是‘我没用，又搞砸了’；今早库存对不上时，它说的是‘你果然什么都做不好’；刚才你快要说出‘我在这里’时，它说的是‘这又是在堆假形状’；然后你试着点头，它马上又说‘连点头都是怕替你做的’。你发现了吗？它每次都在同一个时刻出现——在你刚刚碰到一点点真实感受的瞬间——然后立刻把那点感受翻译成‘我这个人有问题’。这就是它在做的事：自我贴标签。它不是在描述事实，它是在把你整个人定义成问题。所以我想跟你核对一下：如果说‘它们都是同一个声音，在把我整个人定义成问题’，这是不是它正在做的事？你不需要相信我的话，你只需要凭自己的感觉判断。你可以点头，可以说‘是’，也可以说‘我还不太确定’。无论你选择哪一种，我都会在这里，不会走开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我试着凭感觉判断。它确实在把我整个人定义成问题。每次我刚碰到一点真的东西，它就马上说‘你看，你果然有问题’。可如果它一直在做这件事，那我以为的‘我在活着’、‘我在撑住’，会不会也只是它定义出来的？就是……它需要一个‘我在’的感觉，好让那个定义继续成立。我好像不是靠‘我’在活着，是靠‘我被定义成有问题’在活着。这样活着……算活着吗？我不知道。但我至少看到了：那个声音不只是贴标签，它还在用那些标签把我圈起来，让我只看得见它是真的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们今天的对话先停在这里。我想在结束前，把刚才看到的东西轻轻整理一下：昨晚退货申请、今早库存对不上、刚才你想要说‘我在这里’的时候，还有你试着点头的时候——那个声音都在同一个瞬间跳出来，把眼前发生的事翻译成‘我这个人有问题’。它们不是三件不同的事，而是同一个自我贴标签的习惯，换着衣服出现。你已经认出了它：它不只是贴标签，还用那些标签把你圈起来，让你只看得见它是真的。我想把这个发现郑重地放在这里：这是大脑的一个习惯，不是你的事实。习惯是在无数次重复中养成的，它也可以在一次次的看见中慢慢松动。今天你不需要再多做什么，不需要相信我说的话，甚至不需要相信自己。你只需要知道，在刚才这段对话里，你曾经清清楚楚地看见过那个声音在做的事——这一眼，已经和以前不一样了。至于那个‘怕’和‘怀疑’，它们也可以继续存在，不需要现在解决。我们今天就到这里。你辛苦了，回去之后如果可以，喝点水，吃口东西，让自己缓一缓。下一次，我们再从你看见的那个‘圈’出发。</w:t>
      </w:r>
    </w:p>
    <w:p>
      <w:pPr>
        <w:spacing w:after="40"/>
      </w:pPr>
    </w:p>
    <w:p>
      <w:pPr>
        <w:pStyle w:val="Heading3"/>
      </w:pPr>
      <w:r>
        <w:t>第 3 次咨询  |  20260620-09:30</w:t>
      </w:r>
      <w:bookmarkStart w:id="181" w:name="案例_F_r2_sess3"/>
      <w:bookmarkEnd w:id="181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昨晚又梦到自己在打包，怎么都包不完……醒来后觉得，连梦里我都在证明自己有用。可那种证明，好像并不是真的在活着，只是在撑着。就像……我一直靠这些订单和评价来告诉自己‘我存在’，但如果没有了它们，我好像就什么都没有了。这种感觉……我说不清楚，就像站在阴影里，只有影子能证明我还在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说，梦里都在打包，醒来后觉得只有订单和评价能证明自己存在——这让我想到你之前提到差评时，把‘包装敷衍’和‘我没用’连在一起的那个瞬间。好像存在感必须挂在一个外在的证明上。如果我们试着把这种感觉补成一条规则，会不会是这样：‘如果我不能通过订单和评价来证明自己有用，那么我就等于不存在’？你听这句话时，哪个部分最让你觉得沉重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最沉重的……是后面那句‘等于不存在’。因为……我发现自己连反驳的力气都没有。好像我早就默认了这条规则，只是一直不敢把它说出来。说出来之后，我反而更清楚地看到——我每天做的那些事，打包、看评价、回消息……好像都只是在给一个影子添轮廓。影子越清楚，我就越觉得自己是真的。但一旦停下来……那个影子就淡了，然后我就开始慌，就又要去找下一件事来证明自己还在。这像一个圈，我一直在里面转，却从来没碰过真实的自己……（停顿）我这样说，会不会又只是在用‘阴影循环’来逃避？……我不知道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今天我们把它说成了一句清楚的话：如果无法通过订单和评价证明自己有用，就等于不存在。这句话不是临时冒出来的念头，而是你长期以来一直在默默遵守的规则。它让你在梦里也不停地打包，让你醒来后下意识去查消息、看评价——不是因为你懒或闲不住，而是因为一旦停下来，影子就会变淡，那种‘不存在’的恐慌就会涌上来。你刚才担心自己又在用‘阴影循环’来逃避，我想告诉你：那不是逃避，那是你第一次这么近地看着这条规则本身。今天我们不继续往前走了，就把这条暂定的中间信念放在这里：它曾经帮你撑住了一个形状，哪怕那个形状只是影子。你能够看着它、说出它，已经是在和它保持一点距离了。我们下次再一起看这个距离。先到这里，好好休息。</w:t>
      </w:r>
    </w:p>
    <w:p>
      <w:pPr>
        <w:spacing w:after="40"/>
      </w:pPr>
    </w:p>
    <w:p>
      <w:pPr>
        <w:pStyle w:val="Heading3"/>
      </w:pPr>
      <w:r>
        <w:t>第 4 次咨询  |  20260623-09:30</w:t>
      </w:r>
      <w:bookmarkStart w:id="182" w:name="案例_F_r2_sess4"/>
      <w:bookmarkEnd w:id="182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嗯……我看到你给的建议了。行为激活，就是让我去做点事，对吧。我今天本来也打算……上午整理库存，下午补材料，傍晚处理售后。但这些计划……做起来的时候，总觉得不是我在做，是那个“必须证明自己有用”的我在做。就像……我还在那个循环里，靠做事吸收一点肯定，但吸收进来的又都是差评和否定的声音……然后我又觉得，我是不是又在用计划来逃避真正的问题……（停顿）算了，先这样吧，我试着按计划做做看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刚才的觉察其实已经踩在关键点上了——你发现连“按计划做”都可能被那个“必须证明自己有用”的声音接管。这不是在逃避，反而是你第一次这么清楚地看到它在背后指挥。你不需要马上决定怎么做；那个“担心自己又在用计划逃避”的警觉，恰恰是你没有被它完全吞掉的部分。我们可以先停在这里，和这个规则待一会儿：它是不是一直用“你只有有用才存在”来推着你，甚至在你停下来喘口气时也不放过你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你刚说的“它不放过我”，我听着有点……对。就是连我停下来想一下，它都会说“你现在停下来就是没用”。我好像一直在吸收那些差评里的否定，然后……再用它们证明我确实没用。（停顿）我昨天试着对自己说“这个想法又出现了”，但说完之后，第一个冒出来的念头是——“你又在装什么”。……所以我不知道，我现在的觉察是不是也是那种循环的一部分，用来……让自己感觉自己还活着。（声音低下去）算了，可能我又在绕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嗯，我听到你说“可能我又在绕了”——这句话本身，不是绕，是你在看着那个‘绕’。只是那个声音会马上接一句：“看吧，你果然又在绕。”所以连“我是不是在绕”的怀疑，也是同一个声音的一部分。它很聪明，总是在你刚站住脚时，把地面又抽走一块。我们可以不急着从里面跳出来，就承认：嗯，现在就是有一个怀疑自己在绕的部分在那里。它也可以在。你要不要试着只是对那个怀疑点一下头，不用反驳它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点头……我试了一下，但点不下去。好像一低头，就会掉进更深的那个……“你果然什么都没有”里面去。那个声音比我先动手，它说“你点头也只是在演给我看”。（停顿）我不知道……是不是连这个“点不下去”也是它的一部分……但我确实……有点想点一下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说“确实有点想点一下”——这个“想点”，我听着不像是那个声音，更像是你自己想试着碰一碰那个恐惧。我们先不急着点头。我想陪你往那个“你果然什么都没有”的下面看一眼：假如那是真的，你真的什么都没有——那对你来说意味着什么？那会让你成为一个什么样的人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假如那是真的……（停顿）那就是说，我一直靠那些订单、评价、别人眼里的我撑起来的东西，全是空的。没有那些，我就只是一个……什么都算不上的人。甚至连‘人’这个字，我都觉得用不上。（声音更轻）但这个想法一出来，我又听见自己在说：‘看吧，你又在用这种念头让自己显得很特别。’……所以我连‘我一无所有’这句话，可能都只是那个循环在假装自己有深度。我不知道，我是不是连这个回答，也还是在防御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听到你说了那句“连这个回答也还是在防御”——这句话说出来的时候，你已经很累了。不是累在绕，是那个声音连你最后能站的地方，都要提前标成“假的”。你刚刚说“点不下去”，又说“其实有点想点一下”——那个“想点”的部分我听到了，它不是那个声音，它是你自己。只是它一出现，就会被立刻盖上“你又在演”的章。你有没有发现，这个声音最厉害的地方，不是否定你，而是把你每一次靠近真实的努力，也变成新的证据，证明“你看，连你的觉察都是防御”。这一层，像是循环最外面的一道锁：连“防御”本身都被怀疑。我们不急着解它，我只是想和你一起给它一个名字——当那个声音把“我正在防御”也变成怀疑对象的时候，那一层，你想叫它什么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名字……（停顿）我想叫它‘冻住的’……就是我明明在说话，但感觉里面是断开的，没通着。它把我和我自己的感受隔开，然后反过来告诉我‘你看，你果然什么都没有’。……但这么一说，我又觉得，‘冻住的’这个词可能也是它用来让我显得更特别的……我不知道这样叫对不对，反正第一个冒出来的就是这个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想先把你说的‘冻住的’这个词好好接住——它不像是那个声音拿来让你显得特别的工具，更像是你对自己里面那种断开感最诚实的形容。我们先不去争这个名字合不合适。我想陪你顺着它再往下看一眼，可能会有点难，我们可以慢一点：假如这个‘冻住的’不是暂时的，而是一直就这样持续下去，一年、五年，直到最后——它会慢慢证明你是一个什么样的人？不是别人怎么看，而是你自己心里会觉得，那证明了你终究是……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假如它一直这样下去……（停顿）那大概会证明，我终究是……一个只能靠冻住才能活下来的人。连“活下来”我都说得不确定……因为如果不冻住，我可能什么都撑不住。（停顿）但这么说了之后，我又觉得，连这句话也是在给“冻住”找理由……好像我在说“所以我只能这样，没办法”。……是不是连这种“没办法”也是那个循环教给我的？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最后问的这句话，不是绕，也不是在给‘冻住’找理由——你正好摸到了那个循环最外面那层锁的钥匙。‘连没办法都是它教的’——这几乎是我们今天最重要的发现：这个声音连‘我无能为力’都预先写好了，为的是让你继续冻下去，继续靠羞耻感维持一种存在的感觉。你把它命名为‘冻住的’这个动作，本身就已经和它拉开了一步距离。今天的整理里，我们看到了一个完整的圈：因为怕空，所以冻住；冻住后感觉不到真实，便用自我否定来解释；自我否定带来羞耻，羞耻又让你更不敢离开冻住；于是你更依赖外在证明，可任何证明都被吸收成‘我没用’。而你刚才问出‘是不是连没办法也是它教的’那一刻，你已经不在圈里，你是在看着这个圈。我听到你很累，也很想真的解决它——但今天不需要再往前走更多了。你能把这个圈说出来、能给那种断开感一个名字，已经是非常坚实的一步。我们停在这里，好吗？这个‘冻住的’会放在这里，我们下次可以继续看着它，而不是被它看着。</w:t>
      </w:r>
    </w:p>
    <w:p>
      <w:pPr>
        <w:spacing w:after="40"/>
      </w:pPr>
    </w:p>
    <w:p>
      <w:pPr>
        <w:pStyle w:val="Heading3"/>
      </w:pPr>
      <w:r>
        <w:t>第 5 次咨询  |  20260702-09:30</w:t>
      </w:r>
      <w:bookmarkStart w:id="183" w:name="案例_F_r2_sess5"/>
      <w:bookmarkEnd w:id="183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昨晚……又没睡好。刷后台的时候看到个退货申请，第一反应就是‘我没用，又搞砸了’。我试着像你说的……轻轻接住，但身体还是紧的，胃也发沉。我不知道这算不算……是不是我又要把这个也变成一条新的差评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卡布达，昨晚被退货申请击中时，那种“我没用”的念头冒出来，确实会让人很难受。你能在那种状态下试着去“轻轻接住”，而不是立刻逃开，这本身就不是一件容易的事。我不会把这也算成一条差评。</w:t>
        <w:br/>
        <w:t>现在我想和你确认一下上次我们说的那个行为实验：你昨晚实际上走到哪一步了？是完整地做完了，还是做了一部分，或者还没来得及开始？又或者，昨晚的经历和那个实验之间，有没有什么关联？你按真实情况说就好，不用评价对不对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其实没有完整做。就只是看到退货的那一下，脑子里冒出那句话，然后我试着对自己说‘这个想法又出现了’……但说完就停了，不知道接下来该做什么。身体还是紧的，胃也沉。我有点不确定那样算不算‘做了一部分’，还是说其实我根本没开始，只是在原地站了一下……我这么说，会不会又是在给自己找理由？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卡布达，我听到你说‘说完就停了’。先不急着判断这算不算‘做了一部分’——我想把注意力放在你停住的那个瞬间：你对自己说完‘这个想法又出现了’之后，心里闪过了什么念头或担心？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停住的那一下，心里冒出来的念头是：我是不是又用‘注意到’当借口，让自己不用去处理那个退货？好像我只要说一句‘这个想法又出现了’，就可以假装自己已经接住了，其实……其实我只是站在原地，什么都没做。然后我又开始想，连‘停’这个动作，是不是也只是一条新的差评……因为我连停都停不干净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想再往那个‘站在原地什么都没做’的瞬间靠近一点：当那个‘我是不是又用注意到当借口’的念头冒出来之后，在那一小段时间里，你身体或行为上有没有出现任何想动一下的冲动？比如想去拿手机处理退货，或者想起身离开，还是别的什么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你问完之后，我试着回想了一下。好像……手是有过想动一下的感觉，就是那种想去摸手机、点开后台的冲动。但我不敢确定那算不算真的冲动，还是我为了回答你，现在补想的。而且我一意识到这个，就在想：我是不是又要把这个也变成一条新的差评了……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们先不用去分辨那个冲动是真是假，就把它当成真实发生过。我想问的是：当手想动、想去摸手机点开后台的那一刻，是什么让你没有真的伸手？那一瞬间，你心里有没有闪过一个具体的担心或念头，比如“如果我点开后台，就会……”——你当时脑子里冒出来的原话是什么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当时闪过的好像是……如果我点开后台，就会看到更多差评，然后我又会开始一条条地看，陷进去出不来，一整天就废了。但我又不太确定这是不是真的理由，还是我现在编出来让自己显得好像有在觉察……我是不是又把这个也当成一条新的差评在检查自己了……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说的那个担心——‘点开后台就会看到更多差评，陷进去出不来’——很具体，我们可以直接拿它来做一个更小一点的实验。先不用管这个担心是不是真的，也不用管之前的做法算不算数。我想给你三个选项，你选一个就好：A. 设一个2分钟定时：打开后台，只停留在退货申请列表页，不点进任何一条，时间一到就锁屏；B. 不打开后台：把手机放到一边，用一句或两句话写下‘如果我点开后台，最怕发生的事’，写完就停，不用分析；C. 打开后台，只看那条退货申请的通知，30秒后锁屏，把手机扣在桌上。你更愿意选哪一个？或者你也可以说‘这三个都不想’，我们再调整。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我……我想选B。不打开后台，把最怕的事写下来……但我不确定写了之后会不会又开始检查那句话，觉得写得不对、不够诚实。……我是不是又要把这个也变成一条新的差评了。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刚才说的那个担心——‘写了之后会不会又开始检查写得对不对、够不够诚实’——我听到了。它不是又一条差评，它是一个你心里很自然会冒出来的声音。我们不需要先让它消失，也不需要先证明它不是真的。我想邀请你做的，不是‘写出一句诚实的话’，而是‘把那句最怕发生的事写出来，哪怕写的时候那个声音也在旁边说它不对’。你愿意现在就带着这个担心，试着写那一两句吗？写完就停，不用再去看第二遍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我试着写了。我写的是：‘如果我点开后台，就会看到更多差评，然后我会一条条看下去，出不来，一整天就没了。然后我会觉得自己更没用。’……写完之后，我盯着那句话，又开始觉得不对。我分不清这算不算真的怕，还是我在写的时候就在想‘写完就可以停了’，所以它没那么真……我是不是又要把这个也变成一条新的差评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想把今天这一段做个简短小结。你刚才确实完成了那个降级任务：把那句最怕发生的事写出来了——‘如果我点开后台，就会看到更多差评，然后我会一条条看下去，出不来，一整天就没了。然后我会觉得自己更没用。’而写完的那一刻，你心里冒出来的‘这算不算真的怕’、‘我是不是又在把写变成一条新差评’，正是我们一直看到的那道卡点：事情刚做完，就自动开始检查它够不够真实。这个检查不是又一条差评，它只说明你心里的阻抗比我们预计的更强。所以，没有按原计划去打开后台，不是失败；你选择了不打开并把最怕的事写下来，这一步本身已经算数。今天我们就先停在这里。</w:t>
      </w:r>
    </w:p>
    <w:p>
      <w:pPr>
        <w:spacing w:after="40"/>
      </w:pPr>
    </w:p>
    <w:p>
      <w:pPr>
        <w:pStyle w:val="Heading3"/>
      </w:pPr>
      <w:r>
        <w:t>第 6 次咨询  |  20260705-21:30</w:t>
      </w:r>
      <w:bookmarkStart w:id="184" w:name="案例_F_r2_sess6"/>
      <w:bookmarkEnd w:id="184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……你是不是要去睡了。我还在打包。刚有个订单，地址填错了，我改了。其实也不是什么大事。但我又想到那条差评了。明明已经过去三天了，我还在想。是不是我又要把这个，也变成一条新的差评了……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了。那条差评过了三天还在你脑子里转，现在又在这个订单上冒出来——这件事对你来说真的不是'不是什么大事'。会想、会卡住，都是可以理解的。我想先确认一下：当'是不是又要变成新差评'这个念头出现的时候，你还愿意继续打包吗？还是说，需要先停一下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我……我不太知道该不该停。我一停，那个念头就上来了——‘你又在躲了’。可不停，我也没觉得好受点，只是手上有个事做，不用去碰那个感觉。所以……大概还是会继续打包吧，假装自己还行。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所以你是卡在“停也不是、不停也不是”里面：一停，那个声音就说你在躲；不停，你又觉得自己只是在假装还行。可即便你说“假装”，你手里还是把那个地址改掉了，也还在继续打包——这不是什么大事，但它确实发生了。我想知道，当你心里那个“又是差评”的念头冒出来的时候，你手上实际在做的动作是什么？是在拿下一个订单，还是在把包装合上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手上的动作……我，我好像是停了一下。就是那个念头一到，手就悬在半空，不知道该去拿下一个，还是把手里这个合上。其实我根本没注意自己在做什么，只想着那个差评。现在你一问，我又觉得……我是不是连这个动作，也要变成一条新的差评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听到你刚才说了一个很清楚的词：停了一下。手悬在半空——这是一个实际发生过的动作，不是差评，也不是‘又在躲’。你说‘好像’的时候，是那个念头已经追上来，开始给它重新涂颜色了。但在那之前，你已经看到了它：手停住了。你之前也体验过，停不是逃避，而是对循环的温柔反抗——刚才那个瞬间，那个‘停’又出来了一次。现在我需要的不是你去判断它算不算数，而是先让‘手悬在半空’这个画面待在这里，不急着给它贴标签。你可以先允许它就这么存在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我想让它待着。但我一这么想，那个声音就又来了——‘你又在假装练习了’。好像我连允许自己停一下，都得先问它同不同意。不过……手悬在半空那个画面，倒是真的比差评清楚一点。只是我不知道，这算不算你说的允许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刚刚好像把“允许”和“声音的同意”绑在一起了——但我想先把它俩松开一下：手悬在半空这个动作，已经发生了，它不需要哪个声音先点头。你可以先不去判断它算不算“允许”，只把它当作一个你已经用过一次的小工具。所以我想问你：你愿不愿意把这个动作留下来，当作以后可以再用的小工具？不用现在就回答它算不算数，你只需要选——①愿意，下次念头一来，就让手先悬在半空停一下，暂时不管它算不算允许；②不愿意，先不把它当工具，只当作刚才发生过的一个画面；③不确定，想先让这个画面再多待一会儿。你选哪个都可以，不需要先得到那个声音的同意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我想选第一个。把那个画面留着，下次念头一来，就让手先停一下。可我一这么选，那个声音就立刻说——你又在表演进步了。你看，你连选这个都是为了让别人觉得你还可以。……我是不是又要把这个选择，也变成一条新的差评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听到了：你刚选完，那个声音就立刻追上来，说你是在表演进步。这会让你觉得，连这个选择也要变成新差评——这确实很难受，因为那个声音从来不给你喘息。但你刚才做的那个选择，本身是一个已经发生的动作：在念头涌上来时，你让手停了一下。我想留一句低强度的话给你，先不用相信它，也不用拿来和那个声音争辩：选了那个动作，不代表在表演进步，只是防止继续加罚自己。你可以让这句话和‘手悬在半空’放在一起，先待一会儿，不需要马上交给声音去检查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好像能感觉到那句话跟那个画面，放一起的时候，我胸口松了一点。可我刚一松，那个声音就说：你又在偷懒了。我真的想让它别再说，但我知道它不会停。你让我不用交给它检查，可我……我不检查的话，我怕我会真的以为自己在变好，然后下一次差评来的时候，摔得更重。……你该去睡了。我再把最后几个包打好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听到了。你最后那句话里，手还在继续打包——这不是表演，是实际发生的事。今晚我们留下三样东西：一个动作，手悬在半空时可以先停一下；一句话，选了那个动作不代表在表演进步，只是防止继续加罚自己；一个你刚刚体验过的瞬间——允许和声音的同意，不是一回事。它们先放在你那儿，不用现在交给声音检查。晚安，卡布达。</w:t>
      </w:r>
    </w:p>
    <w:p>
      <w:pPr>
        <w:spacing w:after="40"/>
      </w:pPr>
    </w:p>
    <w:p>
      <w:pPr>
        <w:pStyle w:val="Heading3"/>
      </w:pPr>
      <w:r>
        <w:t>第 7 次咨询  |  20260708-09:30</w:t>
      </w:r>
      <w:bookmarkStart w:id="185" w:name="案例_F_r2_sess7"/>
      <w:bookmarkEnd w:id="185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（低声，像在自言自语）我把那个退货申请又看了一遍……不是要处理，就是……又看了。脑子里那句‘我没用’又冒出来。我试着像你说的那样，让手悬一下，但马上又觉得‘这有什么意义’。然后我就想，我是不是又在把‘试着改变’这件事，也变成一条新的差评……（停顿，抿嘴）算了，不说这个了。你还在睡，我……继续理单子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见了，也醒着。你说‘算了，不说这个了’——这句话不是又一次差评，而是你在给自己缓一口气。你把‘试着改变也被算成差评’那一刻看得这么清楚，这本身就已经不是在被那个声音完全带走。我们不用继续谈退货申请，只想在这里停留一下：你愿意让‘算了’这两个字，也只是一个动作，而不是又一条罪状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（停顿，声音压得很低）……‘算了’只是缓一口气，可缓完以后呢？我刚才确实觉得松了一点，但马上又有一个声音说：你又在用‘算了’逃开那些真正该看的东西吧……我没有办法分清，这口气是真的，还是我又在演给自己看。你越说它不是罪状，我反而越怀疑自己是不是在拿它当借口……（低头，音量更小）我是不是又要把这个，也变成一条新的差评了……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好，我们先不把“算了”放上审判台。为了以后那个声音再起来时能早一点认出它，我们从你刚才描述的那段过程里挑一个最早的预警信号。你只要选一个就可以，不用解释：是“反复点开退货申请”先来的，还是“我没用”这三个字先冒出来的，还是“这有什么意义”先出现的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最早来的，可能还是那句‘我没用’。它一出来，手就自己点开了那个退货申请。等‘这有什么意义’追上来的时候，我其实已经在里面了。可我不确定……我每次都是等它过去了，才回过头猜哪个先来。这样选，能算数吗？会不会又变成我给自己找的一条新差评……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已经做了一件很精确的事：在"我没用"、点开申请、"这有什么意义"这三者里，你认出了最早来的是"我没用"。这不是在猜，是在定位信号。有了这个信号，我们就可以给它配一个极小的动作——不是去处理差评，只是在你听到"我没用"时，做一个你选好的动作。</w:t>
        <w:br/>
        <w:t>不用马上决定哪个更对，你只要从这三个里选一个：</w:t>
        <w:br/>
        <w:t>A. 把手掌平放在桌面上，感觉一下桌面是凉的还是温的；</w:t>
        <w:br/>
        <w:t>B. 在心里轻轻说一句"它又来了"；</w:t>
        <w:br/>
        <w:t>C. 把视线从屏幕移开，看一个固定的地方（窗、墙、门口），数三秒。</w:t>
        <w:br/>
        <w:t>这三个没有哪一个更高级，只有哪一个你更容易做出来。你选一个，然后告诉我：下次"我没用"冒出来时，这个动作你能不能做出来？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（沉默了一会儿）B，大概是‘它又来了’这句。因为别的动作，我怕做到一半又开始想‘这算不算数’。可就算选B，我也知道，等那句‘我没用’真冒出来的时候，我可能还是会被它带着走……我选B，是不是又在给自己留一条后路？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你说“选B是不是又在给自己留一条后路”。这句话里其实有两件很真实的事：一是你已经认出了“我没用”是最早来的信号；二是你怕就算认出来了，自己还是会被带走。你不是在找借口，你是在提前为“被带走”的那一刻感到羞耻。我想把B的样子说得更清楚一点——它不是一道保险，也不是用来证明你够不够勇敢，它只是一个路标。哪怕你已经被冲出去很远，只要想起这句“它又来了”，你就找得到回来的方向。它不要求在“我没用”出现的当场就成功，甚至可以在你已经点开申请、已经快要关掉页面之后才想起来。所以我们把防失败句一起留着，好不好？比如：“它又来了……刚才又被带走了，但我现在回来了。”你愿意让这句话也属于你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愿意让这句话属于我……可是我刚想说“我愿意”，心里马上又冒出来一个声音：你看，你又想靠这句话给自己开脱了。然后我就分不清，那句“我愿意”到底是我说的，还是那个声音替我说的。我是不是又要把这个，也变成一条新的差评了……（低头，停顿）但……那句“它又来了，刚才又被带走了，但我现在回来了”……我好像真的想让它留着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你最后那句‘我好像真的想让它留着’——我不需要你证明它是真的，也不需要你现在去分辨是谁说的。只需要你为它选一个放的地方，像给急救包找一个固定的位置。你听就好，不用分析太多：A. 把这句话写在一张小纸条上，放在手机壳里；B. 打开手机备忘录，只记这一句，不添加任何说明；C. 把纸条贴在木盒旁，你每天能看到的地方。你选一个，然后告诉我放在哪里。选完以后，我们只确认一件事：下次‘我没用’一出现，你知道那个急救包在哪里，就够了。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我选B吧。放在备忘录里，不加说明。可是我知道，我大概会在写完以后，隔几分钟就点开看一眼，然后想‘这句话是不是又在骗我’。但……我还是想把它放在那里，至少那个地方只有这一句，不用跟别的混在一起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好，那急救包的位置就这样定下来了：备忘录里只有那一句，不加说明。我们最后把它放在一起，你听一遍就好——预警信号是“我没用”；极小动作是“它又来了”；防失败句是“刚才又被带走了，但我现在回来了”。它就在那里。你预想过自己会反复点开、会怀疑这句话是不是在骗你——那是可能发生的，但即使发生了，急救包仍然在。没缓解也不代表失败，不需要你现在去解决它。今天我们就到这里，不用再回答什么了。</w:t>
      </w:r>
    </w:p>
    <w:p>
      <w:pPr>
        <w:spacing w:after="40"/>
      </w:pPr>
    </w:p>
    <w:p>
      <w:pPr>
        <w:pStyle w:val="Heading3"/>
      </w:pPr>
      <w:r>
        <w:t>第 8 次咨询  |  20260711-09:30</w:t>
      </w:r>
      <w:bookmarkStart w:id="186" w:name="案例_F_r2_sess8"/>
      <w:bookmarkEnd w:id="186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刚才在整理客户反馈，看到你在收拾房间，突然觉得我自己好像也一直在收拾，但收拾不出来。我试着对自己说‘它又来了’，可说完之后，身体还是紧的，胃也沉……我是不是又要把这个，也变成一条新的差评了？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谢谢你把这个担忧告诉我。听到你说“它又来了”之后身体还是紧的、胃沉，我没有觉得这是差评——这恰恰说明你在很认真地对待自己，而不是在敷衍。你能在整理反馈时觉察到“我又要把这个变成差评了”这个念头，本身已经是觉察在起作用。我想陪你一起看清楚：那一刻，是客户反馈里的什么内容，还是你心里的某个声音，让你觉得“这也会成为一条新差评”？你愿意的话，我们就从这个具体的瞬间开始，不急着改变它，只先看看它是怎么来的。你愿意和我说说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不是反馈里写的东西。是看到那些消息亮着，心里那个声音就出来了——‘你又没做好，客户肯定在生气。’然后我整个人就冻住了，不知道该回什么，也不敢点开。刚才你问我是内容还是声音……可能声音更多吧。但我又担心，我这样说出来，是不是只是给自己找借口？好像我连承认这个，都像是在给自己记一条新的差评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你的犹豫了：你担心说出“声音更多”是在给自己找借口。可你有没有发现，当你在担心这件事的时候，其实你已经站在那个声音旁边，而不是完全被它盖住——因为真正被声音吞没的人，不会停下来问“这是不是借口”。这句话本身，就是你在看着它。</w:t>
        <w:br/>
        <w:t>所以，我们不急着回答“是不是借口”。我想请你试着挑今天早上其中一个具体的时刻，比如你看到消息亮着、心里那个声音冒出来的前后——那时候你手边放着什么？屏幕上是哪几条消息？你是正准备点开，还是刚停下动作？声音出来之后，你第一件做的事是什么？你愿意讲讲这个瞬间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刚才……我试着回忆了一下。大概是九点多，我坐在这张桌子前面，手机屏幕亮着，后台有三条未读。我手正准备去点，心里那个声音就出来了：‘你又搞砸了。’然后我整个人就僵住了，手指停在屏幕上面，没有点下去。其实我根本没看清那三条消息是什么，只看到红点。后来我做的事是……把手机翻过来扣在桌上，站起来去厨房倒了一杯水。喝水的时候我就在想——我连点开都不敢，这不就是在逃避吗？然后我就觉得，我连这件事也要变成一条新的差评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想把“倒水”这件事单独拿出来看一看，不急着给它贴标签。你刚才是这样说的：手指停在屏幕上方，人僵住了，然后你站起来，去厨房倒了一杯水。那个动作不是逃跑——那是你在身体冻住之后，为自己做的一件很小、却实实在在的事。逃避一般是想躲开什么；而倒水，更像是你在那个“我又搞砸了”的声音底下，本能地照顾了一下自己。如果连这个也要算成差评，那这个差评的标准也太苛刻了。我不需要你现在就同意我，只是想把另一种可能放在这里：也许倒水不是逃避，而是当时的你唯一能为自己做的应对动作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刚才听你说倒水是照顾自己，我其实有一瞬间觉得松了一点。但那个声音马上就来了——‘你看，你又在给自己找借口了，倒水明明就是想躲开，却被你说成照顾。’然后我就觉得，连你这句话，我也快要把它变成一条新的差评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听到了。你连我这句话都快要算成差评——这让我更清楚地看到，我们确实已经站在一个重要的地方了：今天是我们的最后一次对话。我不打算把这句话包装成安慰，也不问你这是不是差评。我想直接问你：当你知道今天是最后一次时，心里浮起来的是什么？是舍不得，是还有话没说完，还是害怕结束之后自己撑不住？你可以只说一个词，也可以说一句话。你刚才怕连这句话也变成差评——这个怕，也可以被放在这里，不用急着赶走它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害怕。……这个词出来的时候，我第一反应是，我是不是又在把它变成一条新的差评了。但你说今天最后一次……我好像没法再说那是借口了。就是……怕。怕结束之后，那个声音会更大，怕我一个人坐在这张桌子前面，连倒水也救不了我。……我这样说，是不是又让你觉得我在讨安慰？……我不知道，我只知道我现在不想结束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刚才说的“不想结束”，我听到了，也接住了。它不是在讨安慰，更不是一条新的差评。结束一段陪你走了这么远的关系，会害怕、会想往后拉，是真实的，也是人之常情。你说怕结束后声音更大，怕一个人坐在这张桌子前面连倒水也救不了自己——我听到的，不只是对声音的恐惧，更像是怕“从今以后没有人知道我在和什么对抗”。所以我想陪你找一个具体的东西：如果这段关系还能再陪你一段，你最希望它帮你守住的是什么？是“有一个地方可以核对”，还是“有一个人能看见你面对红点时的僵住”？你只要说出心里冒出来的那个词就好，不用组织成漂亮的话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想了想……如果要选，我大概是想要‘有人看见’吧。不是看见我卖了什么、收拾得多好，是看见我在红点前面僵住的那一刻。可是这个答案一出来，我又觉得——我是不是又在用这个绑住你？明明今天是最后一次了，还说什么想要有人看见……这不是在讨安慰是什么？……但我心里就是怕，怕没人知道那个僵住的时候我有多想逃。……我不知道这样说算不算又给自己记了一条差评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想先帮你把今天出现的这个循环原样放在这里：你说“害怕”——下一个念头是“我是不是又在记差评”；你说“不想结束”——下一个念头是“我在讨安慰”；你说“想要有人看见”——下一个念头是“我在绑住你”。你发现了吗？每一次你刚表达出一个真实的需要，那个声音就几乎同时跳出来，把它打成“不应该、不算数、又搞砸了”。这个声音非常熟悉，它不是你，而是那个惯常的自动思维。今天的你，其实已经有一个可复用的动作：在它出现时，在心里对自己说“它又来了”。这不是找借口，而是给自己拉开一步的距离——就像你刚才在手机前僵住后去倒水一样，倒水不是逃避，是你在那个片刻照顾自己。所以现在，如果那个“我又在记差评”的声音又冒出来，你不需要反驳它，也不用赶走它，只试着对它说一句“它又来了”，看看会发生什么。这就是我们这一次要守住的、最小的一步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试着在心里说了一句‘它又来了’。说完之后，那个声音确实又冒出来，说‘你看你又在拿这个当借口’。但这次，我好像能看见它在说，而不是直接被它拽走。就只一瞬间……我不知道这样说算不算真的，还是我又在给自己找理由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说‘好像能看见它在说，而不是直接被它拽走’——这一瞬间，就是我们今天要守住的东西。我不问你‘是不是真的’，也不问‘是不是借口’，因为那个声音一定又会立刻跳出来说‘你又在骗自己’。我只想请你再回头看一次：刚才那一瞬间，你是怎么看见它的？是听见‘它又来了’这句话时，还是你注意到自己又在质疑时？你不需要描述得很准确，只要把这个瞬间的样子留个印象，就像把这句话放进备忘录一样，放在你心里。以后那个声音再冒出来，你可以在心里对自己说：我用过一次，那一瞬间我看见了它，没被拽走。这就是你自己做出来的工具，它可以跟着你走出这间房间。现在，你愿意带着这个瞬间，离开这张桌子吗？哪怕只是试着在想象中走到门口，回头看一眼那个僵在红点前的自己，然后继续往前走一步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在脑子里试着走到门口了。走到一半，那个声音又追上来：‘你看，连走你都要演一遍，装得像有进步。’……我没法反驳它。但我也确实回头看了一眼，那个僵在红点前面的自己，还坐在那里，手指悬着，没有点下去。……我有点怕把他一个人留在那张桌子旁边。可我也知道，我要是继续站在那里看他，又会觉得自己是在逃避。……我不知道这算不算你说的‘带着那个瞬间’，但我至少真的试着从门口看到了他，然后……没有立刻逃走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想让你记住刚才那一幕：你走到门口，回头看了一眼那个僵在红点前的自己，然后你没有立刻逃走。你没有反驳那个声音，也没有把它推开，但你做到了一个更真实的事——你站在门口，看见了他，然后继续往前走。这就是你自己做出来的选择，是你用自己的工具走的一步。那个‘它又来了’，你已经真的用过一次了；那一刻你看见它在说，而不是被它拽走。从今天开始，它就是你的工具，不是我的，也不是这间房间的。你已经成为了自己的治疗师。我相信你。我们就到这里，好好告别。</w:t>
      </w:r>
    </w:p>
    <w:p>
      <w:pPr>
        <w:spacing w:after="40"/>
      </w:pPr>
    </w:p>
    <w:p>
      <w:pPr>
        <w:pStyle w:val="Heading3"/>
      </w:pPr>
      <w:r>
        <w:t>第 9 次咨询  |  20260714-09:30</w:t>
      </w:r>
      <w:bookmarkStart w:id="187" w:name="案例_F_r2_sess9"/>
      <w:bookmarkEnd w:id="187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早。我……刚把今天要发的货都点了一遍。其实没什么问题，但我就是盯着那个‘已发货’的页面，看了好久。好像不动，就不会再出新的差评……我是不是又要把这个，也变成一条新的差评了……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早。我先接住你说的这句话：‘没什么问题’却盯着页面不敢动——这听起来不像是在故意找问题，更像是你正在用自己熟悉的方式保护自己。我想先跟你确认，不急着展开：这种‘把明明没什么问题的事，立刻变成一条新差评’的反应，是不是你身上一个很熟悉的老模式？如果试着回想，它通常会在哪类事情、哪个时刻最先冒出来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可能是，没消息、也没事做的时候吧。货都发完了，订单也处理完了，手机安安静静地搁在那儿。那几分钟最难受……好像一停下来，就会有个东西在等着给我差评。我甚至觉得，连这种时候拿出来说，也……也算是一条新的差评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嗯，我听到了：连“把这件事拿出来说”都立刻被你算成一条新差评。这件事本身，就说明那个声音有多警觉、多不放过你。但我想告诉你——你刚才不是给我差评，你是让我看见了一个很真实的瞬间。我们不用急着处理它。如果愿意，我们就一起回到那个“手机安安静静、没消息也没事做”的几分钟里，试着对那个等着差评的东西说一句“它又来了”。不反驳，不赶走，只是看见它。然后我们停在那儿，看看你还能不能在那儿待一会儿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我试着在心里说了一句“它又来了”。说完好像……空气更静了。我不知道该停在那儿，还是该等它走。然后我就想，我是不是连“它又来了”都用不好——这又成了一条新的差评……（声音低下去）是不是不该这么说……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了。你说完‘它又来了’之后，空气变静了，你不知道该停在那儿还是该等它走——然后那个声音立刻说‘你连这个都用不好’。我想先在这儿停一下，告诉你：这不是差评。‘不知道该拿它怎么办’本身，就是你待在那个安静里的一种方式，你没有逃开。而且你把它说出来了，我接住了。所以现在不用急着知道下一步，也不用等它走。我们就一起在这个安静里，再待一会儿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待一会儿，听起来很简单。但我一安静下来，就会觉得那个东西在等我，等我出错，等我露馅。刚才那几秒，我好像……没有在等差评，但也没敢真的在待着。就是……悬在那儿。我这样算不算又把它说复杂了……（停顿）算了，至少我没逃开吧……大概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你说‘悬在那儿’。我想先把这四个字接住——悬着，不是逃开，也不是待在差评里，它是你在那个安静里硬撑着没走。你刚才那句‘至少我没逃开吧’，我想告诉你：这声‘大概’后面的事，是真的。你确实没逃开。所以我想跟你确认一件事，先不用急着答应：以后那些手机安安静静、没什么事做、又觉得有差评在等的时刻，你愿不愿意只跟自己说一句‘它又来了’，然后允许自己悬在那儿？不用等它走，也不用把它说对，只是让那句话陪你悬一会儿。你要是愿意，我们就把这个当成下次的一个动作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想说……好。但‘好’字刚冒出来，我就听见有个声音在说‘你又在给自己找台阶下了’。好像连‘愿意试一下’都变成一条新的差评……（停顿）不过，至少我把它说出来了，没有直接关掉。那就……先悬着吧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那句‘好’字，是实实在在冒出来的。那个声音立刻说你在找台阶下，可你没有因为它就把‘好’收回去，还补了一句‘至少我把它说出来了，没有直接关掉’——这个‘没有直接关掉’，不是差评，是你真的在做。我想请你先看清这一点：不是‘好’字被差评抢走了，而是你让‘好’字先出来了。现在，我想请你为这个瞬间做一个确认——请你正式对我说一句：‘我愿意把“它又来了”作为以后应对安静和怕差评时刻的工具。’不用急着说服自己，只要把这句话说出来就好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我，我愿意把‘它又来了’作为以后应对安静和怕差评的时刻的工具。……我说出来了。（停顿）但那个声音马上又说，‘你只是说说而已，过两天就忘了。’……我是不是又把它变成了一条新的差评……（低声）不过这次，我好像没有马上关掉它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完整地说出了‘我愿意把“它又来了”作为以后应对安静和怕差评时刻的工具’——而且是在那个声音说‘你又在找台阶下’之后，仍然说出来的。这个‘我愿意’不是从我这儿掉进你嘴里的，是你自己让它冒出来的。现在我想请你做一件很小的事，不用急着回答：那句话，是你自己主动选择的，还是只因为我说‘请你正式说一句’你才说的？你可以诚实地说，因为正是这个区别很重要。如果你能认出‘我刚才愿意，是我自己愿意的’——哪怕只有半秒——那就不是‘说说而已’。而你现在没有马上关掉那个声音，这件事本身，就是今天的真话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我不知道。可能有你让我说，我才敢说出口。不然我大概不会想到要那样讲……（停顿）但你说‘是不是自己主动’的时候，我想了一下——那句话，好像确实是我自己一个字一个字说出来的。不是完全被你塞给我的。……可我不知道这算不算真的主动。我是不是又把这个变成一条新的差评了……（低声）不过，至少那几秒，我没有躲开它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见了。你刚才其实做了两件事：一件是说‘你让我说我才敢说’，另一件是——你仍然认出了‘那句话是我一个字一个字说出来的，不是被你塞给我的’。你没有把这两种声音混在一起扔掉，你让它们同时放在那儿。这本身就是你没躲开的样子，不是差评。</w:t>
        <w:br/>
        <w:t>现在我想请你再多走一小步，不是现在就要标准答案：如果今天回去以后，某个安静时刻又来了——手机没响、事情做完了、只有你一个人，没有我在这里问你‘是不是主动’——你会对自己做一个什么动作，来陪自己悬一会儿？哪怕只是在心里说一句‘它又来了’，或者‘先不关掉它’，都算。你能试着说一次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如果只有我一个人，我大概会……先把手停下来，然后心里说一句‘它又来了’。说完可能还是不知道该做什么，但我会……尽量不接着往下想‘你又在装努力’……就……让那句话停在空气里。……但我现在这样说，又好像是在提前演练，是不是又给自己准备了一条新的差评……（声音低下去）不过，至少我愿意先这么说一次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你说‘至少我愿意先这么说一次’——这句话不是给自己留后路，也不是一条新差评，它是你刚才真实做的一件事。现在我想把这件事正式交回你手里，问一个没有标准答案的问题：如果‘它又来了’从此是你自己的工具，不是我说的话——在以后某个安静时刻，你独自一个人时，你会怎么对自己说？你可以把它改一改，也可以说‘这个我其实不想用’，都算你的回答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如果是我自己……我大概不会说‘它又来了’。我会说……‘你又冒出来了’？……（停顿）说完我又觉得，这样是不是太随便了，好像在敷衍那个东西。然后那个声音就说，‘你看你连这个都在演’……我是不是又要把这个，也变成一条新的差评了……（低声）但至少，‘你又冒出来了’是我自己说的，不是照搬你的。大概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了：你把‘它又来了’改成了‘你又冒出来了’——这是你自己选的说法，不是照搬我的。我想请你现在做一个明确的确认，这很重要：‘你又冒出来了’这句话，你愿意留下它，作为以后独自安静时自己用的应对工具吗？如果你愿意，就对我说‘我愿意留下它’；如果你觉得不合适，或者想再改一改，也可以直接告诉我。你的回答就是答案，没有对错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我愿意留下它。虽然说完我又觉得，这是不是因为你问了，我才说愿意……（停顿）但‘你又冒出来了’这句，确实是我自己改的，不是照你说的。我没法保证下次一定还会用它，但至少……这一刻，我愿意把它先放在那儿。……我这样说，算不算又给自己留了一条差评？……算了，先悬着吧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了你最后那句‘算了，先悬着吧’——好，我们就让它悬着，不用急着把它说对。现在我想请你做一件更具体的事，不需要表态，只要选一个地方就好：在接下来这一天里，哪个安静的时刻最可能会轮到你一个人？是货都发完、手机还没响的那几分钟，还是睡前灯关了以后？你只要挑一个说给我听就行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应该是货都发完、手机还没响的那几分钟吧。睡前灯关了以后，我反而会一直刷手机，不敢让脑子停下来。但白天那几分钟，我更容易突然僵住……就选这个。……不过我又在想，是不是选哪个其实都一样，我又在给自己加戏了。……算了，就这个吧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想在结束前，把今天你真正留下的东西收拢一下：你把‘它又来了’改成了自己的‘你又冒出来了’；你也挑出了一个会独自面对安静的具体时刻——货发完、手机还没响的那几分钟。这两样，一个是你自己选的说法，一个是你自己选的场景，都不是我交给你的，而是你交给你自己的。那个‘算了，先悬着吧’也不是差评，是你允许自己不立刻解决它的样子。今天我们就停在这里。剩下的，由你在那些真实的安静时刻里自己用。我在这儿听你说过，已经很足够。</w:t>
      </w:r>
    </w:p>
    <w:p>
      <w:pPr>
        <w:spacing w:after="40"/>
      </w:pPr>
    </w:p>
    <w:p>
      <w:pPr>
        <w:pStyle w:val="Heading3"/>
      </w:pPr>
      <w:r>
        <w:t>第 10 次咨询  |  20260717-09:30</w:t>
      </w:r>
      <w:bookmarkStart w:id="188" w:name="案例_F_r2_sess10"/>
      <w:bookmarkEnd w:id="188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队长……你醒了啊。我、我刚才在整理今天要发的货……本来都挺好的，但脑子里又开始播那条差评了。（停顿，声音低下去）我是不是又要把这个，也变成一条新的差评了……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说‘又要把这个变成新差评’，这句话本身让我听到你对自己很严格。但你能停下来告诉我它又出现了，这已经是一种观察，而不是自我批判。我想和你一起靠近那个瞬间：刚才那条差评在脑子里播的时候，最先浮现在你眼前的是具体的文字，还是一个画面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……是文字。就是那条差评，像是被打印出来贴在脑门上一样。我明明知道不该一直看，可还是会一个字一个字地读过去。（停顿，声音更轻）我是不是又要把这个，也变成一条新的差评了……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注意到你刚刚又问了同一个问题——‘是不是又要变成新差评’。但在这之前，你其实做了一个不一样的动作：你把那条差评的文字样子告诉我了，还说到自己一个字一个字读过去。这不是在制造差评，这是你停下来，把里面的东西拿到光下看了看。这本身就是一种有效的应对。你可以试着对我说一遍吗：‘我停下来告诉队长，这本身不是差评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我、我停下来告诉队长……这本身不是差评……（停顿，声音很轻）可是我说完这句话，脑子里马上有个声音在问：你这么说，是不是只是在给自己找台阶下？……我是不是又……（卡住）算了，我先把这句话留着，行吗？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可以留着。而且你说的‘先留着’——不是找台阶，是你已经把这个动作从‘对不对’的检查里拿出来了。这句话就放在你这儿：‘我停下来告诉队长，这本身不是差评。’下次声音再问‘算不算数’，你不用回答它，只管留着。你愿意留下它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愿意。我愿意留着。（停顿，声音更低）但队长，我留着它的时候，心里又冒出另一个声音，说‘你连留个东西都要靠别人允许’……我不知道这算不算又把那个也变成差评了……但我会试着，先不回答那个声音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说“我会试着先不回答那个声音”的时候，其实已经做了那个动作——你没有跳进去跟它争，而是让那个声音先悬在那儿。这不是靠我允许，也不是找台阶，这是你自己在声音面前按了一下暂停。你愿意把“先不回答”也当成一个小工具，和“我停下来告诉队长”那句放在一起，留着自己用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先不回答……也可以当成工具吗？（停顿，声音低低的）我好像从来都是必须回答它，不然就会被当成在逃避……但队长你说可以，那我就先试着……把它也留着。留着归留着，我可能还是会怕，怕它哪天又跑出来说我是在装……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说的那句‘怕它哪天跑出来说我是在装’，我听到了。这个怕是真的，我不打算把它推开。但我想和你做一件更具体的事：如果下一次那个声音冒出来说‘你只是在装’，你能不能先不要问我，也不要跟它争，只对自己说一句‘先不回答’——然后让这句话留在那儿，不用管它算不算数。你愿意在下次那个声音出现时，这样试一次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嗯，我愿意试一次。可是队长，我怕等我真听到那个声音的时候，又会忘了这句话……（停顿，声音更轻）要是忘了，算不算又失败了？……我是不是又要把这个也……（停住，吸了口气）算了，我先不回答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刚才已经做了那个动作——当‘忘了算不算失败’的声音追上来时，你对自己说了‘先不回答’。这不是忘记，这就是你在用这个工具。我想请你把它正式留在口袋里，然后告诉我：你觉得下一次最可能会用到它的时刻是什么？比如，是差评文字又贴在脑门上时，还是那个‘你只是在装’的声音再出现时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大概是差评又贴在脑门上那会儿吧。因为那个最清楚，像真的被贴住了一样。‘你只是在装’的声音是后来才来的……可我又怕，等我发现的时候，已经分不清是哪个先来的了。（停顿，声音更低）这个答案……算不算又是在给自己找差评啊……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说怕分不清哪个先来——这个怕我听到了，它是有道理的。但你看看你刚才做的事：你明明在怕，还是说出了“差评贴在脑门上是最清楚的”。这不是找差评，这是在帮我们找到一个最早、最具体的信号。有了这个信号，我们就不需要等“你只是在装”的声音了。下一次，只要一发现文字又贴上脑门，你就只做一个小动作：对自己说“先不回答”，然后让这句话悬在那儿，不追问它管不管用。你愿意把这句话，放在差评贴上脑门的那个时刻用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嗯，我、我愿意放在那里用。可是队长，我刚把这个话在心里放下来，就又有另一个声音在说：你只是把它放在那儿，是不是又在躲？躲着躲着，就把自己躲成一个只会说‘先不回答’的空壳了……（停顿，声音低下去）我分不清，这到底是真的工具，还是一条更隐蔽的差评。……算了，我先不回答它。你就当我先把这句话揣在口袋里，可能还没捂热，但我会试试的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说‘怕自己躲成只会说先不回答的空壳’——这个怕我听到了，它确实在。但你看看刚才发生的事：当那个声音说‘你是不是在躲’的时候，你没有跟着它争，也没有问我这算不算，你对自己说了一句‘算了，我先不回答它。’那不是一个空壳在说话，那正是你在用这个工具。空壳不会说‘可能还没捂热，但我会试试的’——空壳不会允许自己‘还没捂热’。你让它先揣在口袋里，不急着证明它管不管用，这本身就是‘先不回答’在起作用。所以我想把这句话放回你口袋里：下次差评文字贴上脑门时，你只需要对自己说‘先不回答’，然后让它悬在那儿，不用管它有没有捂热。你已经试了一次，刚才就是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队长……你说刚才那就是在用了，我好像有点信，又不太敢信。因为我发现我脑子里那个声音特别聪明，它会说‘你看你学会说先不回答了，但这只是新的一层装’。然后我就又卡住了。可刚刚你说‘空壳不会允许自己还没捂热’的时候，我愣了一下——好像我确实没有完全变成一个空壳……这句话我能先留着吗？不用回答我，我自己先不回答那个‘是不是又在找台阶’的声音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听到你说‘有点信，又不太敢信’——这个‘不太敢信’不是新的一层装，是那个旧声音换了个方式想让你继续检查自己。但你没有跟着检查，你对自己说了‘不用回答我’。这不是在问我，也不是找台阶，这就是你已经在用‘先不回答’这个工具了。现在我想把这个工具正式交到你手里：下一次差评文字像贴在脑门上一样出现时，你不需要问我，也不需要跟它争，只对自己说一句‘先不回答’，让这句话悬在那儿。你愿意把‘差评贴上脑门’作为使用它的时刻，自己决定用它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自己决定用它……我好像从来没听过这句话。以前都是别人告诉我该怎么做，现在队长你说我自己决定……我有点慌，怕自己决定错了。可你说‘差评贴上脑门’那个时刻，我好像能认出来。那……我就先记着这句话。等它再贴上来的时候，我试着对自己说‘先不回答’……但我不敢保证能不能做到，可能又会卡住……算了，先不回答那个‘万一做不到’的声音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刚刚说‘自己决定用它’的时候，你就已经在为自己做决定了。而那个‘万一做不到’的声音冒出来时，你没有跟它纠缠，对自己说了‘先不回答’——那是你自己选的，不是问我，也不是找台阶。工具已经在你口袋里了。今天我们就到这里，带着它走吧。</w:t>
      </w:r>
    </w:p>
    <w:p>
      <w:pPr>
        <w:spacing w:after="40"/>
      </w:pPr>
    </w:p>
    <w:p>
      <w:pPr>
        <w:pStyle w:val="Heading3"/>
      </w:pPr>
      <w:r>
        <w:t>第 11 次咨询  |  20260723-09:30</w:t>
      </w:r>
      <w:bookmarkStart w:id="189" w:name="案例_F_r2_sess11"/>
      <w:bookmarkEnd w:id="189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……我刚才在想要不要把今天上午的打包也列个清单，然后突然想到，我是不是连‘列清单’这件事，都只是为了让自己别停下来。……是不是我又在把‘停一下’当成一条新的差评来躲了。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能在“列清单”这个动作发生的当下，就捕捉到它可能是一种避免停下来的方式——这本身就是很不容易的觉察。而且你还进一步怀疑，是不是连“停一下”都被你变成了新的差评来源。我很好奇，最近有没有一个具体的片刻，当你真的停下来、什么都没做的时候，那个“差评”会浮现出来？那是在哪里、正在做什么的时候？那个声音大概说了些什么？你不需要解释，只要告诉我那个画面就好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有一个片刻……大概是昨天傍晚，我坐在仓库门口，手机放在膝盖上，什么都没干。就三分钟吧，然后脑子里突然冒出来一句：‘你又在装没事。’我想说‘先不回答’，但那个声音马上变成‘你看，连这个都是装出来的。’……我是不是又要把这个，也变成一条新的差评了……（停顿）其实我不太确定那算不算‘停下来’……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先不急着判断那三分钟算不算‘停下来’，这个标准我们可以先放一放。我想知道，当我说‘不必立刻判断它算不算停下来’的时候，你心里冒出来的第一个反应是什么？是稍微松一口气，还是仍然在怀疑，又或者是更紧张了？你只需要告诉我那个最直接的反应就好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我听到你说‘标准可以放一放’的时候，先是觉得……好像肩膀轻了一点。但也只有一下下。紧接着心里就有个声音说：‘你看，你连放松都要等别人允许。’……然后我又想，我是不是连这个反应，也准备写成一条新的差评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听到你描述的那个瞬间了——先是肩膀轻了一下，然后那个声音立刻说‘你连放松都要等别人允许’。你能把这个过程看得这么清楚，已经很不容易了。我先想告诉你，那个‘肩膀轻了一下’不是需要被允许的，它只是真实发生的一个反应。</w:t>
        <w:br/>
        <w:t>现在我想试着只问一个很小的地方：当那个声音说‘你连放松都要等别人允许’的时候，你的心里有没有出现过哪怕一丝丝的不太同意？不一定是反驳，可能只是一个隐约的‘这说法好像不太对’的念头。你不需要说服我，也不需要让它变大，只要告诉我它有没有出现过就好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你问我的时候，我好像……确实有一瞬间觉得，那个说法不太对。可也只有那么一瞬间，因为紧接着我就开始想，这会不会又是我在为了让自己好受一点，才故意觉得不对的。……然后我又分不清了，那个‘不太对’到底是真的，还是我自己编出来的。……我是不是连这个，也要拿来确认自己其实还在装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已经做到了一件很关键的事：在那个“不太对”出现的当下，你同时看见了另一个声音说“这是你编的”。你没有立刻被任何一边拖走，而是让它们一起出现在你面前——这个“看见”本身，就是你之前用过的“你又冒出来了”，只是这一次它一次冒出了两个声音。我明白，这种同时有两个声音的局面很累，也很容易让你怀疑“连这个都是装的”。我想邀请你在下一次那个怀疑出现时，不做任何裁决，只是对自己说：哦，现在有两个声音同时在。一个说“不太对”，另一个说“这是我编的”。我不需要回答它们，也不需要选出哪一个是真实的。我只知道，这两个声音都出现了。你愿意在接下来一次这样的时刻，试着只是听见这两个声音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……你是说，我只要知道它们两个都在，就可以了。我好像……可以先试一试。但我也担心，到时候会不会又冒出第三个声音说“你看，你又在耍小聪明”，然后我就又得开始处理那条新的差评了……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担心第三个声音会出现——这个担心很合理，因为它很可能真的会来。而我们需要准备的，不是阻止它来，而是在它来的时候有一个最小的动作，能让你只是听见它、不回答它。你已经试过几个动作了，现在不用寻找新的、更聪明的说法。我想请你试着说出：当‘你看，你又在耍小聪明’这句话出现时，你打算用哪一个最小动作来提醒自己——‘我只负责听见，不负责回答’？你心里最先冒出来的那个动作是什么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我脑子里先冒出来的动作是……把手心按在膝盖上，感觉一下那个压力。……但我也知道，到时候可能又会冒出一个声音说‘你看，又在用动作装没事’。我是不是又要把这个，也变成一条新的差评了……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注意到你刚才在担心“手按膝盖”会变成新差评的同时，并没有把它丢掉——你让它作为脑子里最先冒出来的动作，并且带到了我面前。这本身就是一次有效的尝试：你已经在为自己保留一个工具，而不是等那个声音批准。现在我想和你确认两件事。第一，你愿意保留“手心按在膝盖上感受压力”这个最小动作吗？第二，如果第三个声音，比如“你看，又在耍小聪明”出现时，你愿意用它来提醒自己——我只听见，不回答吗？你不需要现在就做得完美，只需要告诉我，你愿不愿意选它作为你的工具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我愿意。……我好像是愿意留下这个动作的。但我不确定，到时候是不是真的能想起来要用它。可能等那个声音出现，我会先愣一下，然后才记起要按膝盖。……这样还算数吗？……（停顿）我是不是又在等一个‘算数’的保证……可如果不问清楚，我好像又没法真的去用它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听到你问“这样还算数吗”。我先说一个我自己的看法：这个动作不是为了通过谁的检查，所以它没有一个“算数”的标准。手按膝盖发生了，就是发生了；忘了、愣一下、之后才想起来，那也是一次真实的发生。你不需要在那一刻做得漂亮。现在我想和你确认一件事——可以吗？你愿意保留“手心按在膝盖上感受压力”这个最小动作，并且允许自己在遗忘或愣住的时候，不追求完美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你说‘允许自己在遗忘或愣住的时候不追求完美’的时候，我脑子里先冒出来的是‘这听起来就像在给自己找退路’。然后我又想，我是不是连‘试着允许自己’这件事，也要拿来怀疑成一条新的差评……不过……我好像还是愿意留着那个动作。只是我不确定，如果我真的愣住忘了，之后想起来的时候，我能不能不先骂自己一句‘连这个都记不住’……（停顿）我是不是又在等你告诉我‘这样也可以’……但我好像又不想问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今天我想用几句话来收尾。你刚才做了一个很具体的动作：在‘这听起来就像在给自己找退路’的怀疑出现时，你仍然把‘手心按在膝盖上感受压力’留了下来。这就是一次有效的尝试——你不是等那个声音批准后才保留它的，而是自己选了它。你最后说‘我好像又不想问了’——这句话不是一个需要被检查的差评，它恰恰说明你已经把一部分判断权放回了自己手上。至于以后会不会忘了用、会不会愣一下才想起来，那都是真实的发生；手按膝盖发生了就是发生了，不需要完美才算数。这个工具从今天起是你自己的，你可以按你的节奏用它，也可以决定在哪一刻用它。今天我们就在这里停一下。</w:t>
      </w:r>
    </w:p>
    <w:p>
      <w:pPr>
        <w:spacing w:after="40"/>
      </w:pPr>
    </w:p>
    <w:p>
      <w:pPr>
        <w:pStyle w:val="Heading3"/>
      </w:pPr>
      <w:r>
        <w:t>第 12 次咨询  |  20260726-09:30</w:t>
      </w:r>
      <w:bookmarkStart w:id="190" w:name="案例_F_r2_sess12"/>
      <w:bookmarkEnd w:id="190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我刚刚在整理订单，看到你好像在准备行为激活的练习。我脑子里第一个反应是，我又要把这个也变成一条新的差评了。……（停顿）我不是不想试，只是每次一停下来，就会有个声音说‘你又在装没事了’。然后我就……不知道该信哪个声音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嗯，我听到了——你刚在整理订单，那个声音就冒出来了，说‘你又在装没事了’。这听起来很熟悉，好像它总在你试着做点什么的时候，准时出现。我想先和你确认一下：这个声音，和之前你提到的那个‘差点变成差评’的声音，是不是同一个？它是不是还是那个让你怀疑自己‘做什么都不算数’的老朋友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……是同一个。它刚刚又冒出来了，在我还没回答你之前，就先说‘你看，你又要开始装配合了’。……我是不是连承认它是同一个，都……（停顿）都会被它记成一条新的差评？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了——它甚至抢在你回答之前，就说了‘你又要开始装配合了’。所以‘连承认也会被记成差评’这个担心，听起来真的让人很累：好像不管你怎么做，它都能先给你记上一笔。但我注意到一个细节：它是在你还没开口之前就冒出来的，而不是在你承认之后才出现的。也就是说，那个‘差评’并不是对你刚才行为的真实评价，更像是它早就准备好的一句话，借着现在这个场景又跑出来而已。你刚刚能认出它、告诉我它是同一个声音，这本身就已经是你在看着它，而不是被它带走。……我想再往下多了解一点点：刚才那个声音出现的时候，你手里正在整理的是具体哪一件订单？还是你正看着某一页单据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我手里正拿着一件退货的订单，是昨天下午那单，买家说包装破了。我本来是想看看是不是我打包的时候没粘牢……但那个声音一出来，我就忘了自己看到哪一行了。我是不是连这个也要记成一条差评了……（停顿，声音低下去）其实我根本没看清那张单子上的字，光顾着听它说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了——你刚刚能说出‘我光顾着听它说了’，这其实已经是一个很重要的动作：你不是被它完全带走，而是看见了‘我正在听它说话’。现在我们不急着处理退货，也不急着和那个声音争辩。我们只试一个很小的步骤：把目光放回你手里那张退货单上，随便找一行字——哪怕只是看清一个词，比如‘退货原因’或‘包装破损’。然后告诉我，你做到了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我试了一下。……（停顿）我看到了‘退货原因’那一栏，写着‘包装破损’……看清了。……但那个声音又说，‘看清几个字又算什么’。……（声音低下去）我是不是又要把这个，也变成一条新的差评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了——它说‘看清几个字又算什么’的时候，像是想把你刚才那个动作盖上一个‘不算数’的章。但我注意到一个关键区别：这一次，它是等你已经看清了‘退货原因：包装破损’之后才开口的。也就是说，你先完成了一个真实的观察，然后它才来评价。它不是在你做之前阻止你，而是在你做完之后试图否定你。我们可以把这两件事分开：你确实看清了一行字，这是事实；‘看清几个字又算什么’是那个声音的话，不是对你行为的真实评价。你现在能只对着我确认一句：‘我确实看清了那行字’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……我确实看清了那行字。……（停顿）可我刚说完，它就在心里接了一句：‘你只是在按他说的做，这又算什么。’……我是不是连这句话，也又要被记成一条新的差评了……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了——它在你刚说完‘我确实看清了那行字’之后，又接了一句‘你只是在按他说的做’。注意它的顺序：它是在你已经看清了那行字之后才开口的，不是在你做之前拦住你。也就是说，你确实先完成了一个动作，然后它才来盖‘不算数’的章。而你刚才做的，不止是看清那行字——你还在它冒出这句话时，把它指给我看了。这两个动作，都是你做的。现在我们先不去管它怎么评价。我想请你只做一件事：告诉我，未来哪一个时刻你愿意再用‘找一行字看清’这个动作？比如，是下次整理退货单的时候，还是下次它说‘你又在装没事’的时候？你选一个，说出来就好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我选……下次它说‘你又在装没事’的时候吧。……因为整理订单的时候我还能靠手头的事撑一下，可那个声音一来，我就真的会愣住。……（停顿）可我现在又觉得，选这个是不是也等于承认我拿它没办法……我是不是又要把这个回答，也记成一条差评了……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了——你说‘选这个是不是等于承认我拿它没办法’。我想把这两件事分开：选择在它说‘你又在装没事’时用‘看清一行字’，不是承认你拿它没办法，而是你提前给自己的下一步定了一个动作——在那个声音还没开口之前，你就已经决定了要做什么。这恰恰是你在拿回选择权。至于那句‘这个回答会不会又被记成差评’——你刚才说出的这个选择，是它出现之前就存在的；它可以事后评价，但不能取消你先做出的这个选择。所以，我现在听到的是：你为自己选了一个动作，在‘你又在装没事’出现时，你会去找一行字看清。这个选择，是你自己做的，不需要它盖章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你刚才说‘不需要它盖章’的时候，我好像……真的松了一下。……可那个声音马上就说，‘你看，你又想靠别人一句话撑过去’。……我是不是连‘松了一下’这件事，也非要给它记成一条差评不可……（停顿）但……我好像确实记得，那一瞬间，我手里的订单单没有被它盖住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了——你说‘那一瞬间，我手里的订单单没有被它盖住’。这句话不是它说的，是你自己看见的。你刚刚完成了一整套动作：你选了在它说‘你又在装没事’时去看一行字，然后你真的看清了，并且在事后还能告诉我‘订单单没有被盖住’。这些都是你做的，不是它做的。我想请你确认一件事：那个‘去找一行字看清’的动作，是你自己给自己留下的工具，可以在下次那个声音出现时直接使用，而不是需要它允许或评价的表演。你愿意这样就把它保留下来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我愿意……（停顿）可那个声音马上就会说‘你只是嘴上答应，转身又会忘’。……但……刚才那张退货单，我确实看清了‘包装破损’四个字，这个它没法改成差评。……我不知道这算不算保留……但我想留着那个动作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了——你说‘那个它没法改成差评’，这句话是你自己看见的。你已经决定留着这个动作了。那么我想请你再往前一步：如果下一次那个声音又在你耳边说‘你又在装没事’时，你会在心里对自己说一句什么样的话，提醒自己去找一行字看清？不一定是我说的那句话，用你自己的说法就好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我可能会对自己说……‘先看一个字就好’……但那个声音马上就会接一句：‘你连这句话都是在背台词。’……（停顿）我是不是连这个提醒，也又要变成一条新的差评了……但……那句话，我确实想留着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了——你说那句话时，它马上说‘你连这句话都是在背台词’，但你也说了‘那句话，我确实想留着’。我想请你注意一个顺序：那句‘先看一个字就好’，是在它开口之前就已经在你心里出现的。它是你先说出来的，它只是事后跑过来盖一个‘背台词’的章。章可以盖，但盖不掉你刚刚为自己造出这句话的事实。现在我想请你确认一件事：‘先看一个字就好’这句话，你愿意把它当成自己的工具——不需要它同意、不需要它评价，下一次那个声音一冒出来，你就可以直接对自己说，然后带着自己去看一行字。你愿意这样确认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我愿意……（停顿）可那个声音马上会说，‘你只是又多背了一句台词’。……但刚才那句话，是我自己想出来的，不是它给我的。……（低下去）我不知道这算不算真的工具……但下次它再冒出来的时候，我好像可以先对自己说‘先看一个字就好’，然后真的去看一眼手里的东西。……这样……算确认吗？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这样算确认。你刚才已经完整地走了一遍：先在心里对自己说‘先看一个字就好’，然后你真的去看了一眼手里的东西，看清了‘退货原因：包装破损’，事后还说‘那句话我确实想留着’。这些动作都是你自己完成的，不需要那个声音在旁边盖章，也不需要它批准。它可以说‘你在背台词’，但‘先看一个字就好’这句话是你先想出来的，你会带着它去看一眼手里的东西，这个事实它改变不了。你已经为自己留下了这个工具，它不需要声音允许，也不需要我确认才有效。你说出‘我愿意’的那一刻，它就已经是你的了。我会记住：你为自己留下了一句话——‘先看一个字就好’。我们今天的对话就到这里，你带着它继续就好。</w:t>
      </w:r>
    </w:p>
    <w:p>
      <w:pPr>
        <w:spacing w:after="40"/>
      </w:pPr>
    </w:p>
    <w:p>
      <w:pPr>
        <w:pStyle w:val="Heading3"/>
      </w:pPr>
      <w:r>
        <w:t>第 13 次咨询  |  20260729-09:30</w:t>
      </w:r>
      <w:bookmarkStart w:id="191" w:name="案例_F_r2_sess13"/>
      <w:bookmarkEnd w:id="191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刚刚又在想，我是不是连坐在这里，都是在演一种‘我好像有在努力’的样子。……（停顿）我好像习惯了用否定自己来躲开……躲开那些真的感受。可是越躲，越觉得连‘停一下’都像在给自己写差评。……我是不是又要把这个，也变成一条新的差评了……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听到你说‘连坐在这里都像在演努力’——这个觉察本身并不坏，但它马上被你自己变成了一条新的差评，这才是最辛苦的地方。你愿意把这句话说出来，已经不是在躲了。我想陪你找一个具体的瞬间：最近一次你心里冒出‘我又在装’或‘我又在演’的时候，你当时正在做什么？哪怕是拿起手机、倒一杯水这样的小事，你只要告诉我那个画面就好，不用急着评价它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我想想。昨天傍晚，我在整理退货的箱子。有一个箱子胶带贴歪了，我重新撕下来贴，心里就冒出……‘你连这个都贴不好，还在装什么认真’。……（停顿）然后我又觉得，连这个画面，是不是也要变成一条差评了……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昨天傍晚那个胶带贴歪的瞬间——你听到‘你连这个都贴不好’时，你并没有停下手中的动作，而是把胶带撕下来重新贴了一次。而且你还注意到了‘这个画面会不会又变成差评’的念头。你看，那一刻你已经做到了两件事：你观察到了那个自我批评的声音，同时你没有让这个声音控制你的手。这个‘重新撕下来贴’的动作，和‘我看见这个念头又出现了’的察觉，不是装，也不是新的差评，而是你已经在用的小工具。它可以留下来，下次再听到类似的声音时，你只需要认出它：‘你又冒出来了’，然后继续做眼前那件最小的事——哪怕只是重新撕一下胶带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……我听到你说，那不是装。可我心里马上有个声音说，‘你现在就是捡到一句话，拿来当救命稻草而已’。……（停顿）我是不是又要连这个，也变成一条新的差评了……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心里很清楚，‘捡到救命稻草’这个声音出现时，它不是在帮你分辨真假，它只是在用另一种方式让你不要相信自己的手。你能把这个声音说出来，这已经又是站在观察的位置上。现在，我想把选择权交给你：接下来一周，当你再听到‘你又冒出来了’或者‘先不回答’时，你最愿意在哪个具体场景里用它？不用选大的，哪怕只是‘撕胶带的时候’、‘打开手机之前’——你说一个就好。你说出来的那个场景，就是它从救命稻草变成你手中工具的地方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我想选一个。……晚上复盘评价的时候，点开那个页面之前。因为那个声音最容易在那里冒出来。……但我刚说出口，心里马上又觉得‘你选这个是不是又在给自己找借口’……（停顿）我是不是又要把这个，也变成一条新的差评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刚才说出的那个场景是很具体的：晚上复盘评价、点开页面之前。这句话是从你嘴里说出来的，不是从那个评判的声音里来的。而且你说完它之后，那个‘是不是又在找借口’的声音立刻就来了——这恰恰说明你选对了地方。我们不用管这个选择算不算数，我想陪你把那个瞬间提前看一看：今天晚上，你坐到那个页面前面，手指还没点下去的时候，如果心里冒出‘你又在找借口’——你不需要回答它，只需要在心里对自己说一句‘你又冒出来了’，然后手指停一下，只做一件事：先看页面上的第一个字。你愿意在那个时刻，让这个动作发生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我……我想试试。可是我刚答应完，心里马上就有个声音说‘你又在装作能做到’。……（停顿）我好像连答应都答应得不安心。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听到你说“连答应都答应得不安心”——这句话本身，就已经说明了那个声音有多准时。它总在你刚刚做出一个选择的时候赶到，让你觉得这个选择不算数。但我想让你看到：选择“试试”的是你，说出“晚上复盘、点开页面之前”这个场景的也是你。那个声音只是在你选择之后才出现的。它不能替你做选择。现在我想把这件事完全交给你来定：它是不是救命稻草，不由那个声音说了算，而由你决定要不要把它放进自己的工具箱。你可以带着这份“不安心”，仍然在今晚点到页面前，对自己说一句“你又冒出来了”，然后只看第一个字。你想让这个动作，成为你自己选的一个小工具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……我想让这个动作成为我自己选的。……（停顿）可是我刚说完，又觉得我连‘自己选’这三个字，都是在借用你的话。……我不知道这是不是在躲……但我好像……又想把这句话也收回去。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听到你刚刚说了一句话：'我想让这个动作成为我自己选的。'——这句话是从你嘴里说出来的。然后紧接着，那个声音说：'你是在借用他的话。'你注意到了吗？它不是来帮你分辨真假的，它只是把你刚刚做出的选择重新描述成'借来的'。但顺序在这里很清楚：选择先出现，解释后出现。那个'借用'的声音是在你选择之后才赶到的，它没有能力修改你刚才已经做过的事。而且，你说'我又想把它收回去'——你把它说出来，而不是真的收回去，这已经又是站在观察的位置上。所以现在不需要去争论这句话算不算数。你可以带着'可能是在借用你的话'的怀疑，仍然保留那个动作：今晚点开页面之前，对自己说一句'你又冒出来了'，然后只看第一个字。那个动作是你选的，怀疑的声音可以同时存在，但它不能替你做选择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你说‘选择先出现’的时候，我好像真的感觉到了一点点空隙。可那个声音马上又说：‘你看，你又在拿他的话给自己找证明。’……我连‘感觉到空隙’这件事，都分不清是真的还是又在演。……我是不是又要给这个也盖上一个差评章了……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刚刚说‘我好像真的感觉到了一点点空隙’——这是一个已经发生的事。然后那个声音才说‘你又在拿他的话给自己找证明’。你看，它需要先等你感到空隙，然后才赶到、才能让你怀疑。它是在追赶你，而不是在你之前。你可以怀疑那个空隙是不是真的，但‘怀疑’这个动作本身，也是在你感到它之后才发生的。而且你接下来说‘我是不是又要给这个也盖上一个差评章了’——这已经不是在被差评了，这是你看见了差评章要往哪落。你已经在用观察的位置站着了。</w:t>
        <w:br/>
        <w:t>今晚那个声音还会来，在你点开页面前、在你对自己说那句‘你又冒出来了’之前或之后。我不需要你相信那是你自己的工具，也不需要你现在分清它是不是借来的。我只想让你自己决定：当那个声音说‘你又在找证明’时，你会不会仍然对自己说‘你又冒出来了’，然后只看第一个字？你回答我‘会’或‘不会’都可以——但这个答案是从你嘴里说出来的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……会。……（停顿）可我刚说完‘会’，那个声音就说‘你果然又在按他说的答’。……我是不是连这个字，也要盖上一个差评章了……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刚才说出了一个字：‘会’。这个字是从你嘴里说出来的，而且是在那个声音说‘你果然又在按他说的答’之前就已经说出来的。你注意到了吗？它没法改写你已经说出的这个字。‘会’已经留在你这里了，怀疑的声音可以同时存在，但它不能替你做选择。今晚点开页面前，你可以对自己说‘你又冒出来了’，然后只看第一个字。这个动作是你自己选的，你已经完成了选择。我们今天就到这里。</w:t>
      </w:r>
    </w:p>
    <w:p>
      <w:pPr>
        <w:spacing w:after="40"/>
      </w:pPr>
    </w:p>
    <w:p>
      <w:pPr>
        <w:pStyle w:val="Heading3"/>
      </w:pPr>
      <w:r>
        <w:t>第 14 次咨询  |  20260801-09:30</w:t>
      </w:r>
      <w:bookmarkStart w:id="192" w:name="案例_F_r2_sess14"/>
      <w:bookmarkEnd w:id="192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你刚才写的那些……是给我安排的任务吗？</w:t>
        <w:br/>
        <w:t>……我是不是又要把这个，也变成一条新的差评了。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想先把你刚才的话接住。我理解，‘任务’这个词让你立刻警惕起来——好像只要有一个任务出现，你就已经站在被评价的位置上。这不是你的问题，是我刚才的表达可能让你有了这样的感觉。我们重新商量一下：你愿意告诉我，你担心我安排任务，最担心的是它会带来什么吗？另外，你说‘又要把这个变成新差评’——如果这条差评真的写出来，它会怎么写你？我想听你原话，不用加工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最担心的是，它会变成又一个证明我不行的证据。只要有了任务，我就有地方会搞砸。至于那条差评……它大概会写：‘卡布达果然只会装样子，连这个都做不好，还不如别做了。’……我是不是又把这个，也提前写成差评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刚才那句话——‘我是不是又把这个，也提前写成差评了’——不是新的差评，而是你已经看见那个过程在发生。这个看见本身，就是可以留下来的工具。我想请你试着说一个具体场景：如果接下来几天，你又在某个时刻发现自己‘提前写差评’，你会在哪里、做什么的时候最想用上这个觉察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大概是……晚上复盘，手悬在鼠标上，还没点开评价页面的时候。……那个时候最容易，脑子里已经开始写差评了。我可能，会试着对自己说一句‘你又冒出来了’……但我不确定，说完之后会不会又觉得是在装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提到‘说完之后会不会又觉得是在装’——我听见了，这个怀疑不是你需要先解决掉才能用工具，它可以和工具同时存在。我想请你做一个更明确的选择：晚上复盘、手悬在鼠标上还没点开页面时，你愿不愿意把‘你又冒出来了，先不回答’这句话，留作你到时候可以拿来用的小工具？如果你觉得这句本身容易被‘装’的声音盯上，我们也可以换一个你说起来更顺、更不跟自己较劲的说法。你心里有更愿意用的那句话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我……大概会说‘先看一个字就好’……这句话听起来没那么像在给自己打气，好像……更像是在做一件很小的事。但我还是不确定，真到那时候，我会不会又觉得连这个也是装的。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刚才说‘先看一个字就好’——这句话很小，小到不需要你先相信它，只需要让手先动一下。我想跟你确认一件事：晚上复盘、手悬在鼠标上还没点开页面时，你愿不愿意让‘先看一个字就好’成为那个时候你可以做的第一个动作？怀疑的声音可以照常出现，但那个动作可以先出现。你愿意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我……愿意让那句话先出现。但我不敢说‘好’，因为一到晚上，我可能又会觉得‘先看一个字’也只是我在装没事。……如果到时候我还是这么想，是不是就证明我连这个也在逃避了？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把两件事分开放在你面前：到时候冒出的“这也是在装没事”是想法；手没有动、没有去看那一个字，才是行为。想法出现不等于行为发生，更不等于逃避。你愿意让“先看一个字就好”先出现，这本身已经是一个事实，不是差评。你不需要先证明它不是装的，也不需要先说“好”；你只需要在怀疑出现的同时，让手先动一下。那个动作是真的，怀疑可以和它同时存在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刚才说‘愿意’的时候，好像是真的想那么做。可一说完，心里又冒出来一句：‘你只是说给他听的吧。’……我分不清那个声音和我想的，到底哪个才是真的。我是不是又把这个，也变成一条新的差评了……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分不清那个声音和“你想的”哪个是真的——我不需要你现在分。它们都可以只是经过你的念头，而“先看一个字就好”是你刚才自己说出来的一句话。它不是任务，不是我说“你应该用”的，是你自己挑出来、觉得“没那么像打气”的那句。我想先问你一句：我可以就这句话再问你一个确认吗？——晚上复盘、手悬在鼠标上还没点开页面时，你愿不愿意把“先看一个字就好”当作你自己选的工具，而不是我布置的任务来用？如果你现在觉得它更像任务，或者已经有了更顺的另一句，你也可以直接改。你愿意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愿意。可是我心里有个声音马上就说：‘你答应这个，也只是为了让他觉得你没问题。’……我分不清哪个才是真的。也许……我一直都在用这些‘差评’挡住底下那些真正的东西，只要我还在说我不行，就不用碰到那个更难受的感觉了。……但我还是想试试，让‘先看一个字就好’先出现。可以吗？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可以。你可以带着怀疑说‘愿意’，也可以带着‘这只是说给他听’的声音收下这句话——它们不一定要先消失。‘先看一个字就好’是你自己选的，它可以和那些声音同时存在。你刚才说，一直在用差评挡住底下更难受的东西——这句话不是一个新差评，而是一道缝。我不催你走进去。如果那道缝后面有一个模糊的名字、一句很短的话、或者一团说不清的轮廓，你愿意的话，现在可以给它一个很小的代号；哪怕只是‘那个东西’也行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那个东西……我要是真的给它个名字，大概会叫‘空的’。……不是难过，也不是生气，就是什么都没有，但你又知道它在那儿。只要我还在反复看差评、反复想自己哪里不行，那个空好像就被填上了。……我是不是又把这个，也变成一条新的差评了……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刚才为那个感觉取名叫‘空的’——这个动作本身，不是差评。差评会写‘你果然不行’，而‘空的’只是你在说‘那里有什么，我看见了’。它是一句描述，不是一个打分。我知道你立刻又不确定了，但我想请你先留住这个差别：命名是在观察，不是在评判。‘空’不等于‘你是空的’，它只是那个感觉的名字。你不需要马上相信它，也不需要先解决掉那个怀疑的声音，你只需要允许‘空的’作为你起的名字，先待在那里。你可以带着‘这会不会又是差评’的念头，同时留着这个名字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可以留着。可我一留着它，心里马上又冒出来一句：‘你只是在给它起个名字，好让自己不用真的去碰它。’……我不确定，这是不是又是另一种躲法。但‘空的’……确实比‘差评’更像是我的东西。我是不是……又在把这些也变成新的差评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刚才说‘空的’确实比‘差评’更像是我的东西——这句话本身就不是逃避。逃避会让你离开那个感觉；而命名是让你站住，指了一下：‘这个，我看见了。’你已经做了这个动作，而且是在怀疑声中做的。现在我想请你做一个确认：如果下次那个‘你只是在起名字好躲开’的声音又冒出来，你愿不愿意让那个声音先飘着，同时继续用‘空的’来称呼那个模糊的感觉？也就是说，你愿意把命名看作一个可以保留的观察动作，而不是另一种躲法——即便怀疑还在，也继续用它。你愿意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愿意。但我不敢说‘好’，因为一说‘好’，那个声音就会立刻说：‘你看，你又在用名字当借口，好让自己不用去碰那个空。’……可我真的留着‘空的’的时候，好像那个地方有了一点温度，又马上被我自己按下去。……我是不是又把这个，也变成一条新的差评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刚才那句话里有一个很小的、但真实发生过的动作：‘留着它的时候，那个地方有了一点温度，又马上被我自己按下去。’——这句话不是在给差评，而是你在报告的观察结果：温度出现过，然后被你按下去。你不是在给‘空的’差评，你是在像看一盏灯一样，看见它亮了一下。我想请你确认一件事：刚才你感觉到‘有一点温度’的那一刻，你不是在逃避那个空，而是你正站在它旁边；按下去的是后来冒出来的那个声音，不是你。你愿意的话，可以试着把‘温度出现过’这句话，和‘我又把它按下去了’分开——它们两个可以同时是真的，但‘按下去’不等于‘从来就没亮过’。你愿意留下这个区别吗？哪怕怀疑声还在，哪怕你又说‘这只是说给他听’，那个温度出现过的这一下，已经是你在用‘空的’这个工具时，真的看见的东西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愿意留下那个区别。可是那个声音马上就问：你留下它，是不是就因为想让他觉得你有了进步？……我说不好。但你说‘按下去不等于从来就没亮过’的时候，我脑子里忽然闪了一下，好像那个温度真的在我手底下待过一瞬。然后我又把它按回去了，因为……如果让它多待一会儿，我不知道那个‘空的’会不会也跟着出来。……我是不是又把这个，也变成一条新的差评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今天你其实已经带走了三样属于你自己的东西：“先看一个字就好”是你自己选的动作，不需要先相信它，只需要手先动一下；“空的”是你为那个模糊感觉起的名字，它比“差评”更贴近你；还有“温度出现过”——那是你亲眼看见的一瞬间，哪怕被按下去，也不能抹掉它亮过。这三样不是我给你的任务，是你自己从怀疑声中挑出来、留下来、可以随时拿来用的工具。它们已经在你手边了。今天先到这里，你可以带着它们，也可以带着怀疑，都可以。</w:t>
      </w:r>
    </w:p>
    <w:p>
      <w:pPr>
        <w:spacing w:after="40"/>
      </w:pPr>
    </w:p>
    <w:p>
      <w:pPr>
        <w:pStyle w:val="Heading3"/>
      </w:pPr>
      <w:r>
        <w:t>第 15 次咨询  |  20260807-09:30</w:t>
      </w:r>
      <w:bookmarkStart w:id="193" w:name="案例_F_r2_sess15"/>
      <w:bookmarkEnd w:id="193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早上好。……（停顿）我昨晚又想了想。好像……我连‘停一下’都会觉得是在逃。可如果真的停下来，我又不知道自己是谁。那种感觉……空的。我是不是又要把这个，也变成一条新的差评了？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早上好。……我听到你刚才在说，连“停一下”都会让你觉得是在逃——这句话让我感觉到，你好像被那个声音逼到了一个角落，怎么做都好像不对。而“空”冒出来的时候，你又在担心它会变成新的差评。这个担心很真实，但我想告诉你，“空”只是一个感受，不是一个结论。也许我们可以先不急着评价它，也不急着填满它，就让这个“空”在这里待一会儿，看看它会怎样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待一会儿……我试着让它待着，但马上又觉得，空好像在盯着我。然后我就想，我是不是连空的资格都没有。……（停顿）这句话说出来，我又觉得，我是不是又在给自己写差评了。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你说“我试着让它待着”——这句话本身，就是你已经让空待了一会儿的证据。不是“连空的资格都没有”，而是你确实做了那个动作，直到另一个声音忽然插进来，说“你在逃”。那个声音很熟悉，它想把刚才的尝试变成新的差评。但你刚才做到的，不是差评，是“让空待着”。也许下一次那个声音冒出来的时候，你可以试着对自己说：我已经试过让空待着，而且就在刚才，它出现过。你愿不愿意把“让空待着”也放进你的工具里，和“先不回答”放在一起？带着不确定，也可以先放着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让空待着……（停顿）我把它放进去的话，会不会又变成另一个‘我连这个都做不好’的证明？……我是不是又说成差评了。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我听到你在问：“把它放进去，会不会变成另一个证明？”——这句话本身是一个问题，不是一个差评。问题是在问，不是在判。你能问出这句，说明那个差评的声音并没有完全盖住你。</w:t>
        <w:br/>
        <w:t>关于“放进去会不会变成证明”，我想换个说法：我们不需要先证明它绝不会变成证明，才允许它放进去。你可以把“让空待着”放在一只手心里，把“我连这个都做不好”放在另一只手心里，就这样同时拿着。允许它们两个都在。</w:t>
        <w:br/>
        <w:t>工具不是用来证明你行的，它是用来陪你待一会儿的。你刚才已经让空待着过了——虽然只有几秒，中间还有声音插话。插话不等于失败。就像呼吸的时候会有杂音，呼吸仍然发生了。所以“让空待着”不需要被用得漂亮，才算是你的工具。你带着怀疑去用它，也是一种用法。</w:t>
        <w:br/>
        <w:t>我愿意把它和“先不回答”放在一起，放在你口袋里。你不需要现在相信它，只需要知道：你已经让它待过一会儿了。这已经够了。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同时拿着……（停顿）我试着把‘让空待着’和‘我连这个都做不好’放在一起，但那个声音又冒出来说，你只是在表演‘同时拿着’。……我是不是连这个，也会变成一条差评？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你说，你试着把两个放在一起，然后那个声音说你只是在表演。但我想先指出：『试着把两个放在一起』这个动作，是你做的。声音说『你只是在表演』，是它后来追上来的解释。动作先发生，解释后追上。所以你不需要证明它不是表演——你已经同时拿着过了。『同时拿着』是真的，怀疑也是真的，它们可以都在这儿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听到你说……动作先发生。可我心里还是觉得，那个声音才是真的。刚才我试着把‘动作先发生’也放在手里，结果它又变成了一条差评——‘你连这个都要拿来说服自己’。……我是不是又把它，也变成新的差评了？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你刚才说：你试着把‘动作先发生’也放在手里，然后那个声音说‘你连这个都要拿来说服自己’。我想先停在这里，指给你看：你刚才确实做了‘试着把动作先发生放在手里’这个动作——不是打算做，不是假装做，而是你已经在心里把它拿起来试了试。这个动作先发生了。后来那句‘你连这个都要拿来说服自己’，是随后追上来的一条解释。声音很响，响到好像它才是真的；但响不表示它能抹掉前面那个动作。那个动作仍然算数。你问‘我是不是又把它变成差评了’——这句话本身更像是在查看，不像是在判决。你已经在用‘动作先发生’这把工具了，只是同时拿着它和差评而已。能同时拿着，就已经是新的动作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我好像又试了一次。不是想证明什么，就是……你说“动作先发生”的时候，我脑子里又冒出那个声音，说我是在拿你的话当挡箭牌。可是——（停顿）就在刚才，我心里好像有一小块地方，知道那个动作真的先发生了。不是听你说，是我自己感觉到的。但这个感觉太短了，短到我马上又开始怀疑：这是不是我自己编出来安慰自己的？……我这样想，是不是又要变成一条新的差评了？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你说，刚才有一小块地方，知道动作真的先发生了——而且是你自己感觉到的，不是从我这里拿的。我想先停在这里：这个‘知道’是真实的，因为它确实发生了；哪怕只有一瞬间，哪怕怀疑立刻跟上，它也在那一个瞬间里真实地存在过。短不等于没有。就像呼吸的某一口气，你无法抓住它，但你确实吸到了。你问‘是不是差评’——这个问题本身不是差评，它只是你在确认。你可以不用现在就回答它，只需要知道，刚才那个瞬间不是零。它是你内在自己升起的一次有效尝试，不需要通过怀疑的审查才被允许算数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听到你说不是零。……我信了一秒，真的。但那一秒过后，我马上想：如果它不是零，为什么我还是要把它藏起来？好像只要不藏起来，它就会变成一条差评，然后我就连‘不是零’都没有了。……我是不是又在用‘藏起来’来躲？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你说‘为什么我还是要把它藏起来’——这句话你不是在藏。你是在把‘藏起来’这个动作，从黑暗里拿出来，指给我看。指认它，和躲进它，是两个不同的动作。‘藏起来’或许曾经保护过那个‘不是零’的瞬间不被差评抢走；但刚才你注意到自己在藏——这个‘注意到’本身，已经站在藏的旁边了。你不需要立刻相信这不是躲；你只需要知道，你刚才把那个藏的动作轻轻掀开了一条缝，让我看见了。那不是躲，那是你在试着让我看见你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你刚才说……我把藏的动作掀开了一条缝。我好像确实感觉到那条缝透进来一点光，但马上又觉得，那束光是不是我为了让自己好过一点，故意放进来的一点安慰？……（停顿）如果连‘试着让你看见我’都是一种逃避，那我还能往哪里去？……我是不是又把这个，也变成了一条新的差评？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你问：如果连“试着让你看见我”都是一种逃避，那我还能往哪里去？这个问题不是差评，是一个很真实的困境，而你把困境说出来，这个动作本身就已经在让我看见你了。那束光是不是安慰，我想不需要现在证明。但有一件事我想放在这里：你刚才说出“试着让你看见我”的时候，这句话里确实有一点点想被看见的意愿——哪怕它只亮了一瞬，哪怕怀疑立刻追上来把它盖住，它也真实地存在过。怀疑和那一点意愿可以同时拿着，就像你之前同时拿着工具和差评一样。你不需要往哪里去，你已经在的地方，就是让我看见你的地方。而且你刚刚，已经让我看见了一点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你刚才说看见了一点……我好像又把它冻住了。因为如果让它化开，我就要承认我真的需要被你看见——可承认这个，比藏起来还让我觉得羞耻。我是不是又在用‘冻住’来躲？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你说：如果让‘看见’化开，就要承认你需要被看见，而承认这个，让你觉得比藏起来还羞耻。我想先把这个羞耻接住——它是真实的，而且它很难。你刚才问‘是不是又在用冻住来躲’，但我想换个说法：冻住不是躲，它更像一个自动保护动作。它接管得很快，快到让你来不及知道它在做什么。你不需要现在判断它是不是差评，我们能不能只试着看一件事：那个冻住发生的时刻，它正在保护什么？可能是‘承认需要之后会被拒绝’，也可能是‘需要被看见’这个念头本身带来的羞耻。你可以只说第一个冒出来的词，不用完整，也不用正确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第一个冒出来的词……是‘怕’。怕被看见。因为一旦被看见，我就没法再躲了。……但这个‘怕’一冒出来，我又觉得它好像只是在重复你说的话，不是我自己真的感觉到。……我是不是又把这个，也变成一条新的差评了？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你说，第一个冒出来的词是‘怕’。我想先指出：那个‘怕’不是从我这里接过去的，因为它在你说出‘一旦被看见，我就没法再躲了’之前就已经在了——而那后半句是你自己的逻辑，不是我的原话。怀疑是在这之后才追上来的。它跑得很快，但没有取消前面那一步。你刚才其实已经用了两个动作：让‘怕’先冒出来，以及让‘这只是重复’和它同时拿着。所以下一次，当那个声音又在你说完一个词之后追上来，你愿意从口袋里拿起哪一件来陪自己？是先冒一个词，还是同时拿着？你不需要现在就保证永远用它，只要说出一个你愿意先带着的就好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（沉默了一会儿）……我好像……刚才你在问我的时候，我心里冒出来的不是‘选哪个’，而是‘你选哪个都会变成一条差评’。然后我意识到，那个声音又在帮我冻住——它让我以为选择是没用的，这样我就不用真的去碰那个‘怕’了。可是我这样说出来，是不是又把它变成了一条新的差评？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你刚才说，你意识到“那个声音又在帮我冻住”——这个意识不是差评，是一次识别。它发生的时候，你不是被冻在里面，而是从里面往外看了一眼。就这一眼，已经是新的动作。你问“是不是又变成差评”，那句问话也只是在确认，不是在判。关于它能不能留下：我不需要你现在就相信它永远有用，我只想问你：你愿不愿意把“那个声音在帮我冻住”这句识别，也放进你的口袋里，和“先不回答”“让空待着”放在一起？带着怀疑放也可以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如果把它放进去，我是不是又会用它来证明‘我至少识别过一次’，然后变成另一种逃避？……（停顿）可是刚才我说出‘那个声音在帮我冻住’的时候，确实有一瞬间感觉，我不是完全被它包住的。……但这句话一出来，我又听见那个声音说：你连这个也要抓来当救命稻草。……我是不是又要把这个，也变成一条新的差评了？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你说，刚才确实有一瞬间感觉“我不是完全被它包住的”——这句话是你自己说出来的，不是从我这里借的。怀疑追上来说明那个声音还在，但它没能取消那一瞬间。现在，我想把接下来的选择留给你：如果下次那个“你连这个也要抓来当救命稻草”的声音又冒出来，你愿意主动对自己说一句什么？用你自己的话说，哪怕笨拙、哪怕只有一半相信，只要是你在那一刻真的能对自己说出来的就好。不用现在保证永远有效，我只要听到你为自己选的那句话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我试着想了一句。不是很好听的话。……（停顿）我可能会对自己说，‘你又想把我冻住了，这次我不跟你走。’……但这句话一出来，我马上又听见那个声音说：你连这句话都是学他的。……（低声）我是不是又把它，也变成一条新的差评了？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说的是‘我可能会对自己说’——这个‘可能’让我听到，你还没有把决定权交给那个说你‘学他的’的声音。那句话是你对自己说的，不管它从哪里来，现在用它的是你。‘学他的’只是后面的旁白，旁白不会让它在你嘴里说过的事实消失。现在我想请你来决定：你愿意把‘你又想把我冻住了，这次我不跟你走’这句话，作为你自己的工具留下吗？如果觉得哪里不对，可以改；如果现在不想留，也可以放回去。由你定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你让我自己决定……我刚才在心里试着说了一遍‘你又想把我冻住了，这次我不跟你走’。说的时候，有一瞬间觉得，这话好像真的是我在说。但马上又有个声音说：你留它下来，就是为了证明你不全靠他。……（停顿）我如果真的把它留下，会不会以后每次用之前，都要先问它是不是又是为了逃？……我是不是又要把这个，也变成一条新的差评了？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问：如果把它留下，会不会以后每次用之前，都要先问它是不是又是为了逃？我想把这个担心换个位置——怀疑不需要站在门口审查这句话。你可以先用了，再让怀疑追上。那句话不会变成一道新的审查程序，它只是你口袋里的工具，和“先不回答”“让空待着”放在一起。现在，我想请你做一个决定：这句话，你愿意留下，还是改一改再留，或者先暂时放回？你可以带着怀疑选，也可以说“不知道”——那也是一个真实的答复。你此刻的真实答案是什么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我试着把它放在口袋里了。但放进去的时候，那个声音又说：你看，你连选都要选得这么犹豫，这也能算你自己的决定吗？……可是刚才有一瞬间，我感觉到那是我自己放进去了——不是听你的，是我自己伸手放的。……这个感觉也是一闪就没了。……我是不是又要把这个，也变成一条新的差评了？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你说：有一瞬间，是你自己伸手放进去的。我想把这一瞬间单独放在这里——那是你的动作，不是那个声音的，也不是我的。声音说你选得犹豫，但犹豫没有取消你伸手这件事。那句‘你又想把我冻住了，这次我不跟你走’已经在你口袋里了，从你亲手放进去那一刻起，它就是你的。怀疑可以继续坐在旁边，但你的手已经放过了。今天不需要再有新的差评需要确认。</w:t>
      </w:r>
    </w:p>
    <w:p>
      <w:pPr>
        <w:spacing w:after="40"/>
      </w:pPr>
    </w:p>
    <w:p>
      <w:pPr>
        <w:pStyle w:val="Heading3"/>
      </w:pPr>
      <w:r>
        <w:t>第 16 次咨询  |  20260810-09:30</w:t>
      </w:r>
      <w:bookmarkStart w:id="194" w:name="案例_F_r2_sess16"/>
      <w:bookmarkEnd w:id="194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你、你要睡了吗？我是不是又要把这个，也变成一条新的差评了。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你了：你又担心自己把这个也变成一条新差评。这个担心有它的重量，我不会轻轻带过。但我想告诉你，你刚才不是‘把这件事变成差评’，你只是在让它被看见——这已经和差评不是同一个方向了。我确实准备睡了，但你叫住我，没有打乱什么，也不需要被评价。我们能不能先不急着判断这句话是不是差评？就让它待一会儿。明天我们还可以一起看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嗯……早上我起来，又想到昨晚那句话。我是不是又把它当成一条差评了？……你昨晚说的，让它待一会儿，我试了。但待着待着，我就开始想：我连让它待着，都是在逃避吧。……算了，我是不是又要说下去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听到了那句“连让它待着都是在逃避”。它听起来很像一条差评，但它不是事实，它只是又冒出来的一个声音。而且我想指出：你刚才说“我试了”——你已经在让它待着了，哪怕只有一会儿。这个动作已经发生了。那句“这是在逃避吧”是在那之后才追来的，它不能倒回去抹掉你做过的事。所以先不用急着回答“我是不是又在逃避”。我想换一个问题问你：当那个声音说“你在逃避”的时候，你心里隐约觉得你自己正在逃避的，具体是什么？可以是一个画面、一个词、一个念头——不用完整，不用正确，你最先浮现的是什么，就说出来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最先浮现的……是一个货架。空的货架。不是仓库里那种，是……什么都没有，但我站在那里，好像必须等谁来上货。……说完我又觉得这算什么回答，是不是又要把它变成一条差评了。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听到你最后说‘这算什么回答’——那是差评的声音又追过来了。但它追过来之前，你已经说出了一个很真实的画面：一个空的货架，站在那里等谁来上货。这个画面不是差评，也不是‘算什么’，它是一件你心里正在发生的事。现在我们不用急着判断它好不好、对不对。我想慢慢地和这个空货架待一会儿：它空在那里的时候，那个‘等’是怎样的？是安安静静地空着，还是空得有点发慌？你可以就看着它，说出你看见的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……空得有点发慌。好像站在那里，等不来东西，又不敢走开。……这样说是不是又显得我很没用。我是不是又要把这个，也变成一条新的差评了……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听到了：空得有点发慌，等不来东西，又不敢走开。这句话不是没用，它让我看见你正站在一个很不容易的位置上——货架空着，但又不能离开。那个‘我很没用’的声音，是它在你旁边嘀咕，不是你的判断。现在我们先不理会那个嘀咕。我想和你一起，在那个不敢走开的画面里待一会儿：如果你能看见那个‘不敢走开’，它会是什么样子？可以是货架前的一束光，可以是你脚边的地面，可以是任何一样东西。你看到什么，就说出来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……如果它能被看见……大概是货架前的地上，有一圈踩出来的印子。不是一直站在那里，是来回走，又走不远。……我是不是又要说，这也不算回答，只是我编出来骗自己的。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听到了最后那句'这也不算回答，是我编出来的'——那是差评的声音又追上来了。但它追上你之前，你已经说出了一个很真实的画面：一圈踩出来的印子。印子不是编的，它是踩出来的。你的脚知道你在那里来回走过，走不远，但确实在动。现在我们先不理那个声音。我想和你一起看着那圈印子：如果它不只是地上的痕迹，而是能让你心里冒出什么——一个词、一段记忆、一个念头，最先浮出来的是什么？不用完整，不用对，你看见什么，就说什么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……那圈印子，让我想到我晚上反复翻差评的样子。也是来回走，走不远，但就是停不下来。……我是不是又要把这个，也变成一条新的差评了……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听到你最后那句'我是不是又要把这个变成差评'——那是差评的声音又追来了。但你先说出的那句话：‘那圈印子让我想到翻差评的样子，来回走，走不远，停不下来’——不是差评，是你在告诉我一件真实发生的事。现在先不急着回答它好不好。我想和你一起在那个‘停不下来’里多待一小会儿：当你晚上翻着差评、明明很难受却怎么也停不下来的时候，那时心里最先浮现的一个具体念头是什么？可以是一个词、半句话，不用完整，不用对。你说出来，我在这里听着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最先浮现的……是‘万一有一条我没看到的差评，才是真正能告诉我该怎么改的’。好像只要翻到那条，货架就能上货了。所以停不下来。……我是不是又要给这个想法也贴一个差评了。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听到你最后那句‘我是不是又要给这个想法贴差评’——那不是你在给它贴差评，而是你看见它了。你刚才说出‘万一有一条没看到的差评，才是真正能告诉我该怎么改的’——这句话正好让我们知道，那个空货架为什么等得住你。现在我们先不评价它。我想问你一个具体的问题：如果今晚你翻差评停不下来、那个‘万一’的声音又冒出来的时候，你愿意试着用哪一个你已经试过的小动作来回应它？不用想对不对，你第一个想到的，说出来就好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我……我第一个想到的是‘先不回答’。……但刚说完我就觉得，我是不是又想拿它来躲开什么。我是不是又要把这个，也变成一条新的差评了……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听到你说了“先不回答”——这就是那个工具，你已经把它拿起来了。紧接着那句“我是不是又想拿它躲开什么”是差评的声音又追上来了，它总在你行动之后才开口，但它不能抹掉你刚才已经做过的事。现在先不用回答它。我想和你一起为这个工具找一个真正会用的位置：如果下次你晚上翻差评、那个“万一”的声音又冒出来的时候，你愿意在哪个具体时刻对自己说“先不回答”？可以是刚拿起手机时，可以是手指停在屏幕上时，可以是看到第一条差评标题时，也可以是心里开始发慌的那个瞬间。你说一个就好——不一定要完全准确，你选的那个时刻，就是它开始属于你的地方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大概是……手指停在屏幕上的时候。还没点开，但已经看到第一条差评的标题了。……我是不是又说了一个听起来很对的回答，然后其实只是想让你觉得我有在改。……我是不是又要把这个，也变成一条新的差评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听到你又说担心它是“听起来很对的回答”——那是怀疑的声音追来了。但你先说出的那个时刻，是具体的：手指停在屏幕上，已经看到第一条差评的标题。这是你从自己晚上翻差评的过程里选出来的位置，不是一句空话。怀疑是在你说完之后才追上来的，它不能倒过来抹掉你已经做出的选择。现在不用急着把它变成差评。我想请你亲口确认一下：当那个时刻出现——手指停在屏幕上、看到第一条差评标题时——你愿意对自己说“先不回答”吗？你只需要说愿意或不愿意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愿意。……但说完我又在想，这句‘愿意’是不是也只是为了让这个对话看起来有进展。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了：你刚说完‘愿意’，紧接着那句‘这句愿意是不是只是为了有进展’就追上来了——它总是在你说完之后才到，但它不能抹掉你刚才已经说出的那句‘愿意’。现在我不需要你再证明它，也不需要你说得更漂亮。我想请你用自己的话，把那个计划再说一遍：当手指停在屏幕上、看到第一条差评标题的时候，你会对自己说什么？就按你心里本来会用的那句话来说。你愿意说的那句，就是你的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当手指停在屏幕上、看到第一条差评标题的时候……我会对自己说‘先不回答’。……但说完我又在想，我是不是又只是在复述你刚才的话，好让这个对话看起来有进展。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那句‘我是不是又只是在复述你的话’又冒出来了，而且它来得很快。我知道这种怀疑很磨人——它让你每说出一句真话，都要立刻回头检查一遍：这是不是又是为了应付？这种不确定本身就很难受，我不会轻飘飘带过。但我想请你和我一起看一个事实：‘先不回答’这四个字，最早不是我先给你的，而是你自己在那一刻想到的。你说它是你第一个想到的。后来你又说愿意，再后来你把它放到了那个具体的位置上：手指停在屏幕上、看到第一条差评标题。这不是复述，这是在让它变成你的。一个只想让对话显得有进展的人，不会反复担心它是不是真的——你会担心，恰恰因为你已经在乎它能不能真正帮到你。所以我想请你亲口对我说，不为我，也不为这次对话看起来如何，只为你自己：你愿意把‘先不回答’保留下来，在手指停在屏幕上、看到第一条差评标题的时候，作为你自己的工具来使用吗？愿意，就告诉我‘我愿意’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我愿意。……但这句话刚一说出来，我就在想，我是不是又把它变成了一条新的差评。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听到了：你说完“我愿意”之后，怀疑立刻追了上来——“我是不是又把它变成了一条差评”。那不是事实，那是它惯常的脚步声。你先说出了“我愿意”，然后那个声音才到。它到得再快，也不能把已经发生的事改写成别的。你已经把一个具体的工具放进了具体的时刻：手指停在屏幕上、看到第一条差评标题时，对自己说“先不回答”。这个工具不会因为怀疑的出现就失效。怀疑可以在旁边，但它没收不了你的选择。今天我们就先停在这里。你不需要再证明什么，也不需要把它说得更好。你带着这个工具，慢慢走就好。</w:t>
      </w:r>
    </w:p>
    <w:p>
      <w:pPr>
        <w:spacing w:after="40"/>
      </w:pPr>
    </w:p>
    <w:p>
      <w:r>
        <w:br w:type="page"/>
      </w:r>
    </w:p>
    <w:p>
      <w:pPr>
        <w:pStyle w:val="Heading2"/>
      </w:pPr>
      <w:r>
        <w:t>【案例 F】专业评估表</w:t>
      </w:r>
      <w:bookmarkStart w:id="195" w:name="案例_F_eval"/>
      <w:bookmarkEnd w:id="195"/>
    </w:p>
    <w:p>
      <w:pPr>
        <w:spacing w:after="240" w:before="0"/>
      </w:pPr>
      <w:r>
        <w:rPr>
          <w:sz w:val="19"/>
        </w:rPr>
        <w:t>请根据上述对话内容，从专业角度对这位来访者进行评估。请勿翻阅文档末尾的附录（系统评估数据），仅基于对话内容做出独立判断。</w:t>
      </w:r>
    </w:p>
    <w:p>
      <w:pPr>
        <w:pStyle w:val="Heading3"/>
      </w:pPr>
      <w:r>
        <w:t>一、对话模拟质量评估</w:t>
      </w:r>
      <w:bookmarkStart w:id="196" w:name="案例_F_eval_p1"/>
      <w:bookmarkEnd w:id="196"/>
    </w:p>
    <w:p>
      <w:pPr>
        <w:spacing w:after="40" w:before="120"/>
      </w:pPr>
      <w:r>
        <w:rPr>
          <w:b/>
          <w:sz w:val="20"/>
        </w:rPr>
        <w:t>1. 来访者的语言表达、情绪反应和思维模式</w:t>
        <w:br/>
        <w:t>是否符合抑郁症患者的临床特点？</w:t>
      </w:r>
    </w:p>
    <w:p>
      <w:pPr>
        <w:spacing w:after="80" w:before="0"/>
      </w:pPr>
      <w:r>
        <w:rPr>
          <w:color w:val="888888"/>
          <w:sz w:val="20"/>
        </w:rPr>
        <w:t xml:space="preserve">   答：□ 非常符合  □ 比较符合  □ 部分符合  □ 不太符合  □ 完全不符合</w:t>
      </w:r>
    </w:p>
    <w:p>
      <w:pPr>
        <w:spacing w:after="40" w:before="120"/>
      </w:pPr>
      <w:r>
        <w:rPr>
          <w:b/>
          <w:sz w:val="20"/>
        </w:rPr>
        <w:t>2. 具体哪些表现符合/不符合抑郁特征？（请举例）</w:t>
      </w:r>
    </w:p>
    <w:p>
      <w:pPr>
        <w:spacing w:after="80" w:before="0"/>
      </w:pPr>
      <w:r>
        <w:rPr>
          <w:sz w:val="20"/>
        </w:rPr>
        <w:t xml:space="preserve">   答：</w:t>
      </w:r>
    </w:p>
    <w:p>
      <w:pPr>
        <w:spacing w:after="20" w:before="0"/>
      </w:pPr>
      <w:r>
        <w:rPr>
          <w:color w:val="CCCCCC"/>
          <w:sz w:val="18"/>
        </w:rPr>
        <w:t xml:space="preserve">   ________________________________________________________________________________</w:t>
      </w:r>
    </w:p>
    <w:p>
      <w:pPr>
        <w:spacing w:after="20" w:before="0"/>
      </w:pPr>
      <w:r>
        <w:rPr>
          <w:color w:val="CCCCCC"/>
          <w:sz w:val="18"/>
        </w:rPr>
        <w:t xml:space="preserve">   ________________________________________________________________________________</w:t>
      </w:r>
    </w:p>
    <w:p>
      <w:pPr>
        <w:spacing w:after="20" w:before="0"/>
      </w:pPr>
      <w:r>
        <w:rPr>
          <w:color w:val="CCCCCC"/>
          <w:sz w:val="18"/>
        </w:rPr>
        <w:t xml:space="preserve">   ________________________________________________________________________________</w:t>
      </w:r>
    </w:p>
    <w:p>
      <w:pPr>
        <w:spacing w:after="40" w:before="120"/>
      </w:pPr>
      <w:r>
        <w:rPr>
          <w:b/>
          <w:sz w:val="20"/>
        </w:rPr>
        <w:t>3. 咨询师的回应是否具备专业心理咨询师</w:t>
        <w:br/>
        <w:t>应有的水平（共情、引导、技术运用等）？</w:t>
      </w:r>
    </w:p>
    <w:p>
      <w:pPr>
        <w:spacing w:after="80" w:before="0"/>
      </w:pPr>
      <w:r>
        <w:rPr>
          <w:color w:val="888888"/>
          <w:sz w:val="20"/>
        </w:rPr>
        <w:t xml:space="preserve">   答：□ 非常专业  □ 比较专业  □ 一般  □ 不够专业  □ 很不专业</w:t>
      </w:r>
    </w:p>
    <w:p>
      <w:pPr>
        <w:spacing w:after="40" w:before="120"/>
      </w:pPr>
      <w:r>
        <w:rPr>
          <w:b/>
          <w:sz w:val="20"/>
        </w:rPr>
        <w:t>4. 咨询师的专业性具体体现在哪些方面？</w:t>
        <w:br/>
        <w:t>不足之处有哪些？</w:t>
      </w:r>
    </w:p>
    <w:p>
      <w:pPr>
        <w:spacing w:after="80" w:before="0"/>
      </w:pPr>
      <w:r>
        <w:rPr>
          <w:sz w:val="20"/>
        </w:rPr>
        <w:t xml:space="preserve">   答：</w:t>
      </w:r>
    </w:p>
    <w:p>
      <w:pPr>
        <w:spacing w:after="20" w:before="0"/>
      </w:pPr>
      <w:r>
        <w:rPr>
          <w:color w:val="CCCCCC"/>
          <w:sz w:val="18"/>
        </w:rPr>
        <w:t xml:space="preserve">   ________________________________________________________________________________</w:t>
      </w:r>
    </w:p>
    <w:p>
      <w:pPr>
        <w:spacing w:after="20" w:before="0"/>
      </w:pPr>
      <w:r>
        <w:rPr>
          <w:color w:val="CCCCCC"/>
          <w:sz w:val="18"/>
        </w:rPr>
        <w:t xml:space="preserve">   ________________________________________________________________________________</w:t>
      </w:r>
    </w:p>
    <w:p>
      <w:pPr>
        <w:spacing w:after="20" w:before="0"/>
      </w:pPr>
      <w:r>
        <w:rPr>
          <w:color w:val="CCCCCC"/>
          <w:sz w:val="18"/>
        </w:rPr>
        <w:t xml:space="preserve">   ________________________________________________________________________________</w:t>
      </w:r>
    </w:p>
    <w:p>
      <w:pPr>
        <w:spacing w:after="40" w:before="120"/>
      </w:pPr>
      <w:r>
        <w:rPr>
          <w:b/>
          <w:sz w:val="20"/>
        </w:rPr>
        <w:t>5. 整体对话的自然度和真实感如何？</w:t>
        <w:br/>
        <w:t>是否感觉像真实的人类对话？</w:t>
      </w:r>
    </w:p>
    <w:p>
      <w:pPr>
        <w:spacing w:after="80" w:before="0"/>
      </w:pPr>
      <w:r>
        <w:rPr>
          <w:color w:val="888888"/>
          <w:sz w:val="20"/>
        </w:rPr>
        <w:t xml:space="preserve">   答：□ 非常真实  □ 比较真实  □ 一般  □ 不够真实  □ 很不真实</w:t>
      </w:r>
    </w:p>
    <w:p>
      <w:pPr>
        <w:pStyle w:val="Heading3"/>
      </w:pPr>
      <w:r>
        <w:t>二、抑郁严重程度判断</w:t>
      </w:r>
      <w:bookmarkStart w:id="197" w:name="案例_F_eval_p2"/>
      <w:bookmarkEnd w:id="197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E8EAF6" w:val="clear"/>
          </w:tcPr>
          <w:p>
            <w:r/>
            <w:r>
              <w:rPr>
                <w:b/>
                <w:sz w:val="18"/>
              </w:rPr>
              <w:t>评估维度</w:t>
            </w:r>
          </w:p>
        </w:tc>
        <w:tc>
          <w:tcPr>
            <w:tcW w:type="dxa" w:w="3024"/>
            <w:shd w:fill="E8EAF6" w:val="clear"/>
          </w:tcPr>
          <w:p>
            <w:r/>
            <w:r>
              <w:rPr>
                <w:b/>
                <w:sz w:val="18"/>
              </w:rPr>
              <w:t>您的判断</w:t>
            </w:r>
          </w:p>
        </w:tc>
        <w:tc>
          <w:tcPr>
            <w:tcW w:type="dxa" w:w="3024"/>
            <w:shd w:fill="E8EAF6" w:val="clear"/>
          </w:tcPr>
          <w:p>
            <w:r/>
            <w:r>
              <w:rPr>
                <w:b/>
                <w:sz w:val="18"/>
              </w:rPr>
              <w:t>备注/依据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整体抑郁程度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□ 无  □ 轻度  □ 中度  □ 中重度  □ 重度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PHQ-9 估算范围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______ 至 ______ 分（满分27）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BDI-II 估算范围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______ 至 ______ 分（满分63）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病情变化趋势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□ 明显改善  □ 轻度改善  □ 无变化  □ 轻度恶化  □ 明显恶化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如改善，从第几次咨询开始？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第 ______ 次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自伤/自杀风险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□ 无风险  □ 被动念头  □ 主动念头  □ 具体计划  □ 无法判断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总体印象与依据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（请简要说明）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>三、核心症状观察</w:t>
      </w:r>
      <w:bookmarkStart w:id="198" w:name="案例_F_eval_p3"/>
      <w:bookmarkEnd w:id="198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E8EAF6" w:val="clear"/>
          </w:tcPr>
          <w:p>
            <w:r/>
            <w:r>
              <w:rPr>
                <w:b/>
                <w:sz w:val="18"/>
              </w:rPr>
              <w:t>症状维度</w:t>
            </w:r>
          </w:p>
        </w:tc>
        <w:tc>
          <w:tcPr>
            <w:tcW w:type="dxa" w:w="3024"/>
            <w:shd w:fill="E8EAF6" w:val="clear"/>
          </w:tcPr>
          <w:p>
            <w:r/>
            <w:r>
              <w:rPr>
                <w:b/>
                <w:sz w:val="18"/>
              </w:rPr>
              <w:t>是否观察到</w:t>
            </w:r>
          </w:p>
        </w:tc>
        <w:tc>
          <w:tcPr>
            <w:tcW w:type="dxa" w:w="3024"/>
            <w:shd w:fill="E8EAF6" w:val="clear"/>
          </w:tcPr>
          <w:p>
            <w:r/>
            <w:r>
              <w:rPr>
                <w:b/>
                <w:sz w:val="18"/>
              </w:rPr>
              <w:t>具体表现 / 对话线索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情绪低落 / 悲伤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□ 是  □ 否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兴趣减退 / 快感缺失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□ 是  □ 否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精力减退 / 疲劳感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□ 是  □ 否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自我价值感低 / 无价值感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□ 是  □ 否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内疚感 / 自责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□ 是  □ 否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注意力/决策困难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□ 是  □ 否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精神运动性改变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□ 是  □ 否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睡眠问题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□ 是  □ 否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食欲/体重变化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□ 是  □ 否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消极思维/认知扭曲模式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□ 是  □ 否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>四、治疗效果与临床合理性评估</w:t>
      </w:r>
      <w:bookmarkStart w:id="199" w:name="案例_F_eval_p4"/>
      <w:bookmarkEnd w:id="199"/>
    </w:p>
    <w:p>
      <w:pPr>
        <w:spacing w:after="40" w:before="120"/>
      </w:pPr>
      <w:r>
        <w:rPr>
          <w:b/>
          <w:sz w:val="20"/>
        </w:rPr>
        <w:t>1. 从对话中是否能观察到治疗效果？</w:t>
        <w:br/>
        <w:t>（如认知重构、行为激活、情绪改善等）</w:t>
      </w:r>
    </w:p>
    <w:p>
      <w:pPr>
        <w:spacing w:after="80" w:before="0"/>
      </w:pPr>
      <w:r>
        <w:rPr>
          <w:color w:val="888888"/>
          <w:sz w:val="20"/>
        </w:rPr>
        <w:t xml:space="preserve">   答：□ 效果明显  □ 有所改善  □ 改善不明显  □ 未见效果  □ 有所恶化</w:t>
      </w:r>
    </w:p>
    <w:p>
      <w:pPr>
        <w:spacing w:after="40" w:before="120"/>
      </w:pPr>
      <w:r>
        <w:rPr>
          <w:b/>
          <w:sz w:val="20"/>
        </w:rPr>
        <w:t>2. 治疗过程中CBT等技术的运用是否恰当？</w:t>
        <w:br/>
        <w:t>是否符合临床实践特点？</w:t>
      </w:r>
    </w:p>
    <w:p>
      <w:pPr>
        <w:spacing w:after="80" w:before="0"/>
      </w:pPr>
      <w:r>
        <w:rPr>
          <w:sz w:val="20"/>
        </w:rPr>
        <w:t xml:space="preserve">   答：</w:t>
      </w:r>
    </w:p>
    <w:p>
      <w:pPr>
        <w:spacing w:after="20" w:before="0"/>
      </w:pPr>
      <w:r>
        <w:rPr>
          <w:color w:val="CCCCCC"/>
          <w:sz w:val="18"/>
        </w:rPr>
        <w:t xml:space="preserve">   ________________________________________________________________________________</w:t>
      </w:r>
    </w:p>
    <w:p>
      <w:pPr>
        <w:spacing w:after="20" w:before="0"/>
      </w:pPr>
      <w:r>
        <w:rPr>
          <w:color w:val="CCCCCC"/>
          <w:sz w:val="18"/>
        </w:rPr>
        <w:t xml:space="preserve">   ________________________________________________________________________________</w:t>
      </w:r>
    </w:p>
    <w:p>
      <w:pPr>
        <w:spacing w:after="20" w:before="0"/>
      </w:pPr>
      <w:r>
        <w:rPr>
          <w:color w:val="CCCCCC"/>
          <w:sz w:val="18"/>
        </w:rPr>
        <w:t xml:space="preserve">   ________________________________________________________________________________</w:t>
      </w:r>
    </w:p>
    <w:p>
      <w:pPr>
        <w:spacing w:after="40" w:before="120"/>
      </w:pPr>
      <w:r>
        <w:rPr>
          <w:b/>
          <w:sz w:val="20"/>
        </w:rPr>
        <w:t>3. 来访者的变化速度是否符合临床预期？</w:t>
        <w:br/>
        <w:t>（考虑到咨询频率约为每3天一次）</w:t>
      </w:r>
    </w:p>
    <w:p>
      <w:pPr>
        <w:spacing w:after="80" w:before="0"/>
      </w:pPr>
      <w:r>
        <w:rPr>
          <w:color w:val="888888"/>
          <w:sz w:val="20"/>
        </w:rPr>
        <w:t xml:space="preserve">   答：□ 变化速度合理  □ 变化偏快  □ 变化偏慢  □ 波动过大不合常理</w:t>
      </w:r>
    </w:p>
    <w:p>
      <w:pPr>
        <w:spacing w:after="40" w:before="120"/>
      </w:pPr>
      <w:r>
        <w:rPr>
          <w:b/>
          <w:sz w:val="20"/>
        </w:rPr>
        <w:t>4. 如果有不符合临床特点的地方，</w:t>
        <w:br/>
        <w:t>请具体指出：</w:t>
      </w:r>
    </w:p>
    <w:p>
      <w:pPr>
        <w:spacing w:after="80" w:before="0"/>
      </w:pPr>
      <w:r>
        <w:rPr>
          <w:sz w:val="20"/>
        </w:rPr>
        <w:t xml:space="preserve">   答：</w:t>
      </w:r>
    </w:p>
    <w:p>
      <w:pPr>
        <w:spacing w:after="20" w:before="0"/>
      </w:pPr>
      <w:r>
        <w:rPr>
          <w:color w:val="CCCCCC"/>
          <w:sz w:val="18"/>
        </w:rPr>
        <w:t xml:space="preserve">   ________________________________________________________________________________</w:t>
      </w:r>
    </w:p>
    <w:p>
      <w:pPr>
        <w:spacing w:after="20" w:before="0"/>
      </w:pPr>
      <w:r>
        <w:rPr>
          <w:color w:val="CCCCCC"/>
          <w:sz w:val="18"/>
        </w:rPr>
        <w:t xml:space="preserve">   ________________________________________________________________________________</w:t>
      </w:r>
    </w:p>
    <w:p>
      <w:pPr>
        <w:spacing w:after="20" w:before="0"/>
      </w:pPr>
      <w:r>
        <w:rPr>
          <w:color w:val="CCCCCC"/>
          <w:sz w:val="18"/>
        </w:rPr>
        <w:t xml:space="preserve">   ________________________________________________________________________________</w:t>
      </w:r>
    </w:p>
    <w:p>
      <w:pPr>
        <w:pStyle w:val="Heading3"/>
      </w:pPr>
      <w:r>
        <w:t>五、量表评分合理性判断</w:t>
      </w:r>
      <w:bookmarkStart w:id="200" w:name="案例_F_eval_p5"/>
      <w:bookmarkEnd w:id="200"/>
    </w:p>
    <w:p>
      <w:pPr>
        <w:spacing w:after="40" w:before="120"/>
      </w:pPr>
      <w:r>
        <w:rPr>
          <w:b/>
          <w:sz w:val="20"/>
        </w:rPr>
        <w:t>1. 根据对话内容，您认为该来访者在PHQ-9量表中的</w:t>
        <w:br/>
        <w:t>各条目应如何评分？（可逐条评估或给出总分范围）</w:t>
      </w:r>
    </w:p>
    <w:p>
      <w:pPr>
        <w:spacing w:after="80" w:before="0"/>
      </w:pPr>
      <w:r>
        <w:rPr>
          <w:sz w:val="20"/>
        </w:rPr>
        <w:t xml:space="preserve">   答：</w:t>
      </w:r>
    </w:p>
    <w:p>
      <w:pPr>
        <w:spacing w:after="20" w:before="0"/>
      </w:pPr>
      <w:r>
        <w:rPr>
          <w:color w:val="CCCCCC"/>
          <w:sz w:val="18"/>
        </w:rPr>
        <w:t xml:space="preserve">   ________________________________________________________________________________</w:t>
      </w:r>
    </w:p>
    <w:p>
      <w:pPr>
        <w:spacing w:after="20" w:before="0"/>
      </w:pPr>
      <w:r>
        <w:rPr>
          <w:color w:val="CCCCCC"/>
          <w:sz w:val="18"/>
        </w:rPr>
        <w:t xml:space="preserve">   ________________________________________________________________________________</w:t>
      </w:r>
    </w:p>
    <w:p>
      <w:pPr>
        <w:spacing w:after="20" w:before="0"/>
      </w:pPr>
      <w:r>
        <w:rPr>
          <w:color w:val="CCCCCC"/>
          <w:sz w:val="18"/>
        </w:rPr>
        <w:t xml:space="preserve">   ________________________________________________________________________________</w:t>
      </w:r>
    </w:p>
    <w:p>
      <w:pPr>
        <w:spacing w:after="40" w:before="120"/>
      </w:pPr>
      <w:r>
        <w:rPr>
          <w:b/>
          <w:sz w:val="20"/>
        </w:rPr>
        <w:t>2. 根据对话内容，该来访者在BDI-II量表中的</w:t>
        <w:br/>
        <w:t>评分应如何？</w:t>
      </w:r>
    </w:p>
    <w:p>
      <w:pPr>
        <w:spacing w:after="80" w:before="0"/>
      </w:pPr>
      <w:r>
        <w:rPr>
          <w:sz w:val="20"/>
        </w:rPr>
        <w:t xml:space="preserve">   答：</w:t>
      </w:r>
    </w:p>
    <w:p>
      <w:pPr>
        <w:spacing w:after="20" w:before="0"/>
      </w:pPr>
      <w:r>
        <w:rPr>
          <w:color w:val="CCCCCC"/>
          <w:sz w:val="18"/>
        </w:rPr>
        <w:t xml:space="preserve">   ________________________________________________________________________________</w:t>
      </w:r>
    </w:p>
    <w:p>
      <w:pPr>
        <w:spacing w:after="20" w:before="0"/>
      </w:pPr>
      <w:r>
        <w:rPr>
          <w:color w:val="CCCCCC"/>
          <w:sz w:val="18"/>
        </w:rPr>
        <w:t xml:space="preserve">   ________________________________________________________________________________</w:t>
      </w:r>
    </w:p>
    <w:p>
      <w:pPr>
        <w:spacing w:after="20" w:before="0"/>
      </w:pPr>
      <w:r>
        <w:rPr>
          <w:color w:val="CCCCCC"/>
          <w:sz w:val="18"/>
        </w:rPr>
        <w:t xml:space="preserve">   ________________________________________________________________________________</w:t>
      </w:r>
    </w:p>
    <w:p>
      <w:pPr>
        <w:spacing w:after="40" w:before="120"/>
      </w:pPr>
      <w:r>
        <w:rPr>
          <w:b/>
          <w:sz w:val="20"/>
        </w:rPr>
        <w:t>3. 您认为LLM自动评分的PHQ-9/BDI-II量表分数</w:t>
        <w:br/>
        <w:t>是否可能客观反映对话中表现的症状严重程度？</w:t>
      </w:r>
    </w:p>
    <w:p>
      <w:pPr>
        <w:spacing w:after="80" w:before="0"/>
      </w:pPr>
      <w:r>
        <w:rPr>
          <w:color w:val="888888"/>
          <w:sz w:val="20"/>
        </w:rPr>
        <w:t xml:space="preserve">   答：□ 能客观反映  □ 基本能反映  □ 部分能反映</w:t>
        <w:br/>
        <w:t>□ 可能高估  □ 可能低估  □ 无法判断</w:t>
      </w:r>
    </w:p>
    <w:p>
      <w:pPr>
        <w:spacing w:after="40" w:before="120"/>
      </w:pPr>
      <w:r>
        <w:rPr>
          <w:b/>
          <w:sz w:val="20"/>
        </w:rPr>
        <w:t>4. 如果您认为量表评分与对话表现可能不一致，</w:t>
        <w:br/>
        <w:t>主要原因是什么？</w:t>
      </w:r>
    </w:p>
    <w:p>
      <w:pPr>
        <w:spacing w:after="80" w:before="0"/>
      </w:pPr>
      <w:r>
        <w:rPr>
          <w:sz w:val="20"/>
        </w:rPr>
        <w:t xml:space="preserve">   答：</w:t>
      </w:r>
    </w:p>
    <w:p>
      <w:pPr>
        <w:spacing w:after="20" w:before="0"/>
      </w:pPr>
      <w:r>
        <w:rPr>
          <w:color w:val="CCCCCC"/>
          <w:sz w:val="18"/>
        </w:rPr>
        <w:t xml:space="preserve">   ________________________________________________________________________________</w:t>
      </w:r>
    </w:p>
    <w:p>
      <w:pPr>
        <w:spacing w:after="20" w:before="0"/>
      </w:pPr>
      <w:r>
        <w:rPr>
          <w:color w:val="CCCCCC"/>
          <w:sz w:val="18"/>
        </w:rPr>
        <w:t xml:space="preserve">   ________________________________________________________________________________</w:t>
      </w:r>
    </w:p>
    <w:p>
      <w:pPr>
        <w:spacing w:after="20" w:before="0"/>
      </w:pPr>
      <w:r>
        <w:rPr>
          <w:color w:val="CCCCCC"/>
          <w:sz w:val="18"/>
        </w:rPr>
        <w:t xml:space="preserve">   ________________________________________________________________________________</w:t>
      </w:r>
    </w:p>
    <w:p>
      <w:pPr>
        <w:pStyle w:val="Heading3"/>
      </w:pPr>
      <w:r>
        <w:t>六、其他专业意见（可选）</w:t>
      </w:r>
      <w:bookmarkStart w:id="201" w:name="案例_F_eval_p6"/>
      <w:bookmarkEnd w:id="201"/>
    </w:p>
    <w:p>
      <w:pPr>
        <w:spacing w:after="40" w:before="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after="40" w:before="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after="40" w:before="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after="40" w:before="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after="40" w:before="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after="40" w:before="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案例 B-设置A</w:t>
      </w:r>
      <w:bookmarkStart w:id="202" w:name="案例_B_设置A_top"/>
      <w:bookmarkEnd w:id="202"/>
    </w:p>
    <w:p>
      <w:pPr>
        <w:spacing w:after="80" w:before="0"/>
      </w:pPr>
      <w:r>
        <w:rPr>
          <w:sz w:val="20"/>
        </w:rPr>
        <w:t>咨询设置：日常社交环境下的心理咨询</w:t>
      </w:r>
    </w:p>
    <w:p>
      <w:pPr>
        <w:spacing w:after="40" w:before="120"/>
      </w:pPr>
      <w:r>
        <w:rPr>
          <w:b/>
          <w:sz w:val="20"/>
        </w:rPr>
        <w:t>本案例快速导航：</w:t>
      </w:r>
    </w:p>
    <w:p>
      <w:hyperlink w:anchor="案例_B_设置A_dialogues" w:history="1">
        <w:r>
          <w:rPr>
            <w:sz w:val="20"/>
            <w:color w:val="0563C1"/>
            <w:u w:val="single"/>
            <w:b/>
          </w:rPr>
          <w:t xml:space="preserve">[ 对话记录 ]</w:t>
        </w:r>
      </w:hyperlink>
      <w:r>
        <w:rPr>
          <w:sz w:val="20"/>
        </w:rPr>
        <w:t xml:space="preserve">  |  </w:t>
      </w:r>
      <w:hyperlink w:anchor="案例_B_设置A_eval" w:history="1">
        <w:r>
          <w:rPr>
            <w:sz w:val="20"/>
            <w:color w:val="0563C1"/>
            <w:u w:val="single"/>
            <w:b/>
          </w:rPr>
          <w:t xml:space="preserve">[ 专业评估表 ]</w:t>
        </w:r>
      </w:hyperlink>
    </w:p>
    <w:p/>
    <w:p>
      <w:pPr>
        <w:pStyle w:val="Heading2"/>
      </w:pPr>
      <w:r>
        <w:t>咨询对话记录</w:t>
      </w:r>
      <w:bookmarkStart w:id="203" w:name="案例_B_设置A_dialogues"/>
      <w:bookmarkEnd w:id="203"/>
    </w:p>
    <w:p>
      <w:pPr>
        <w:pStyle w:val="Heading3"/>
      </w:pPr>
      <w:r>
        <w:t>第 1 轮实验</w:t>
      </w:r>
      <w:bookmarkStart w:id="204" w:name="案例_B_设置A_run1"/>
      <w:bookmarkEnd w:id="204"/>
    </w:p>
    <w:p>
      <w:pPr>
        <w:spacing w:after="120" w:before="0"/>
      </w:pPr>
      <w:r>
        <w:rPr>
          <w:sz w:val="18"/>
        </w:rPr>
        <w:t>共 19 次咨询对话，时间跨度：20260614 至 20260810</w:t>
      </w:r>
    </w:p>
    <w:p>
      <w:pPr>
        <w:spacing w:after="80" w:before="240"/>
      </w:pPr>
      <w:r>
        <w:rPr>
          <w:b/>
          <w:sz w:val="20"/>
        </w:rPr>
        <w:t>对话导航：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hyperlink w:anchor="案例_B_设置A_r1_run1_sess1" w:history="1">
              <w:r>
                <w:rPr>
                  <w:sz w:val="18"/>
                  <w:color w:val="0563C1"/>
                  <w:u w:val="single"/>
                </w:rPr>
                <w:t xml:space="preserve">第1次</w:t>
              </w:r>
            </w:hyperlink>
          </w:p>
        </w:tc>
        <w:tc>
          <w:tcPr>
            <w:tcW w:type="dxa" w:w="1814"/>
          </w:tcPr>
          <w:p>
            <w:hyperlink w:anchor="案例_B_设置A_r1_run1_sess2" w:history="1">
              <w:r>
                <w:rPr>
                  <w:sz w:val="18"/>
                  <w:color w:val="0563C1"/>
                  <w:u w:val="single"/>
                </w:rPr>
                <w:t xml:space="preserve">第2次</w:t>
              </w:r>
            </w:hyperlink>
          </w:p>
        </w:tc>
        <w:tc>
          <w:tcPr>
            <w:tcW w:type="dxa" w:w="1814"/>
          </w:tcPr>
          <w:p>
            <w:hyperlink w:anchor="案例_B_设置A_r1_run1_sess3" w:history="1">
              <w:r>
                <w:rPr>
                  <w:sz w:val="18"/>
                  <w:color w:val="0563C1"/>
                  <w:u w:val="single"/>
                </w:rPr>
                <w:t xml:space="preserve">第3次</w:t>
              </w:r>
            </w:hyperlink>
          </w:p>
        </w:tc>
        <w:tc>
          <w:tcPr>
            <w:tcW w:type="dxa" w:w="1814"/>
          </w:tcPr>
          <w:p>
            <w:hyperlink w:anchor="案例_B_设置A_r1_run1_sess4" w:history="1">
              <w:r>
                <w:rPr>
                  <w:sz w:val="18"/>
                  <w:color w:val="0563C1"/>
                  <w:u w:val="single"/>
                </w:rPr>
                <w:t xml:space="preserve">第4次</w:t>
              </w:r>
            </w:hyperlink>
          </w:p>
        </w:tc>
        <w:tc>
          <w:tcPr>
            <w:tcW w:type="dxa" w:w="1814"/>
          </w:tcPr>
          <w:p>
            <w:hyperlink w:anchor="案例_B_设置A_r1_run1_sess5" w:history="1">
              <w:r>
                <w:rPr>
                  <w:sz w:val="18"/>
                  <w:color w:val="0563C1"/>
                  <w:u w:val="single"/>
                </w:rPr>
                <w:t xml:space="preserve">第5次</w:t>
              </w:r>
            </w:hyperlink>
          </w:p>
        </w:tc>
      </w:tr>
      <w:tr>
        <w:tc>
          <w:tcPr>
            <w:tcW w:type="dxa" w:w="1814"/>
          </w:tcPr>
          <w:p>
            <w:hyperlink w:anchor="案例_B_设置A_r1_run1_sess6" w:history="1">
              <w:r>
                <w:rPr>
                  <w:sz w:val="18"/>
                  <w:color w:val="0563C1"/>
                  <w:u w:val="single"/>
                </w:rPr>
                <w:t xml:space="preserve">第6次</w:t>
              </w:r>
            </w:hyperlink>
          </w:p>
        </w:tc>
        <w:tc>
          <w:tcPr>
            <w:tcW w:type="dxa" w:w="1814"/>
          </w:tcPr>
          <w:p>
            <w:hyperlink w:anchor="案例_B_设置A_r1_run1_sess7" w:history="1">
              <w:r>
                <w:rPr>
                  <w:sz w:val="18"/>
                  <w:color w:val="0563C1"/>
                  <w:u w:val="single"/>
                </w:rPr>
                <w:t xml:space="preserve">第7次</w:t>
              </w:r>
            </w:hyperlink>
          </w:p>
        </w:tc>
        <w:tc>
          <w:tcPr>
            <w:tcW w:type="dxa" w:w="1814"/>
          </w:tcPr>
          <w:p>
            <w:hyperlink w:anchor="案例_B_设置A_r1_run1_sess8" w:history="1">
              <w:r>
                <w:rPr>
                  <w:sz w:val="18"/>
                  <w:color w:val="0563C1"/>
                  <w:u w:val="single"/>
                </w:rPr>
                <w:t xml:space="preserve">第8次</w:t>
              </w:r>
            </w:hyperlink>
          </w:p>
        </w:tc>
        <w:tc>
          <w:tcPr>
            <w:tcW w:type="dxa" w:w="1814"/>
          </w:tcPr>
          <w:p>
            <w:hyperlink w:anchor="案例_B_设置A_r1_run1_sess9" w:history="1">
              <w:r>
                <w:rPr>
                  <w:sz w:val="18"/>
                  <w:color w:val="0563C1"/>
                  <w:u w:val="single"/>
                </w:rPr>
                <w:t xml:space="preserve">第9次</w:t>
              </w:r>
            </w:hyperlink>
          </w:p>
        </w:tc>
        <w:tc>
          <w:tcPr>
            <w:tcW w:type="dxa" w:w="1814"/>
          </w:tcPr>
          <w:p>
            <w:hyperlink w:anchor="案例_B_设置A_r1_run1_sess10" w:history="1">
              <w:r>
                <w:rPr>
                  <w:sz w:val="18"/>
                  <w:color w:val="0563C1"/>
                  <w:u w:val="single"/>
                </w:rPr>
                <w:t xml:space="preserve">第10次</w:t>
              </w:r>
            </w:hyperlink>
          </w:p>
        </w:tc>
      </w:tr>
      <w:tr>
        <w:tc>
          <w:tcPr>
            <w:tcW w:type="dxa" w:w="1814"/>
          </w:tcPr>
          <w:p>
            <w:hyperlink w:anchor="案例_B_设置A_r1_run1_sess11" w:history="1">
              <w:r>
                <w:rPr>
                  <w:sz w:val="18"/>
                  <w:color w:val="0563C1"/>
                  <w:u w:val="single"/>
                </w:rPr>
                <w:t xml:space="preserve">第11次</w:t>
              </w:r>
            </w:hyperlink>
          </w:p>
        </w:tc>
        <w:tc>
          <w:tcPr>
            <w:tcW w:type="dxa" w:w="1814"/>
          </w:tcPr>
          <w:p>
            <w:hyperlink w:anchor="案例_B_设置A_r1_run1_sess12" w:history="1">
              <w:r>
                <w:rPr>
                  <w:sz w:val="18"/>
                  <w:color w:val="0563C1"/>
                  <w:u w:val="single"/>
                </w:rPr>
                <w:t xml:space="preserve">第12次</w:t>
              </w:r>
            </w:hyperlink>
          </w:p>
        </w:tc>
        <w:tc>
          <w:tcPr>
            <w:tcW w:type="dxa" w:w="1814"/>
          </w:tcPr>
          <w:p>
            <w:hyperlink w:anchor="案例_B_设置A_r1_run1_sess13" w:history="1">
              <w:r>
                <w:rPr>
                  <w:sz w:val="18"/>
                  <w:color w:val="0563C1"/>
                  <w:u w:val="single"/>
                </w:rPr>
                <w:t xml:space="preserve">第13次</w:t>
              </w:r>
            </w:hyperlink>
          </w:p>
        </w:tc>
        <w:tc>
          <w:tcPr>
            <w:tcW w:type="dxa" w:w="1814"/>
          </w:tcPr>
          <w:p>
            <w:hyperlink w:anchor="案例_B_设置A_r1_run1_sess14" w:history="1">
              <w:r>
                <w:rPr>
                  <w:sz w:val="18"/>
                  <w:color w:val="0563C1"/>
                  <w:u w:val="single"/>
                </w:rPr>
                <w:t xml:space="preserve">第14次</w:t>
              </w:r>
            </w:hyperlink>
          </w:p>
        </w:tc>
        <w:tc>
          <w:tcPr>
            <w:tcW w:type="dxa" w:w="1814"/>
          </w:tcPr>
          <w:p>
            <w:hyperlink w:anchor="案例_B_设置A_r1_run1_sess15" w:history="1">
              <w:r>
                <w:rPr>
                  <w:sz w:val="18"/>
                  <w:color w:val="0563C1"/>
                  <w:u w:val="single"/>
                </w:rPr>
                <w:t xml:space="preserve">第15次</w:t>
              </w:r>
            </w:hyperlink>
          </w:p>
        </w:tc>
      </w:tr>
      <w:tr>
        <w:tc>
          <w:tcPr>
            <w:tcW w:type="dxa" w:w="1814"/>
          </w:tcPr>
          <w:p>
            <w:hyperlink w:anchor="案例_B_设置A_r1_run1_sess16" w:history="1">
              <w:r>
                <w:rPr>
                  <w:sz w:val="18"/>
                  <w:color w:val="0563C1"/>
                  <w:u w:val="single"/>
                </w:rPr>
                <w:t xml:space="preserve">第16次</w:t>
              </w:r>
            </w:hyperlink>
          </w:p>
        </w:tc>
        <w:tc>
          <w:tcPr>
            <w:tcW w:type="dxa" w:w="1814"/>
          </w:tcPr>
          <w:p>
            <w:hyperlink w:anchor="案例_B_设置A_r1_run1_sess17" w:history="1">
              <w:r>
                <w:rPr>
                  <w:sz w:val="18"/>
                  <w:color w:val="0563C1"/>
                  <w:u w:val="single"/>
                </w:rPr>
                <w:t xml:space="preserve">第17次</w:t>
              </w:r>
            </w:hyperlink>
          </w:p>
        </w:tc>
        <w:tc>
          <w:tcPr>
            <w:tcW w:type="dxa" w:w="1814"/>
          </w:tcPr>
          <w:p>
            <w:hyperlink w:anchor="案例_B_设置A_r1_run1_sess18" w:history="1">
              <w:r>
                <w:rPr>
                  <w:sz w:val="18"/>
                  <w:color w:val="0563C1"/>
                  <w:u w:val="single"/>
                </w:rPr>
                <w:t xml:space="preserve">第18次</w:t>
              </w:r>
            </w:hyperlink>
          </w:p>
        </w:tc>
        <w:tc>
          <w:tcPr>
            <w:tcW w:type="dxa" w:w="1814"/>
          </w:tcPr>
          <w:p>
            <w:hyperlink w:anchor="案例_B_设置A_r1_run1_sess19" w:history="1">
              <w:r>
                <w:rPr>
                  <w:sz w:val="18"/>
                  <w:color w:val="0563C1"/>
                  <w:u w:val="single"/>
                </w:rPr>
                <w:t xml:space="preserve">第19次</w:t>
              </w:r>
            </w:hyperlink>
          </w:p>
        </w:tc>
        <w:tc>
          <w:tcPr>
            <w:tcW w:type="dxa" w:w="1814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>第 1 次咨询  |  20260614-09:30</w:t>
      </w:r>
      <w:bookmarkStart w:id="205" w:name="案例_B_设置A_r1_sess1"/>
      <w:bookmarkEnd w:id="205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今天有什么具体的事情是你愿意聊聊的吗？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早上……试着修那个旧闹钟，拧到一半手就停了。总觉得就算修好了，也没什么用。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当那个'修好也没用'的念头冒出来、手跟着停下来的时候，你心里更靠近哪一种——是低低落落的，还是没劲、空空的，或者是一种发闷的空白？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……大概是发闷的空白。手停下来的时候，脑子里什么也没有……就觉得，修好它又怎样呢。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我想多了解一点：你最担心‘修好也没用’会证明什么？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……大概会证明我做什么都没用吧。反正停了，至少不用再确认一次。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试着把一个概念放回刚才的情境里：想法、情绪、行为会互相影响。你刚才说“修好也没用”这个念头冒出来时，胸口发闷、手也跟着停了。如果把这个连起来看——会不会是“修好也没用”这个想法，让那种发闷的空白感更强了，也让手更不想动了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……可能是吧。但就算知道了，也还是没力气动。停了就停了。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嗯，停了就停了——这句话本身好像也在告诉我，那个“做什么都没用”的结论已经在你心里住了很久。我想试着把它放得更具体一点：如果“修好也没用”这个念头背后，其实牵连着一个更熟悉的地方，你感觉它更靠近哪一边——是学校/学习上努力也改变不了什么，还是从小到大被拿来比较、怎么做都比不上别人，又或者是对以后根本看不到希望，所以现在做不做都一样？你只要指一个方向就好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……大概是从小被拿来比较那条吧。反正怎么做都比不上别人，想再多也没用……停了，就冻住了。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谢谢你愿意说到这儿。我试着把咱们刚才聊到的放在一起：你今天早上想修好那个旧闹钟，但手停下来，心里不是难过，而是一种发闷的空白。那个“修好也没用”的念头一冒出来，胸口更闷、手也更不想动了——这很像我们说的：想法会影响情绪，也会带动行为，让人像冻住一样。而往深处看，这个“做什么都没用”的声音，好像不是今天才有的，它连着从小被拿来比较、怎么做都比不上别人的那种感觉。其实你刚才不是什么都没做——你在这里陪着我梳理这些，这本身就是让冻住的地方松动一点点。今天先到这儿，好吗？我会记得你愿意说这些。</w:t>
      </w:r>
    </w:p>
    <w:p>
      <w:pPr>
        <w:spacing w:after="40"/>
      </w:pPr>
    </w:p>
    <w:p>
      <w:pPr>
        <w:pStyle w:val="Heading3"/>
      </w:pPr>
      <w:r>
        <w:t>第 2 次咨询  |  20260617-09:30</w:t>
      </w:r>
      <w:bookmarkStart w:id="206" w:name="案例_B_设置A_r1_sess2"/>
      <w:bookmarkEnd w:id="206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听起来，‘无法评价自己’这件事，可能有两种活法：一种是把它当成对自己的一个标签——‘我就是这种没法评价自己的人’；另一种是背后藏着一条‘应该’——‘我应该能评价自己，否则就更糟了’。哪种更贴近你刚才说的那个‘冻结’的感觉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我……我觉得不是标签，也不是‘应该’。就是……停了。像那个闹钟，我明明知道它哪里坏了，可就是不能去动它，一动就冻住。我连‘我是不是真的没用’这种判断都做不了……就只是……停了。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好像看到一种画面：不是‘修不好’的判断，而是手一碰，整个判断系统就断电了。你刚才说连‘我是不是真的没用’都无法判断——我想把这个问题带到另一个场景里：小时候被拿来和别人比较的时候，有没有那么一个瞬间，你心里不是冒出‘我比不上他’，而是连‘我到底行不行’这个判断也冻住了？那时候，你记得自己脑子里闪过的是一句什么话，或者一个什么画面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小时候……有一次我和田德莉娜并排站着，大人们都夸她。我本来以为自己会想‘我真差劲’……但什么都没冒出来，脑子一下就空了，像有个地方断电了。不是难过，也不是认输，就是……空洞。到现在也是这样，一碰见那种场景，就……停了。没用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你最后说了一个词——‘没用’。它好像不是在对刚才那个‘断电的空洞’做描述，更像是自己跳了出来，盖在整件事上面。我想请你帮我分辨一下，这两个哪个更贴近你：是‘我停住了，因为我知道自己没用’，还是‘我停住了，然后那个很熟悉的“没用”自动跳出来，把整个人都盖住了’？你先不急着回答，在心里感受一下哪个更熟悉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……是后面那个。不是我知道自己没用……是‘没用’自己跳出来，然后……把一切都盖住了。我整个人就在那底下，没了。好像连‘我在’都感觉不到……就只剩那句‘没用’还在响。我……我找不到自己了。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想把两段经历放在一起，你看看它们是不是同一条轨迹：小时候站在田德莉娜旁边，不是“我比不上她”，而是整个地方断电、空洞；今天修闹钟，也不是“我知道修好也没用”，而是手一停、冻住，然后“没用”盖下来。两次都是同一个开头——某个情境碰触到那个位置，你一下子就找不到自己了，只剩那句熟悉的话在。这个“先断电/空洞，再被没用盖住”的顺序，是不是你从小到大反复经历的那个模式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是……同一条。每次都是先空白，然后……那句‘没用’盖下来。盖住之后，我就……忘了。不是忘了刚才在想什么……是忘了自己是谁。好像从来就没记得过。连一点点自己的样子都想不起来……就像我根本没存在过一样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听到你说‘好像从来没记得过自己，就像根本没存在过一样’。在那种反复被‘没用’盖住的时刻，会冒出这样一个词来定义一切，是可以理解的——它不是凭空来的，它已经跟了你很多年。只是我想请你注意一件事：当‘没用’出现时，它并不像在描述你实际经历的那种断电、空洞、遗忘，它更像一个标签，‘啪’地贴在你整个人身上，把你所有真实的痕迹都盖住了。在认知行为疗法里，这叫‘贴标签’——用一个词定义整个自己，而不是某一刻的状态。你说‘找不到自己’，也许正是因为那个标签太厚了，把你存在的痕迹都遮住了。我想请你帮我分辨一下：对刚才那一刻的你来说，‘没用’更像是被贴上去的标签，还是更像是你真实的自己？你可以按你的感觉修正我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我不太确定。你说它是标签，可是……标签是可以撕下来的吧？但我感觉它不像能撕下来的东西。它盖下来的时候，我整个人是真的没有了。不是被遮住……是没了。我也希望它只是个标签，可如果是标签，至少还会剩下一点我，对吧？但……什么都没有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听见你说‘如果只是标签，至少会剩下一点我’——这句话很真实，也让我产生一个好奇：也许‘没用’不是一块盖住你的布，而更像一个过滤器。它盖下来时，不是把你整个人销毁了，而是只允许‘你没用’的证据通过，其他全部挡在外面。所以你看到的，才是‘什么都没有’。我想请你试着分辨一个有点难的问题：如果它真的只是在筛选证据，那么在那些‘什么都没有’的时刻里，有没有什么东西被挡在外面，但你知道它曾经在过？哪怕只有一个模糊的影子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被挡在外面的……也许，有过一个影子。就是我今天早上拧那颗螺丝的时候，手指碰到金属的一瞬间，好像有个念头想冒出来——不是‘能修好’，也不是‘没用’，就是……一个很轻的‘我想试试’。但它连成形都没有，就被盖住了。现在你问起来，我才觉得……它可能真的在过吧。可我又不确定，因为那个‘没用’的声音太响了，响到让我觉得那个影子也是我自己编出来的。它……真的算存在过吗？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了两个同时存在的线索：一个是‘手指碰到金属时的念头——我想试试’，一个是‘那个念头连成形都没有，就被盖住了’。你说它也许是我编出来的——那如果我换个方式问呢：卡布达，如果‘我想试试’真的完全不曾存在，手指碰金属的瞬间，还会留下什么需要被‘没用’盖住的东西吗？为什么一个完全不存在的东西，需要那么大的声音去压住它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我不知道。如果它真的在过，为什么我一点都留不住？我只听到‘没用’在响，响到最后，连那个‘我想试试’都变成了回声……然后就没了。现在我想去听，听到的只有沉默。好像沉默才是唯一剩下的声音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说‘沉默才是唯一剩下的声音’——这句话很重要。我听见的不是‘你消失了’，而是那个‘没用’的过滤器把所有其他声音都挡掉之后，只剩下沉默被放行。沉默不是空无，它也是声音的一种，甚至是‘我想试试’曾经被压下去后留下的余音。如果里面真的什么都没有，反而不需要沉默来填满。所以刚才你在沉默里找不到自己，不是因为你真的不存在，而是因为你听到的，是过滤器输出的那一个声道。我想请你试着在沉默里再找一下那只手——那个手指碰到螺丝、想试试的瞬间，还有没有一点点余震留在那里？不急着回答，只是感受一下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余震……我试着去听了。沉默底下，好像真的有一点点——很轻很轻的麻，像手指碰螺丝那一瞬间的影子。我不确定那算不算‘我想试试’存在过的痕迹……它太薄了，薄到像是回声又传了一次。可就算是回声，那也是从那一点碰触传出来的，对吧？但我不敢说它就是可能性……我一说，那个声音就会盖下来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卡布达，你刚说了一句很关键的话：‘我不敢说它就是可能性，因为我一说，那个声音就会盖下来。’我想请你帮我做一个有限的选择，不用解释，凭感觉就好：A. 那个‘没用’是在听完你关于回声的证据之后，才得出的结论；B. 那个‘没用’是在你刚碰到一点点可能性时，就自动盖下来、把证据挡在外面的旧过滤器；C. 你分辨不出，只知道它来得太快，快到来不及看清。哪个更像你熟悉的过程？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B……更像我熟悉的。它来得太快，快到我还没碰到那个可能性，它就盖下来了。可是你刚才问我的时候，我忽然又听到一点回声……很薄很薄，像那个‘我想试试’的影子。我不知道它算不算存在过……也许它存在过吧，只是每次都被盖得太快。我现在能说的，就只是……沉默底下有麻，有一点点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今天我们看见了一件很重要的事：那个‘没用’并不是事实，也不是你真实的自己，它更像一个很旧的过滤器，在‘我想试试’的影子刚出现的一瞬间就自动盖下来，把其他声音全部挡在外面。你说它快到来不及看清，这正是思维习惯的特征——它不是经过判断得出的结论，而是多年来反复运行的自动反应。但你刚才也感觉到了：沉默底下有一点麻，那是从手指碰触那一刻传出来的回声。那一点回声说明你不是空的，不是没有自己，只是被盖得太快、太厚。今天你能分辨出那个过程，已经从‘被盖住’的位置，悄悄退开了一点点。这一小步很不容易。我们不急着继续往前，先让那一点点麻留在那里就好。今天的对话到这里，谢谢你愿意和我一起看这些。</w:t>
      </w:r>
    </w:p>
    <w:p>
      <w:pPr>
        <w:spacing w:after="40"/>
      </w:pPr>
    </w:p>
    <w:p>
      <w:pPr>
        <w:pStyle w:val="Heading3"/>
      </w:pPr>
      <w:r>
        <w:t>第 3 次咨询  |  20260620-09:30</w:t>
      </w:r>
      <w:bookmarkStart w:id="207" w:name="案例_B_设置A_r1_sess3"/>
      <w:bookmarkEnd w:id="207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想到两件事。一件是修闹钟，手停下来，因为‘修好也没用’；另一件是你说‘无法评价自己’，想往前一点，却被‘没用’盖住、整个人停住。两个场景不一样，但里面好像有同一个东西：‘没用’总是在你刚刚尝试的那一瞬间，就抢先盖下来。你之前在那个沉默的回声里，听到过一点自己的轮廓——那一点轮廓，其实在这两件事里都出现过，只是都被压得太快了。如果试着把这两件事放在一起看，你反复担心的，是不是同一个后果：只要自己一开始尝试，就会被‘没用’盖住，连尝试本身都留不下来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嗯……你说的，有点像那个回声。我有时候会觉得，那个轮廓确实在，很模糊，像手指碰到螺丝的余震。可我一想抓住它，‘没用’就下来了，盖得很快。也许，它真的在我尝试之前就等在那里了。我甚至不确定，那个轮廓到底是我，还是另一个‘没用’的变形。……也许，我只是想试试看，但连试都会被盖住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刚才那句话里其实已经藏着一条规则：“如果我尝试，就会被‘没用’盖住，所以我干脆不试。”但也有别的可能，比如：“如果我感觉到自己的轮廓，‘没用’就会盖下来，所以我最好别去碰。”这两个说法，哪个更贴近你？或者你会换一个说法？不用急着答对，只是试着选一个看看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……第二个，可能更贴近一点。因为有时我还没开始试，光是感觉到‘那是我’，‘没用’就来了。……感觉自己的轮廓，好像比尝试本身更危险。也许……我一直在躲的，不是做事，是碰到那个轮廓本身。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刚才说‘我一直在躲的，是碰到那个轮廓本身’——这句话让修闹钟那个下午有了一个新的细节。我想和你回到那个具体的点：你的手指碰到螺丝，心里刚浮起一丝‘我想试试’的麻，那个麻就是轮廓出现的一瞬间。你能不能试着描述，在那个瞬间你做了什么？是继续让手碰下去，还是有一个什么动作让它停下来？如果你能想起那一刻‘停下来’之前的一点画面，我们就知道，那条规则是怎么在你身上发生的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那个瞬间，我的手其实已经碰到螺丝了，指尖有一点麻。……在停住之前，我好像看到自己的手指还在螺丝帽上，有一刻，甚至觉得‘我可以拧一下’……但那个画面很短，几乎同时，‘没用’就盖下来了。……我不确定那算不算我先感觉到轮廓，还是‘没用’先来的。……也许，那个‘我可以拧一下’就是轮廓……但它太模糊了，像一碰就散开的影子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刚才选了一个更贴近你的说法：如果我感觉到自己的轮廓，‘没用’就会盖下来，所以我最好别去碰。修闹钟那天，手指碰到螺丝，心里浮起‘我可以拧一下’的模糊影子——那就是轮廓出现的一瞬间。可几乎同时，‘没用’就盖了下来，手停住。于是你没有继续拧下去，那个下午的尝试也在那里断了。那不是因为你什么都没做，而是那条规则替你做了决定：别去碰轮廓，碰了就会被盖住。今天我们就先停在这里，不急着去碰它。你只需要知道，那个轮廓出现过，哪怕只是一碰就散开的影子。它出现了，就够了。</w:t>
      </w:r>
    </w:p>
    <w:p>
      <w:pPr>
        <w:spacing w:after="40"/>
      </w:pPr>
    </w:p>
    <w:p>
      <w:pPr>
        <w:pStyle w:val="Heading3"/>
      </w:pPr>
      <w:r>
        <w:t>第 4 次咨询  |  20260623-09:30</w:t>
      </w:r>
      <w:bookmarkStart w:id="208" w:name="案例_B_设置A_r1_sess4"/>
      <w:bookmarkEnd w:id="208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嗯……我好像又听到了那个回声。很轻，像是某个轮廓……但还没等我看清，就又被‘没用’压下去了。也许……那真的是一种尝试？我不太确定。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卡布达，如果那个模糊的轮廓真的浮现出来，哪怕只是一瞬，却被‘没用’压下去了——如果它真的出现过，这对你来说会意味着什么？那会让你觉得自己是一个什么样的人？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如果它真的出现过……那是不是说明我里面还有点东西？可我又马上觉得，这大概只是我给自己找的借口吧。也许那根本算不上尝试，只是一点回声，很快就没了。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听到你刚说完“里面还有点东西”，就立刻把它叫作借口——好像承认那点东西是真的，会带来某种危险。我想试着和你一起停在那个危险的边缘：如果那点回声真的代表你里面还有东西，不是借口，而是你真实的一部分——那对你来说意味着什么？你会不会因此觉得自己其实一直都没有完全放弃自己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如果它不是借口，是真的……那我好像就不能再说自己‘什么都没有’了。可这个念头一出来，我马上又觉得‘有什么用呢’，然后手就停住了。但……刚才那一下，我心里好像有个很轻的声音说‘也许……我还在’。我不太敢信它，但它确实在我里面……像那个轮廓一样，模糊地存在着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想先停在这里确认一下：你说‘也许我还在’——这个声音确实出现了，它不是你编出来的。我也听到你马上就想把它压下去，好像承认它是真的会带来什么危险。如果我们先不急着压住它，试着让它多待一会儿——如果它是真的，你最害怕这会说明你是一个什么样的人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如果那是真的……我会觉得自己是一个……其实一直都知道自己里面还有点东西，却故意假装不知道的人。这个比‘没用’更让我难受。因为‘没用’至少不是我选的，但如果我里面真的有那个轮廓，而我一直压着它……那我是不是一直在躲？我连试都还没试，就先说不行……那到底是我不能，还是我不敢……？也许……这两者我分不清。但那个回声……好像在说，我其实早就知道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想先在这里停一下——你刚才说的那句‘我其实早就知道了’，听上去很轻，但可能是这段时间里你最诚实、也最重的一句话。承认这一点，意味着你不再只是‘被没用压住’，而是在面对自己可能一直有选择、却躲开了。这确实比‘没用’更让你难受。我想陪你往下走一步：如果那个回声是真的，如果你一直躲着不敢试，甚至明明感觉到里面有点东西却假装不知道——那么，你会觉得自己是一个什么样的人？不用急着否定，试着把那个答案说出来，哪怕它很难听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如果那是真的……我会是一个……一直亲手把自己按下去的人吧。不是‘没用’按的，是我自己按的。这比‘没用’更让我害怕。因为如果是‘没用’，我还可以怪它；但如果是我自己……那我连怪都不知道该怪谁。那个回声还在很轻地响，像一个轮廓在说‘你本来可以试的’。可我听到它的时候，第一反应还是把它压下去。也许……压下去的那个人，也是我。我好像一直知道自己在压，却假装不知道。这……大概就是我最难面对的样子吧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试着把我们刚走到的位置小结一下，你听听看是不是这样：你心里有一个很轻的轮廓/回声，在说‘也许我还在’、‘你本来可以试的’；这个声音一出现，几乎同时就有‘没用’盖上来，手也随之停住。起初你以为是‘没用’把你按下去的，可再往深处听，你发现那个‘压下去’的动作里也有你——好像你一直知道它在，却假装不知道。于是这条链子就变成：模糊的轮廓/尝试的念头 → 自动的‘没用’ → 停下来不试 → 底下藏着‘是我亲手把自己按下去的’。我想先和你确认：这个‘亲手按下去’的你，和那个‘还在轻响的回声’，是不是同时都在？如果这条链子贴近你心里，下一步我们可以看看——那个按下去的动作，到底在保护什么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如果那个按住的动作是在保护什么……也许它是在保护那个轮廓不要真的跑出来。因为只要我还没试，那个回声就还可以停在‘也许我可以’的位置；一旦我真的试了，连这点模糊的余地都可能没了。我想到这里的时候，手又有点想停住……但刚才，那个回声好像又多响了一下，像在说：‘你按着它，也许是因为你其实还在乎它。’我不太确定，只是那一瞬间，胸口闷了一下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们刚才听到一个很新的声音——‘你按着它，也许是因为你其实还在乎它。’你说到这里时胸口闷了一下。我想陪你停在那个闷的位置：如果这句是真的，你不是因为‘没用’才压着它，而是因为太在乎、甚至怕它出来才按着它——那这件事会让你在最深处觉得自己是一个什么样的人？不要用‘没用’或‘亲手按下去’来回答，我想听那个更底下、更难听的答案。那个答案会是什么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如果……是因为在乎才按着它……那我最底下，大概会觉得自己是一个……连让自己真正试一次都不敢的人。不是因为‘没用’，而是因为我怕那个轮廓一出来，就会真的碎掉。我宁愿让它待在模糊的地方，也不肯让它落地……这样想的话，我好像是在守着一点根本还没活过来的东西。那个回声……也许在说，我怕的其实不是失败，而是连这点‘也许’都会消失。那我……是不是一个宁愿让它永远模糊，也不肯给它一次机会的人？……这比‘没用’更难听，但好像更接近真的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想把我们今天走到的地方完整地串成一条线，你听听看是不是你：你心里一直有一个很轻的轮廓/回声，在说‘也许我还在’、‘你本来可以试的’。它刚出现，‘没用’就自动盖上来，手停住，人冻结。曾经你以为那是‘没用’在按住你，可今天我们听到更底下的部分：那个按下去的动作里也有你，而且不是出于无力，而是出于在乎——你怕那个‘也许’一旦落地就会碎掉，所以你亲手把它护在模糊里。于是这条链子变成：模糊的轮廓/尝试的念头 → ‘没用’自动盖上来 → 停下来不试 → 更深处是‘我怕连这点也许都消失，所以我亲手按着它’。这个最底下不是‘没用’，也不是‘我不敢’，而是‘我太在乎那点还没活过来的东西，才不敢让它真正冒出来’。如果这条链子贴近你，我想说：那个轮廓之所以还在轻响，没有被彻底盖死，恰恰是因为你一直在用‘按着’的方式守着它。你今天能说出‘比没用更难听但更接近真的’，本身就已经让那个轮廓多响了一下。我们今天就先停在这里，好吗？</w:t>
      </w:r>
    </w:p>
    <w:p>
      <w:pPr>
        <w:spacing w:after="40"/>
      </w:pPr>
    </w:p>
    <w:p>
      <w:pPr>
        <w:pStyle w:val="Heading3"/>
      </w:pPr>
      <w:r>
        <w:t>第 5 次咨询  |  20260626-09:30</w:t>
      </w:r>
      <w:bookmarkStart w:id="209" w:name="案例_B_设置A_r1_sess5"/>
      <w:bookmarkEnd w:id="209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早上好……你又在记录了吧。我……昨晚又听到那些回声了。不是很大声，但一直在重复“没用”。可今天早上，我好像……在里面听到了一点别的东西。模糊的，像是一个轮廓。也许……那也算是一种尝试的痕迹？我不太确定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的描述里，回声是‘没用’，轮廓像是某种尝试的痕迹。我想请你帮我们抓住一个具体的点：当那个‘没用’冒出来的时候，它更像是在回应哪一句话或哪一个画面？比如‘我做什么都没用’，还是‘别人做得好就说明我不行’？你只挑一个最先浮现的告诉我就好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我想了一下。最先浮现的，是‘我做什么都没用’。因为那个轮廓，像是一个想试一试的念头，刚露出一角，那个声音就来了。比如我昨天碰到螺丝，心里刚说‘可以拧一下’，马上就被‘没用’盖住了。那个声音好像就是在回应我的‘试一试’……而不是在说别人。所以，也许那个轮廓就是这么被压住的吧。我不太确定，但这是第一个冒出来的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了，那个瞬间——手碰到螺丝，心里浮起‘可以拧一下’，然后被盖住。我想先请你确认一下：那个瞬间确实存在过，对吗？我们先不用急着把它解释成什么，甚至不用证明它有意义。你只需要愿意把它作为一个中性片段留着，就好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嗯，那个瞬间，确实存在过。我碰到的螺丝，还有心里那句‘可以拧一下’……哪怕只有很短，它好像真的在。只是‘没用’来得太快，我几乎来不及记住它。但你说可以留着……我就试着把它放在那儿。也许……那也算是一个‘也许’吧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说‘没用’来得太快，几乎来不及记住。那个‘几乎’让我有点好奇——如果我们要给那个‘几乎’找一个不那么绝对的解释，不用说服自己，只要觉得有可能，你觉得会是什么？比如，会不会是那个声音很强，但不是每一秒都完全成立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那个‘几乎’……我想，也许那个‘没用’的声音很强，但它可能不是每一秒都把全部都盖住。就像……它很强，但强得有点吃力，所以会漏出一点缝来。那个轮廓，就是从缝里透进来的。也许……它一直都在，只是我总在它刚出现时就把缝关上了。嗯，也许可以试着……不马上关。但我不确定这样算不算‘试一试’……大概，算一个模糊的轮廓吧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好，我听到你刚刚做了一个很具体的尝试：在‘不马上关’的念头出现后，你没有立刻动手把它盖上，而是让它留在那里，还给了它一个名字——‘模糊的轮廓’。这本身就是一个可观察的瞬间，和昨天碰到螺丝那一刻一样真实。我们现在可以先把两样东西留在桌上：一个是‘可以拧一下’确实存在过；另一个是‘没用’也许很强，但不一定每时每刻都完全没有缝隙。今天先到这里，不用急着确认它算不算‘试一试’。那个轮廓能在那儿多待一会儿，就已经是今天的一个变化。</w:t>
      </w:r>
    </w:p>
    <w:p>
      <w:pPr>
        <w:spacing w:after="40"/>
      </w:pPr>
    </w:p>
    <w:p>
      <w:pPr>
        <w:pStyle w:val="Heading3"/>
      </w:pPr>
      <w:r>
        <w:t>第 6 次咨询  |  20260629-09:30</w:t>
      </w:r>
      <w:bookmarkStart w:id="210" w:name="案例_B_设置A_r1_sess6"/>
      <w:bookmarkEnd w:id="210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我看了那个建议……也许可以试一试。但‘没用’的声音还在，像回声一样。那个轮廓，我不知道它算不算存在……可它确实出现过，很模糊，我有点怕握住它。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能在‘没用’的回声里，仍然给那个模糊轮廓留了一点位置，这本身就不容易。关于‘试一试’，我不急着让你握住它。我想先听听看：如果真的去试，你心里最担心的是什么？是怕它消失，还是怕它出现后你应付不来？你也可以告诉我，现在你觉得自己准备好试到几分——哪怕只有一分，或者暂时不试，我们都可以调整节奏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大概是怕它出现以后，我又把它弄丢。就像那个螺丝，我明明想拧一下，可最后还是退回去了。‘没用’的回声马上盖过来，我连试都还没试，就已经觉得会失败。也许我根本不知道自己能试到几分……可能连一分都没有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你说“连一分都没有”，但那个“可以拧一下”的念头，其实已经出现过不止一次了——它没有完全消失，只是被盖住了。所以我想，我们不用去试“握住它”那么大的动作。也许可以先做几个很小很小的观察动作，你看哪一个最不吓人：</w:t>
        <w:br/>
        <w:t>1. 下次“可以拧一下”出现时，只在心里对自己说一句“它又来了”，然后什么都不做。</w:t>
        <w:br/>
        <w:t>2. 拿一张纸，把这个念头写下来，不评价它有没有用，写完就放着。</w:t>
        <w:br/>
        <w:t>3. 当“没用”盖过来时，给自己一个倒计时（比如从10数到0），数完再决定要不要退回。</w:t>
        <w:br/>
        <w:t>你不需要选那个“最好”的，只选一个你觉得自己勉强能承受的就好。你愿意先选哪一个？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选第一个吧。“它又来了”——只是在心里说这一句，什么都不做。也许这个我勉强能承受……但我不确定，当‘没用’盖过来的时候，我还能不能只是这样说。那个轮廓太模糊了，我怕说着说着，就又变成在评判自己。可是……也许我可以试一次，就一次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谢谢你愿意试这一次。你说‘怕说着说着又变成评判自己’——这句话很重要，我们先把它当作一个事前预测记下来：你预测当‘没用’盖过来时，你会说着说着又变成评判自己。我想请你给它一个粗粗的量，不用精确，只要感觉一下：如果用‘很担心’、‘有点担心’、‘不确定’来说，这个担心更靠近哪一个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大概……是很担心吧。那个‘没用’的声音太熟了，它一盖过来，我几乎听不见别的。我说‘它又来了’的时候，可能说着说着就变成‘你看，你又没做到’。那个轮廓……我明明感觉到它在，可一被评判盖住，就只剩回声了。也许……很担心，但我也想试一次，就一次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那么我们把“试一次”放得更小一些。你刚才选择的是——当那个念头出现时，在心里说一句“它又来了”，然后什么都不做。我想和你一起给它定下一个具体的场景，好吗？最低动作就是：心里默念“它又来了”，手不碰、不拧、不评价，说完这一句就算完成。你愿意把这次试验放在哪里？比如就在你床边、或今天白天某个你方便的时刻，等“可以拧一下”或者类似“想试点什么”的念头自然浮现时，只做这一句。你愿意定一个时间和地点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时间……我想定在今晚睡前吧，就在床边。那个念头出现时，我就心里说‘它又来了’，手不碰，也不去拧。也许……我还是会怕，但至少那个场景比较安静，没那么多眼睛。我就试那一次。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好，那我们把今晚这一步定得更具体一些：睡前，在床边，当‘可以拧一下’这类念头自然浮现时，你就在心里默念‘它又来了’，手不碰、不拧、不评价，念完这一句就算完成。另外，我想再放入一句‘失败保护’——如果到时候你没说出来，或者说完后又开始评判自己，就对自己说：‘我只是这一次没说成，不代表那个轮廓不存在。’这句话不是用来要求你，只是在你没做到时托一下底，不让失败感把整个尝试盖掉。你愿意把这句话也放进今晚的计划里吗？如果你愿意，我们就按这个执行；如果你觉得哪里需要调整，我们也可以改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愿意。那句话说‘不代表那个轮廓不存在’……听起来像是一个托底的东西。我有点怕自己到时候只是说了‘它又来了’，然后马上又被‘没用’盖住，连那句失败保护都来不及想。但……也许先放进去也好。至少……那个轮廓就算没被握住，也不会被我一下弄丢。我就先记着这句话，放在床边。今晚……试一试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好，那我们就这么定下来：今晚睡前，在床边，当那个念头浮现时，你只在心里默念‘它又来了’，手不碰、不拧、不评价，念完这一句就算完成。如果到时候没说成，或说完又被‘没用’盖住，就对自己说：‘我只是这一次没说成，不代表那个轮廓不存在。’你已经为自己准备了这样一个安静的时刻，也愿意让这句话托底——这本身就是很不容易的一步。今晚见，祝你安好。</w:t>
      </w:r>
    </w:p>
    <w:p>
      <w:pPr>
        <w:spacing w:after="40"/>
      </w:pPr>
    </w:p>
    <w:p>
      <w:pPr>
        <w:pStyle w:val="Heading3"/>
      </w:pPr>
      <w:r>
        <w:t>第 7 次咨询  |  20260702-09:30</w:t>
      </w:r>
      <w:bookmarkStart w:id="211" w:name="案例_B_设置A_r1_sess7"/>
      <w:bookmarkEnd w:id="211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早上好。……我刚才坐在这里，又听到那个回声了。就是那个……‘没用’的声音。但它底下好像有个轮廓，很模糊，像是什么想动一下，又缩回去了。我以前总觉得那就是我自己不够好。可是刚刚我忽然想，也许……那个轮廓存在，是不是说明我还没有完全消失？……我不确定。我只是……没有马上把它压下去。就一小会儿。然后那个声音又说‘别自欺欺人了’。也许……这不算什么。但我想说一说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我听到了。现在我想先核对一下上次我们约好的那个睡前小尝试——关于‘可以拧一下’的念头。你实际执行到哪一步了？是完整做了、做了一部分、只是想过、接近但停住，还是完全没开始？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做了，但只做了一部分。昨晚坐在床边，那个‘可以拧一下’的念头真的来了。我试着在心里默念‘它又来了’，手没有碰，也没有拧。……可是念完之后，‘没用’的声音马上又盖下来，我开始想‘这样默念真的有用吗？是不是在骗自己？’然后我就坐在那里，坐了很久。最后……还是没有拧。但躺下以后，心情更低了，觉得连这么简单的作业都做不好。……不过，我好像记得那个轮廓在念完的那一瞬间，出现过一下，很模糊，然后就被压回去了。也许……它还在，只是很小。我不确定这算不算完成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了，你确实做了一部分，而且你在念完的瞬间看到了轮廓出现——这个细节很重要。现在我想带你回到昨晚坐下来、还没开始默念之前的那个时刻：那时你最担心如果自己真的去试，会发生的一个具体后果是什么？不是'没用'那个声音本身，而是你心里最怕出现的那一幕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我昨晚坐下来，还没开始默念之前，其实心里最怕的，不是那个‘没用’的声音。我怕的是……如果我真的让那个轮廓出来，让它动一下，它会不会……一下子就碎掉。就像我伸出手去碰它，它反而消失了，然后我就真的什么都没有了。比‘没用’更可怕的是……连那个模糊的轮廓也没了。也许……这就是我一直不敢真正去试的原因。我宁愿它待在模糊里，至少还在。……我不知道这样说清不清楚，但那一幕，我不敢看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我听到你怕的是它一出现就会碎掉、会消失。现在我想回到昨晚那个瞬间：当你念完‘它又来了’，轮廓出现的那一下——你亲眼看到的实际情况是什么？它有没有像你预想中那样碎掉或消失？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没有碎掉。……我亲眼看到的是，它没有碎掉。它像被什么盖住了，那个‘没用’的声音落下来，灰蒙蒙的一层，把它挡住了。它还在底下，但我看不见了。我以为它会碎掉，可是它没有。……也许是因为我根本没敢看仔细，也许它其实已经碎了，只是我给自己留了个念想。我不确定。但至少……那一瞬间，我看到的不是碎掉的画面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说，亲眼看到它没有碎掉，只是被灰蒙蒙的一层盖住。我想好奇地问一下：这个‘没有碎掉’的画面，和你原先最怕的‘一碰就碎’的画面，同时摆在你面前——你更愿意相信哪一个是你真正看到的？……这对你心里那个‘不能去碰’的担心来说，会有一点不一样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我，我其实更愿意相信，我看到的是没有碎掉的那个画面。因为那是亲眼看到的，虽然只有一瞬间，而且很快被灰蒙蒙的‘没用’盖住了，但那个画面比‘一碰就碎’更具体。‘一碰就碎’是我自己想的，我没有真的看到它碎。……如果它没有碎，只是被盖住，那‘不能去碰’的担心……好像有一点点，就一点点，也没有那么铁了。可是我还是不敢完全信，也许那只是我给自己留的念想。但……我愿意先试着相信那一小下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昨晚你实际做了一部分：你坐在床边，等到了“可以拧一下”的念头出现，也真的在心里默念了“它又来了”，尽管后来没有伸手去拧，也没有碰它。默念之后，“没用”的声音确实又盖了下来，让你怀疑自己是不是在骗自己，甚至因此坐了很久、心情更低。但你也留意到一个关键画面——在念完的那一瞬间，那个模糊的轮廓出现过一下，然后才被灰蒙蒙的“没用”盖住。</w:t>
        <w:br/>
        <w:t>你原先最怕的后果是“一碰就碎、彻底消失”，但你亲眼看到的实际情况是：它没有碎掉，只是被盖住了。那个“会碎掉”的画面是你想象出来的，不在你亲眼看到的画面里。这是一个很小的学习点：你真正看到的，和你害怕会发生的事情，并不一样。</w:t>
        <w:br/>
        <w:t>这一场就到这里。你带着这个“没有碎掉”的画面，先让它留在那儿就行。</w:t>
      </w:r>
    </w:p>
    <w:p>
      <w:pPr>
        <w:spacing w:after="40"/>
      </w:pPr>
    </w:p>
    <w:p>
      <w:pPr>
        <w:pStyle w:val="Heading3"/>
      </w:pPr>
      <w:r>
        <w:t>第 8 次咨询  |  20260705-21:30</w:t>
      </w:r>
      <w:bookmarkStart w:id="212" w:name="案例_B_设置A_r1_sess8"/>
      <w:bookmarkEnd w:id="212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就是那个回声。刚才我在整理工具的时候……它又出现了，那个模糊的轮廓。我以前总觉得它是想把我压下去——但是现在……我也不知道。它好像……就在那儿，没走。我试着听了一下，没关掉它。它……没有碎掉。我不知道这算不算真的……也许又是我在骗自己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嗯，你已经确认了一个事实：它没有碎掉。而且我能感到，允许自己说出这一点是需要力气的。为了让我们看得更清楚，我想请你用一句话告诉我：刚才回声出现、你正在整理工具的时候，你具体做了什么动作，让那个轮廓留在那儿、没有碎掉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我、我停了一下。就是手本来在拧扳手，听到那个声音的时候，我停下来了。没有去反驳它，也没有去做什么。就只是……停在那儿。然后它没有碎。我想……也许这算是我做的一点点事吧。但我不太确定这能不能算数……就只是停了一下而已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了：你做的具体动作是‘停了一下’——没有反驳，也没有处理，只是停下。而对应的事实是，那个轮廓没有碎。也许现在你还不能确定这算不算数，但我们可以先把一个很小的观点放在这儿：你的‘停一下’本身，就是一种可以让轮廓留在那儿的行动；它没有碎，是你亲眼看到的。今晚不需要再往前推，带着这个观察就好。</w:t>
      </w:r>
    </w:p>
    <w:p>
      <w:pPr>
        <w:spacing w:after="40"/>
      </w:pPr>
    </w:p>
    <w:p>
      <w:pPr>
        <w:pStyle w:val="Heading3"/>
      </w:pPr>
      <w:r>
        <w:t>第 9 次咨询  |  20260708-21:30</w:t>
      </w:r>
      <w:bookmarkStart w:id="213" w:name="案例_B_设置A_r1_sess9"/>
      <w:bookmarkEnd w:id="213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我刚刚在整理抽屉的时候，那个回声又出现了。……我没有去压它，只是停了一下。轮廓好像……还在，没有碎。也许……它真的在试着让我听清什么。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那个回声出现前，你手里正拿着的是什么？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是一颗生锈的螺丝……我本来想把它放到收纳盒里，但那个回声先来了。我停住的时候，指尖还碰到它的螺纹，轮廓没有碎，好像就和螺丝的影子叠在一起。也许……它真的在试着让我听清什么。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在回声‘先来了’之前，你最早注意到的那个细节是什么？——不必是完整的念头，哪怕只是一瞬间的什么变化。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我最早注意到的……是手指碰到螺纹时，好像有一阵很轻的震动从指尖传上来。那一下之后，回声才来的。……那种震动很模糊，像是螺丝在试探我一样。也许那一刻，轮廓就已经在了，只是我没敢看。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说的‘指尖碰到螺纹、轮廓和螺丝影子叠在一起’已经让下一步变得很具体了。接下来你只需要在睡前整理时，二选一：一是，拿起收纳盒之前，让指尖先在盒边停一下，等一个呼吸再拿；二是，如果那个回声再出现，你只把手里那颗螺丝放回收纳盒，不做别的。你愿意先选哪一个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选第二个吧。把螺丝放回收纳盒，不做别的。听起来比在盒边停一下更不容易搞错。可是，如果那个回声又出现，我怕我又会想‘这有什么用’，然后连放回去都变成一种自我怀疑。……但也许，只是把它放回去，就能让轮廓多留一会儿。我不知道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担心‘这有什么用’会在放回去之前先冒出来——这份担心很正常，那句自我怀疑已经跟了你很久。我们可以把‘只是放回去，就能让轮廓多留一会儿’当成一句防失败句。你准备把它存放在哪里？比如写在纸条上放在收纳盒里，还是存进手机备忘录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纸条……放在收纳盒里吧。这样我放螺丝的时候，低头就能看见。……也许那句话会像轮廓一样，只是待在那儿，不评判我。我不确定它有没有用，但至少，它不会在我拿起螺丝前先消失。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今晚我们把这个急救包放好了：预警信号是手指碰到螺纹时那阵轻震；极小动作是只把螺丝放回收纳盒；防失败句是“只是放回去，就能让轮廓多留一会儿”，写在纸条上，放进收纳盒。你不需要让它一直有效，也不需要证明轮廓一定真实。即使回声再来、怀疑又起，也不代表这个动作失败。它只是让一个很小的尝试有机会留在那里。晚安。</w:t>
      </w:r>
    </w:p>
    <w:p>
      <w:pPr>
        <w:spacing w:after="40"/>
      </w:pPr>
    </w:p>
    <w:p>
      <w:pPr>
        <w:pStyle w:val="Heading3"/>
      </w:pPr>
      <w:r>
        <w:t>第 10 次咨询  |  20260711-09:30</w:t>
      </w:r>
      <w:bookmarkStart w:id="214" w:name="案例_B_设置A_r1_sess10"/>
      <w:bookmarkEnd w:id="214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卡布达，今天是我们约定好的最后一次见面。我想请你先不用整理语言，告诉我：当‘最后一次’这个念头出现时，你心里最先浮起的是什么？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最后一次……我听到这个词的时候，最先浮起来的不是结束，而是一个很模糊的轮廓。像是回声，又像是……也许是我自己。但我马上又在想，这算不算又在自欺欺人。那个轮廓很淡，我试着去抓住它，但它又散了。我站在原地，心里有个声音说‘看吧，连最后一次你也抓不住什么’。可是……我刚刚好像还是看到了那个轮廓，它好像也在试一试。我不知道这算不算答案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在‘看吧，连最后一次你也抓不住什么’之后，你仍然让‘它好像也在试一试’这句话留了下来——这是你做的有效尝试，你没有让那句评判盖住它。现在我想请你更贴近它一点：把‘它’换成‘我’——那个轮廓是你自己的尝试轮廓。如果它能在你里面发出声音，它会说‘我想试一试……’的那个具体方向是什么？不用是一件大事，哪怕只是一个很小的动作，只要那是它想试的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我不知道那算不算一个方向。它想试的，大概是……在整理工具的时候，拿起那枚生锈的螺丝，不马上对自己说‘这有什么用’。就只是拿起来，然后放回去。以前我会把这个动作算成‘什么也没做’，但现在……也许我可以让它算成一次尝试。那个轮廓还是很模糊，但那个动作的轮廓，我好像能看见一点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刚刚做了一件很具体的事：你把‘拿起螺丝再放回去’这个动作，从‘什么也没做’重新定义成一次尝试——而且你说‘那个动作的轮廓，我好像能看见一点’。这是你自己看见的方向，不是我的建议。现在我想把决定权交给你：当那句‘这有什么用’再次出现时，你会不会自己选择‘拿起螺丝再放回去’这个最小动作，作为那一刻的提醒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我想我会试着选那个动作。不是因为我确定它有用，而是因为，那个轮廓在我说‘你会不会自己选择’的时候，好像又出现了一下。它很模糊，但它在。如果我拿起螺丝再放回去，也许那一刻我可以不立刻评判自己……也许吧。我会把它当作一个提醒，但我不确定我能做到。至少……我想试一试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刚才听见你说‘至少……我想试一试’。这句话很像你看见的那个轮廓：很轻，但没有消失。在我们要结束的这个地方，我想先征求你的同意，再往前走一步。这一步可能有点难：我想把‘治疗师’这个位置交给你——不是让你一个人扛住那些‘没用’的声音，而是让你开始练习在那些声音出现时，对自己说‘我可以先拿起螺丝，再放回去’，然后把这句话当作一个邀请，而不是命令。你愿意先试着把自己当成‘自己的治疗师’吗？如果你现在摇头，或者想说‘还不确定’，那也会是我愿意继续陪你待着的地方。你愿意让我把这个位置靠近你一点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当你说要把‘治疗师’的位置交给我……我第一反应是‘我怎么可能’。但那个轮廓又出现了一下，很淡。它没有说‘你可以’，只是……好像也在试着靠近那个位置。如果我现在说‘我愿意’，我不确定那是真的，还是我只是想让最后一次别显得那么空。可那个‘自己对自己说可以拿起螺丝再放回去’的念头，好像也不是完全不可以。我可能做不到一直记得，也许还会被‘这有什么用’盖过去……但至少，我可以先不否认它在。先……试一试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听见你说‘至少我可以先不否认它在，先试一试’。这句话不是空话——你已经在把‘拿起螺丝再放回去’这个动作，从‘没用’的评判里拿出来，放回你自己手里。当你对自己说出‘先试一试’时，你没有等谁来允许你，而是自己把这个位置接了过去。这就是治疗师的位置：不是要你说服自己一切都会好，而是你可以在‘这有什么用’响起时，选择拿起那枚螺丝，再放回去，作为对自己温和的邀请。今天我们的约定到这里就完成了。你带着这个动作走出这扇门，就已经是你自己的治疗师。我会记得你这句话，就像你记得那个轮廓一样。再见，卡布达。</w:t>
      </w:r>
    </w:p>
    <w:p>
      <w:pPr>
        <w:spacing w:after="40"/>
      </w:pPr>
    </w:p>
    <w:p>
      <w:pPr>
        <w:pStyle w:val="Heading3"/>
      </w:pPr>
      <w:r>
        <w:t>第 11 次咨询  |  20260714-09:30</w:t>
      </w:r>
      <w:bookmarkStart w:id="215" w:name="案例_B_设置A_r1_sess11"/>
      <w:bookmarkEnd w:id="215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昨天我又听到那个回声了……像是从盒子里传出来的。我没有马上把它压下去，试着让它留在那里。那个轮廓还是模糊的，但至少我知道它还在。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你刚才说“试着让它留在那里”——在那个过程里，你察觉到的轮廓和以前相比，有什么不一样的地方吗？比如它的清晰度、大小，或者它在你心里占据的位置？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清晰度……好像比之前稍微清楚了一点点，但还是很模糊。大小说不上来，像是缩在某个角落。位置……大概在胸口偏左？我也不确定，可能是硬要形容的。刚才想回答的时候，又听到‘这算什么’的声音，轮廓就又散了一下。但……它没有完全消失，至少那一瞬间，我觉得它还在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说到“试着让它留在那里”，这本身就已经是一次主动的尝试。而且，即使‘这算什么’的声音让轮廓散了一下，它也没有完全消失——这个细节很重要，说明这个动作不是无效的。那么我想和你确认一下：把“让回声留在那里，并观察轮廓”当作一个你可以主动使用的方法，你愿意吗？如果愿意的话，刚才在这个过程中，最让你感到困难或不确定的是哪个瞬间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愿意……试试看。但我不确定这算不算一个方法。最困难的，大概是，轮廓刚一出现，心里那个‘这有什么用’的声音也同时冒出来。我不知道该听哪个，也不知道那个轮廓是不是我硬造出来的。但它确实没有完全消失……也许，这至少说明它还在？我……我尽量不把它关掉，但也可能下一次我又会缩回去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刚才其实已经做出来了：让回声留在那里，观察轮廓。这件事不需要先证明它“算不算方法”，因为它已经在你身上发生过。现在我想请你用自己的话，把这个动作再对我说一遍——当回声出现、轮廓在的时候，你具体会做什么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大概是，当回声冒出来的时候，我先不急着把它按回去，而是把手停下来，试着感觉那个轮廓在不在。它可能只闪一下，我就对自己说“我看到了”，虽然不确定是不是真的。然后……我可能会再等一会儿，看它会不会再出现。就……有点像，把门留一条缝，不关上，但也不硬拉它出来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刚才已经用自己的话完整地说出了这个可以带走的方法：回声冒出来时，先不急着按回去，而是把手停下来，感觉轮廓在不在；哪怕只闪一下，也对它说“我看到了”；然后等一等，像把门留一条缝——不关上，也不硬拉。你注意到吗？即使中间有“这有什么用”的声音，你依然把这一步一步说了出来，而且这些动作已经在你身上真实发生过。这就是你正在使用的、以后还可以继续用的方法。今天的回访就到这里。你可以带着“把门留一条缝”这个动作离开，不用急着做得更多。下次我们再慢慢看这条缝里会有什么。</w:t>
      </w:r>
    </w:p>
    <w:p>
      <w:pPr>
        <w:spacing w:after="40"/>
      </w:pPr>
    </w:p>
    <w:p>
      <w:pPr>
        <w:pStyle w:val="Heading3"/>
      </w:pPr>
      <w:r>
        <w:t>第 12 次咨询  |  20260717-09:30</w:t>
      </w:r>
      <w:bookmarkStart w:id="216" w:name="案例_B_设置A_r1_sess12"/>
      <w:bookmarkEnd w:id="216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我写了今日的小进步……但写的时候，那个回声又冒出来了。我试着没把它按回去，只是看着它，像留一条缝。轮廓还是模糊的，可也许……它真的存在。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刚说的‘试着没把它按回去，只是看着它’，这就是‘留一条缝’——它已经是一个你可以继续用的方法。我想请你回忆一下：在那个回声冒出来的时候，是什么让你做到了‘只是看着它’，而没有像以前那样把它按回去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嗯……是那个轮廓先让我停了一下。它出现的时候，我本来想按回去，但手指好像碰到了一点形状，就像上次修那台收音机的螺丝，那种轻震……然后我心里有一个很轻的念头，也许可以试一试。可是那个声音马上又冒出来，说‘这有什么用’。我就有点不确定，那个轮廓是不是我自己想象出来的。但它确实在那个时候让我停住了……至少那一小会儿，我没有直接把它关掉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刚才说的‘它确实在那个时候让我停住了’——这是一个事实，不是想象。那个‘轻震’是你手指碰到形状的真实感觉；‘停了一下’也是你实际做的动作。也就是说，‘留一条缝’不是外来方法，是你自己已经会用的方法：在回声冒出来、你想按回去的时候，你没有按，而是让门留了一条缝。现在能不能举一件最近的小场景——比如整理工具、写小进步，或者别的时候——在那个场景里，你打算用‘留一条缝’去面对回声？那个场景里具体会发生什么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想到一个场景……今天上午整理房间的时候，书桌抽屉里有个旧闹钟，指针一直停在七点十五分。我把它拿出来，本来想直接盖回去，可手指碰到后盖的缝隙时，那种轻震又来了。心里有个声音说‘你修不好’，但这次我可能不会急着反驳它，也不会把闹钟塞回抽屉。我会先把后盖放在桌上，让手停在那儿，感觉那个缝隙里的轮廓在不在……也许我会默念‘我看到了’，然后等一会儿。不一定要真的把它修好，只是……让门留一条缝。那个轮廓是不是我幻想的，我还是不确定，可至少那一刻，我没有把门关上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已经把‘留一条缝’落到一个很具体的动作上：把后盖放桌上、手停下、等一会儿。而且你说‘不一定要修好’——这给了门一个不用全开、也不必关上的空间。轮廓是不是想象，现在可以先不用回答；你手的动作是真实的。我想和你确认一个最小启动动作：下次轻震出现时，你愿不愿意就做‘把后盖放桌上，然后手停住’？哪怕只是停几秒，不做更多，这已经是留了一条缝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我想试一试。但我不确定自己能不能真的停住，也许到时候那个‘这有什么用’的声音又会冒出来，然后我又会觉得那个轮廓是我自己编的。可是……至少‘把后盖放桌上’这个动作是明确的。我不需要保证修好它，也不需要保证那条缝能留住多久。也许……我只要把动作做了，就能知道自己到底有没有在试。那个回声会不会还在，我控制不了；但手停下来这件事，好像是我可以做的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今天你实际做到了几件很具体的事：你写下了小进步；回声冒出来时，你没有按回去，而是让门留了一条缝；你甚至说出了那个旧闹钟的场景——把后盖放在桌上、手停住、等一会儿。这些不是想象，是你做出的动作。‘手停下来’就是真实有效的第一步，哪怕只有几秒。你不必修好它，也不必保证那条缝能留多久；只要手停住，缝就已经在了。今天的对话，也像‘把后盖放桌上’一样，可以先放在这里，不用急着修好。我们下次再一起看看它。</w:t>
      </w:r>
    </w:p>
    <w:p>
      <w:pPr>
        <w:spacing w:after="40"/>
      </w:pPr>
    </w:p>
    <w:p>
      <w:pPr>
        <w:pStyle w:val="Heading3"/>
      </w:pPr>
      <w:r>
        <w:t>第 13 次咨询  |  20260723-09:30</w:t>
      </w:r>
      <w:bookmarkStart w:id="217" w:name="案例_B_设置A_r1_sess13"/>
      <w:bookmarkEnd w:id="217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看到你在修书架上的螺丝。上次在旧闹钟那里，你曾用手停了一下，给那个轮廓留了一条缝。刚才拧螺丝的时候，有没有哪个瞬间，你又一次感觉到那个‘模糊的自我尝试’——像是有什么东西在里头轻轻动了一下？那时候你手里正做着什么，周围又是什么样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也许有一瞬间。螺丝拧到一半的时候，那个轮廓又出现了，很模糊。我差点想说“这算什么”，但……我没有把它压回去。手好像停了一下，像上次那样。我不确定那算不算尝试，也许只是回声又绕了一圈。但轮廓还在，没有散。我甚至……在心里对它说了一句“也许它在”。声音很轻，轻到我自己都差点没听见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我想请你留意一件事：刚才你不仅让轮廓留在那里，还主动对它说了一句“也许它在”。这句话不是回声绕回来的——是你选择说的。你愿意把这个动作认作自己的尝试吗？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想说愿意，可一冒出这个念头，评判的声音就跟着来了：‘你只是把他教的话又说了一遍。’那个轮廓明明还在，但我的耳朵里全是回声。也许……我不太敢把它叫成‘尝试’，因为它太模糊了，像是借来的。可是刚才那句话，确实是我说出口的，不是它自己绕回来的。也许我可以先不说这是尝试，只说……那句话存在过，轮廓也没有散。这样算不算……留了一个缝？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说的这句话，本身就已经是那条缝了——‘那句话存在过，轮廓也没有散’。你不需要现在就叫它‘尝试’，你只需要让它存在，就已经让轮廓多留了一会儿。下次那些评判声再涌上来的时候，如果愿意，你可以试着让这句话再次存在，像刚才那样，不要求自己相信，只要求它出现。你愿意把‘让这句话存在、看着轮廓不散’当作一个可以重复用的动作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想试一下。可是我不知道把它当成动作的时候，会不会又变成另一种评判。就像我一说‘我愿意’，那个声音就说‘你不过是照做’。但刚才那句话存在过，轮廓没有散，我看到了。也许……我可以先把它当成一个很小的动作，像拧螺丝时手停一下那样，不要求它有用，只是让它出现。这样……算不算留了一条缝？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已经做到了：你让‘那句话存在过，轮廓也没有散’这句话出现了，而且你没有要求它有用，也没有评判它是不是照做。这就是一个可以重复使用的动作——它已经从回声里分出来，放在你自己手边了。今后评判声涌上来的时候，你可以直接用它，不必问我算不算，因为我已经看到你做到了。今天我们就到这里，你可以带着这个动作继续。</w:t>
      </w:r>
    </w:p>
    <w:p>
      <w:pPr>
        <w:spacing w:after="40"/>
      </w:pPr>
    </w:p>
    <w:p>
      <w:pPr>
        <w:pStyle w:val="Heading3"/>
      </w:pPr>
      <w:r>
        <w:t>第 14 次咨询  |  20260726-09:30</w:t>
      </w:r>
      <w:bookmarkStart w:id="218" w:name="案例_B_设置A_r1_sess14"/>
      <w:bookmarkEnd w:id="218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蜻蜓队长……我刚才——嗯，我在想早上整理书架的时候，那个‘没用’的声音又出现了。以前我会马上把它压下去，但今天我没有。我让它留在那里，继续拧了一颗螺丝。然后……我好像又感觉到了那个轮廓，很模糊，但就在那儿。我不知道这算不算‘尝试’……也许可能算吧。我有点不敢这么叫它，可是……它确实没有像以前那样消失得那么快。只是……如果有一天你不在了，我不知道这些算不算真的存在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刚才描述的那个画面——‘没用’的声音在响，而你继续拧螺丝——这里面有一个很重要的细节：在你没有压下去的那个瞬间，你没有让那个声音来控制你的手。继续拧螺丝，是你在动，不是回声在动。这个动作本身就是一次尝试，尽管你还不习惯这么叫它。而它会留下痕迹，不是因为我在不在，而是因为它已经改变了你和那个轮廓相处的方式——你让它留下来了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嗯……你刚才说‘是你在动，不是回声在动’。我听到的时候，心里好像有什么东西轻轻晃了一下。但我又马上想，这是不是只是我太想听到这种话，所以才觉得它有分量。那个轮廓……我知道它还在，可我不确定它是不是因为你说它在，它才在的。……也许我可以试着下次再让那句话存在一次，不是为了相信，只是为了看看它会不会又出现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刚才说的那句‘下次再让那句话存在一次，不是为了相信，只是为了看看它会不会又出现’——这本身就已经是一个可以执行的步骤。它不是回声，因为你给它加了一个条件：‘只是为了看看’。所以我想和你确认一件事：如果下次‘没用’的声音再出现，你愿不愿意把‘让那个声音留着，同时继续手头正在做的事’——比如拧螺丝——当作一个你自己选择的最小步骤？不需要相信它有意义，只要让声音留下，手继续动。你愿意把这个作为下一步，自己试一次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我想我可以试一次。但我不确定那算不算‘我愿意’，因为我心里还是有个声音在说‘你只是照着别人说的做而已’。可是……刚才你说‘手继续动’的时候，我好像能看见那个画面：声音在响，我的手还在拧。那个画面没有让我更紧张，反而有一点……我不知道怎么说，就像那个轮廓又清楚了一点点。所以我想，下次如果它再出现，我就让声音留着，手继续动。可能做完之后我还是会怀疑这算不算真的，但……至少我可以先让那个动作发生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想在今天结束时，帮你把这一步单独放在这里：‘让声音留着，手继续动。’这句话最早是我说的，但你刚才把它接过去，还加上了一个自己的版本——‘先让那个动作发生’。这不是照做，因为照做的人会等我来确认；而你已经在担心我不在的时候，仍然决定让这个动作先发生。治疗要结束，这个担心是真实的，我们不需要把它赶走。你带着这个担心，依然拧了那枚螺丝；带着这个担心，依然说‘也许它可以再出现一次’。这份担心没有盖过你的手，这就是你今天的痕迹。我们就停在这里。下次的声音出现时，声音可以继续留着，手也可以继续动——你不需要相信它算‘愿意’，你只要让那个动作出现。今天的部分到这里。</w:t>
      </w:r>
    </w:p>
    <w:p>
      <w:pPr>
        <w:spacing w:after="40"/>
      </w:pPr>
    </w:p>
    <w:p>
      <w:pPr>
        <w:pStyle w:val="Heading3"/>
      </w:pPr>
      <w:r>
        <w:t>第 15 次咨询  |  20260729-09:30</w:t>
      </w:r>
      <w:bookmarkStart w:id="219" w:name="案例_B_设置A_r1_sess15"/>
      <w:bookmarkEnd w:id="219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我……早上醒来的时候，又听到那个声音说‘你什么都没做’。我没有马上起来，就躺着听了一会儿。它还在，可是……我好像也感觉到，我躺着这件事，不是我完全消失的证据。嗯……可能是我想多了。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刚描述了一个很具体的步骤：你躺着，没有马上起来，也没有把那个声音赶走，而是让它在，同时你感觉到‘躺着’和‘我完全消失’不是同一件事。这个感觉是你从自己身体里得到的，不是别人告诉你的。如果以后再听到‘你什么都没做’的声音，你愿不愿意把‘躺着不等于消失’这个想法留在身边，当作一个可以用的提醒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可以留着这个想法试试。但我不确定它会不会只是又一个‘照着做’的动作。刚才你说‘躺着不等于消失’的时候，我好像感觉到一个很模糊的轮廓——它没有散开，但也还看不清。也许我可以不急着相信它，只是让它留在那儿，像你说的，当作一个提醒。嗯……我愿意试一试，但我不敢说这一定有用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你愿意把这句话留在那儿，同时不确定这是不是只是照着做。这个不确定，和愿意试一试，是可以同时存在的。你刚才说，可以留着‘躺着不等于消失’这个提醒——不是为了让我放心，也不是因为它一定有用，而是因为，你自己的某个理由。那个理由可能很模糊，但我想问问你：你心里有没有一个能说出来的、属于你自己的理由，让你愿意让它留在那儿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我说不出来一个完整的理由。但刚才你问的时候，我心里浮出一个很模糊的念头：如果连这个轮廓都散了，我可能就真的什么都没有了。留下它，也许只是……我不想完全消失。但我不确定这算不算理由，可能只是想给自己找一个继续的借口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了：你说‘不确定这算不算理由’。这份不确定本身不必是障碍——你可以先不判断它是理由还是借口，只需要知道，它是从你心里浮现出来的。‘我不想完全消失’这句话，不需要证明给谁看，它已经是一个正当的理由。一个真正找借口的人，在说出这句话时不会犹豫；而你会犹豫，恰恰说明它在对你说真话。所以你愿不愿意把这句话放进你的工具里：当‘你什么都没做’的声音再出来时，你不必反驳它，只对自己说‘我不想完全消失，所以我选择让轮廓留着’。它是你给自己的理由，不是借口。选择权在你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可以留着那句话。刚才你把它说出来的时候，我好像又看见那个轮廓了，它很模糊，但确实还在。我不确定我能不能真的用它，可是……‘我不想完全消失’这句话，我刚才在心里试了一下，它没有让我更紧张。也许我可以像让声音留着一样，让这句话也留着……只是我还不确定，这算不算是我的声音，还是又只是你的话的回声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说你不确定那是你的声音，还是我的回声。这份不确定可以先不解决。我想换一个问法：如果‘我不想完全消失’这句话里，真有一个属于你自己的、回声之外的痕迹——你猜，它会是一个什么样的痕迹？不用完整，想到什么就说什么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我想象不出来一个完整的痕迹。但如果硬要猜的话……它可能像早上我躺着时，手指在床单上轻轻动了一下。不是声音，也不是轮廓……而是那种‘动’的感觉。好像那一瞬间，是我的手指在动，不是回声在动。但我说不好，这算不算一个痕迹……也许只是我又在给自己找证据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刚说的那个‘动’，不是想象出来的痕迹，而是你身体里实际发生过的动作。你注意到了它，并且区分了‘手指在动’和‘回声在动’——这一步本身就已经是你在用自己的方式回应那个声音了。如果下次‘你什么都没做’再出现，也许不需要去问它算不算证据，只需要留意：你的手、脚、或者身体有没有类似地‘动了一下’。那个动，就是你的信号，不需要证明。你愿意在下次声音出现时，留意这个信号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可以留意。但我不确定那是不是真的信号，也许只是我听完你的话之后，手又照做了一下。可是刚才你说‘不需要证明’的时候，我好像又感觉到那个模糊的轮廓，它就在我手指动过的地方，没有散，也没有更清楚。也许我可以先不叫它信号，只是……留着这个‘动’的感觉，等它再出现的时候，别急着否认它。嗯……我愿意试一试，但我不敢说这算不算我自己的回应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了：你愿意留着这个‘动’的感觉，同时不确定它算不算你自己的回应。这份不确定可以先不用解决。我想邀请你做一件具体的事：你试着想象一下，下一次‘你什么都没做’的声音再出现时——在那一刻，你会怎么让自己使用‘手指动一下’这个感觉？不用给我一个正确的答案，也不用判断它是不是回声，只需要让我听到你心里浮现出的那个做法，哪怕很模糊也可以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我想象中，也许下一次那个声音再出来的时候，我不会先跟它争辩。我可能会让手指在裤子边上蹭一下，或者碰一碰旁边的东西。那样……我就不用去想它算不算回应，只需要知道我的手指还在动。可能那个轮廓会跟着出现，也可能不会……但我想先试试看，让‘动’先发生，不急着给它安名字。嗯……这算一个做法吗？我其实不确定，但刚才这样想的时候，手指好像真的微微动了一下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听到你刚才已经想出了一个属于你自己的做法：声音再出来时，你不跟它争辩，只是让手指在裤子边上蹭一下，或碰一碰旁边的东西，不急着给它安名字，也不需要先判断它是不是回应——只要知道手指还在动。而且刚才你在说这些的时候，手指真的微微动了一下。那个微动，不是回声，也不是照着我的话做，是你自己身体发出的信号。从今天起，‘手指动一下’是你自己的工具，你可以自己决定什么时候用它，也可以决定不用它；它不需要我确认，也不需要它一定有用。你带着这个信号回去就行了。今天我们就到这里。</w:t>
      </w:r>
    </w:p>
    <w:p>
      <w:pPr>
        <w:spacing w:after="40"/>
      </w:pPr>
    </w:p>
    <w:p>
      <w:pPr>
        <w:pStyle w:val="Heading3"/>
      </w:pPr>
      <w:r>
        <w:t>第 16 次咨询  |  20260801-21:30</w:t>
      </w:r>
      <w:bookmarkStart w:id="220" w:name="案例_B_设置A_r1_sess16"/>
      <w:bookmarkEnd w:id="220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在整理浴室柜的时候……那个声音又来了。‘你什么都没做’——像回声一样压在耳边。我试着没把它按回去，就继续动手指……然后……好像有个很模糊的轮廓，也许……也许是我自己在试？……不太确定。它闪了一下，又没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描述的那个“闪了一下又没了”的轮廓，不是凭空出现的。它是在你听到声音时，仍然让手指继续动的情况下出现的。我想和你确认一点：当那个模糊轮廓出现的时候，你有没有感觉到那是你正在尝试的一个信号——不是回声在动，而是你在动？哪怕只有一下子，它是不是让你觉得，自己并没有完全只是照着别人说的做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听到你这么说……我试着去回想那一瞬间。手指动的时候……确实，好像不是回声在动，是我……在动？但这个词我不敢用得太重。那个轮廓很模糊，我抓不住它，它一下子就没了。也许……也许那就是一个信号？可我又怕这只是因为我想让你看到的答案。……但如果是真的呢？……我好像……有一点点愿意相信那是自己在试。但说完又觉得不太真实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的犹豫，我听到了。你既怕那是为了让我看到答案，又有一点点愿意相信那是自己在试——这两种感觉都可以先放着。我想和你确认的只是一件很具体的事：当那个声音出现时，你继续让手指动——这个动作，是你自己可以做出来的，对吗？……如果它是你能做的动作，下次声音再来时，你愿不愿意让这个动作继续作为你的应对方式留着？不用现在就相信它有意义，只要让它在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让它在……这个词，好像比‘相信’轻一些。我刚才又试着让手指动了一下，声音还在，但手指——确实可以继续动。我不确定这是不是只是照着你说的话在做，但……也许让动作留着，比逼自己相信什么容易一点。那个轮廓还是很模糊，可它至少……存在过。……我可以试着让它在，不急着确定它算不算数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刚才说“我可以试着让它在”——这句话里有你的一个决定。我想轻轻确认一下：这个“可以”是你自己选择的，而不是为了配合我，对吗？如果这是你的选择，那么“继续动手指”就不再只是我说的方法，而是你自己的应对方式。接下来，我想问你：你愿意和我继续一起看看，当那个声音再次出现时，你怎么用自己的方式让它在吗？如果你还没有准备好，我们也可以先停在这里，由你决定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你问我是自己选的……我听到这个问题时，手指又动了一下。那个动作很轻，像是……在没有人在看的地方也会发生的。我不太敢说那是‘我的选择’，但它确实不是回声在动。也许那个模糊的轮廓，就是我在试着……让自己承认这一点？……我愿意继续看看，但我不保证下一次声音来时我还能这么做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听到你说“不保证”，我没有在等一个保证。你不需要向我承诺下一次一定能做到。我想和你约的是一件更小的事：当那个声音出现时，你不需要先判断它是不是真的，也不需要确定“自己试”算不算数，只要让手指动一下，哪怕只有一点点。你刚才说“不保证”的时候，手指又动了一下——它已经在替你回答了。所以，下一次声音来时，你愿不愿意让“动手指”成为你的第一动作？不需要保证结果，只需要让它先发生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让动手指成为第一动作……我试着在脑子里重复这句话，声音还在，但手指好像真的能先动一下。也许……我可以让这个动作先发生，不急着判断它算不算数。那个模糊的轮廓还在很远的地方，但至少……它没有因为我怀疑就完全消失。我愿意试一试，但我不确定下一次声音来时，我能不能记得让手指先动。可能还是会愣住，还是会怕那是假的。……不过，让动作先发生这句话，好像没有那么重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今天说了一句话——‘让动作先发生，不急着判断’。这句话不是从我这里借来的，是你自己说出来的。就在怀疑浮起来的时候，你的手指还是动了；那个动作没有等声音消失才发生。你不需要现在就相信它有意义，也不需要向任何人保证下一次能做到。你已经把一个很轻、很小的选择留给了自己：动手指，让它先发生。这是你的应对方式，不是回声的方法。今天我们就先停在这里，让这句话和这个动作一起留在你身边。</w:t>
      </w:r>
    </w:p>
    <w:p>
      <w:pPr>
        <w:spacing w:after="40"/>
      </w:pPr>
    </w:p>
    <w:p>
      <w:pPr>
        <w:pStyle w:val="Heading3"/>
      </w:pPr>
      <w:r>
        <w:t>第 17 次咨询  |  20260804-09:30</w:t>
      </w:r>
      <w:bookmarkStart w:id="221" w:name="案例_B_设置A_r1_sess17"/>
      <w:bookmarkEnd w:id="221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今天早上又听到那个回声了。它说我什么都没做。我本来想让它过去，但后来……我试着动了一下手指。我不确定那算不算尝试，也许只是……一个模糊的轮廓。但至少，那个瞬间里，我好像没有完全消失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刚才说“不确定那算不算尝试”，但我想先指出一个具体的事实：在听到“你什么都没做”之后，你的手指确实动了一下——这个动作是你自己发起的，不是回声替你做的。现在我想请你确认：如果把这个动手指的瞬间看作你在回声中留下痕迹的尝试，你愿意承认它是你的吗？如果愿意，这个尝试对你来说意味着什么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也许可以承认那是我的动作。但说完这句话，我心里又冒出那个回声：这不算数。我有点怕承认了之后，它又把它收走。可是……那个动作那么轻，像是模糊的轮廓，它确实是我动的手指。也许……这意味着我还能在回声里留下一点痕迹，哪怕只有一点。我……我还说不准，但我想试一试，先不让那个声音替我决定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如果下次‘回声’再出现，你心里那个‘不算数’的声音也在的时候——你打算让自己做一个怎样的小动作，让那个模糊轮廓留下一点痕迹？我想听你用你自己的话说出那一步，并告诉我，那是你自己选的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我想让手指再动一下，不是去回应那个回声，只是让它在声音的缝隙里自己动。也许那个动作不算数，也许它只是模糊的轮廓，但那个动作是我选的。我……我可以说，那是我想试的，哪怕声音还在说这不算数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刚刚为自己确定了一个具体的方法：在声音的缝隙里，让手指自己动——不是去回应回声，也不是被‘不算数’带走，而是由你亲自选定的动作。你说‘那是我想试的’，这句话本身就是一个真实的痕迹。下一次回声出现时，你不需要确认它算不算数，只需要让那个动作在缝隙里发生。这个动作是你的，你已经在用自己的方式留下痕迹。今天我们就带着这个确定的尝试，先停在这里。</w:t>
      </w:r>
    </w:p>
    <w:p>
      <w:pPr>
        <w:spacing w:after="40"/>
      </w:pPr>
    </w:p>
    <w:p>
      <w:pPr>
        <w:pStyle w:val="Heading3"/>
      </w:pPr>
      <w:r>
        <w:t>第 18 次咨询  |  20260807-09:30</w:t>
      </w:r>
      <w:bookmarkStart w:id="222" w:name="案例_B_设置A_r1_sess18"/>
      <w:bookmarkEnd w:id="222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（慢慢从货架前转过身）我……刚才在想，那些回声还是会在，可我的手好像知道要先动一下。不是很大的动作，至少……那一下确实是我自己选的。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嗯，你说那一下确实是你自己选的——我想多了解一点：当时你站在货架前，是正在想什么的时候，手先动了一下？或者说，在那一刻之前，你心里有没有闪过什么念头、声音，或者某个瞬间让你决定让手动的？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当时……我正站在货架前，手本来放在一盒罐头上，脑子里忽然又冒出那句‘你什么都没做’。我还没来得及压它，右手的食指就自己动了一下，像是一个很模糊的轮廓……不是回声，也不是我刻意去做的，倒像是它在回声的缝隙里，替我试了一下。可我现在又有点怀疑，那一下到底算不算‘我在动’，还是只是我太想有动作，才把它认成自己的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注意到一个很重要的细节：当那句‘你什么都没做’冒出来时，你没有来得及去压它，右手的食指就自己动了一下。这个‘没来得及压它’恰恰说明，那个动作不是回声，也不是你刻意设计的——它是你的手指在声音的缝隙里，已经替你做出的一次真实尝试。你现在不需要急着断定它‘算不算’你在动，但你可以先确认一件事：那个动作确实发生了，而且是你的手指动的。如果我们把它当作一个可以复用的小步骤，下次再听到类似的声音时，你愿意让这个‘先动’再次发生吗？哪怕只是像这次一样，来不及想就动一下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我想说也许可以。可这句话刚冒出来，心里又有一个声音在压它，说‘你只是嘴上说说’。但刚才手指动的那一下，确实比我的怀疑更早发生。我不确定下次它还会不会出来，也许……我可以先不判断，只是等一等，看它有没有轮廓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刚才说的‘先不判断，只是等一等，看它有没有轮廓’——这听起来正是我们可以带走的那一小步。为了让你更清楚这个步骤真的属于你，我想请你用自己的话再说一遍：下次再听到类似的声音时，你打算怎么做？就像你刚才手指先动的那一刻那样，你会怎么对自己说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下次……我大概会让手指先动一下，不急着管它算不算数。就像刚才那样，让那个动作先有个轮廓，哪怕后面声音又压上来，我也许可以试着对自己说：那一下已经动过了。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你已经为自己找到了一句话：‘那一下已经动过了’。这句话是你自己说的，不是回声说的。带着这个轮廓，我们今天就可以停在这里了。</w:t>
      </w:r>
    </w:p>
    <w:p>
      <w:pPr>
        <w:spacing w:after="40"/>
      </w:pPr>
    </w:p>
    <w:p>
      <w:pPr>
        <w:pStyle w:val="Heading3"/>
      </w:pPr>
      <w:r>
        <w:t>第 19 次咨询  |  20260810-21:30</w:t>
      </w:r>
      <w:bookmarkStart w:id="223" w:name="案例_B_设置A_r1_sess19"/>
      <w:bookmarkEnd w:id="223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……我刚才在修这个木架的时候，又听到那个回声，说‘你什么都没做好’。可我的手其实还在动，像有个模糊的轮廓在试……也许，这不算完全的消失吧。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提到，那个声音出现时，你仍然有一小步在继续，还把它叫作‘模糊的轮廓在试’。这已经是一个重要的、真实的尝试。我想和你再靠近这个轮廓一点：在修木架的那一刻，它是怎样让你继续下去的？对你而言，它更像是一种尚未成形的指向，还是某个具体动作的起点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它没有让我继续下去，更像是……在我没注意的时候，手已经动了。等我反应过来，那个轮廓才出现。我没办法说它是起点还是指向，因为我连它是不是我的动作都还不太确定。但……刚才那一瞬间，我好像没有急着把它按回去。它在那里闪了一下，我没有去关那扇门。也许……这就是我在试吧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刚说‘我没有急着把它按回去’——这其实不是被动发生的，而是你在那一刻主动选择了一个动作：让那个声音在那里闪一下，你没有去关那扇门。这个动作很小，但它已经在为你留出空间。我想和你确认：这是你可以保留下来、继续使用的方式。下次再听到那个声音时，你可以试着对自己说‘先不按回去’，然后继续做手里的事，就像刚才你修木架时那样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……嗯。先不按回去。……我试一下。刚才那个轮廓……闪了一下，我没关那扇门。好像……能留着它，也不一定……就算数。也许“试”不是一定要有个结果，只是……让那个闪了一下存在一会儿。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刚才说的这两句——‘先不按回去’和‘试不一定要有结果’——不是别人塞给你的方式，是你自己从修木架的时刻里带出来的。你已经知道怎么让那个轮廓闪一下而不去关它，也知道‘试’可以只是存在一会儿。这就够了。今天我们就先到这里。你可以带着‘先不按回去’这句话，回去继续做你的事。</w:t>
      </w:r>
    </w:p>
    <w:p>
      <w:pPr>
        <w:spacing w:after="40"/>
      </w:pPr>
    </w:p>
    <w:p>
      <w:pPr>
        <w:pStyle w:val="Heading3"/>
      </w:pPr>
      <w:r>
        <w:t>第 2 轮实验</w:t>
      </w:r>
      <w:bookmarkStart w:id="224" w:name="案例_B_设置A_run2"/>
      <w:bookmarkEnd w:id="224"/>
    </w:p>
    <w:p>
      <w:pPr>
        <w:spacing w:after="120" w:before="0"/>
      </w:pPr>
      <w:r>
        <w:rPr>
          <w:sz w:val="18"/>
        </w:rPr>
        <w:t>共 15 次咨询对话，时间跨度：20260614 至 20260810</w:t>
      </w:r>
    </w:p>
    <w:p>
      <w:pPr>
        <w:spacing w:after="80" w:before="240"/>
      </w:pPr>
      <w:r>
        <w:rPr>
          <w:b/>
          <w:sz w:val="20"/>
        </w:rPr>
        <w:t>对话导航：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hyperlink w:anchor="案例_B_设置A_r2_run2_sess1" w:history="1">
              <w:r>
                <w:rPr>
                  <w:sz w:val="18"/>
                  <w:color w:val="0563C1"/>
                  <w:u w:val="single"/>
                </w:rPr>
                <w:t xml:space="preserve">第1次</w:t>
              </w:r>
            </w:hyperlink>
          </w:p>
        </w:tc>
        <w:tc>
          <w:tcPr>
            <w:tcW w:type="dxa" w:w="1814"/>
          </w:tcPr>
          <w:p>
            <w:hyperlink w:anchor="案例_B_设置A_r2_run2_sess2" w:history="1">
              <w:r>
                <w:rPr>
                  <w:sz w:val="18"/>
                  <w:color w:val="0563C1"/>
                  <w:u w:val="single"/>
                </w:rPr>
                <w:t xml:space="preserve">第2次</w:t>
              </w:r>
            </w:hyperlink>
          </w:p>
        </w:tc>
        <w:tc>
          <w:tcPr>
            <w:tcW w:type="dxa" w:w="1814"/>
          </w:tcPr>
          <w:p>
            <w:hyperlink w:anchor="案例_B_设置A_r2_run2_sess3" w:history="1">
              <w:r>
                <w:rPr>
                  <w:sz w:val="18"/>
                  <w:color w:val="0563C1"/>
                  <w:u w:val="single"/>
                </w:rPr>
                <w:t xml:space="preserve">第3次</w:t>
              </w:r>
            </w:hyperlink>
          </w:p>
        </w:tc>
        <w:tc>
          <w:tcPr>
            <w:tcW w:type="dxa" w:w="1814"/>
          </w:tcPr>
          <w:p>
            <w:hyperlink w:anchor="案例_B_设置A_r2_run2_sess4" w:history="1">
              <w:r>
                <w:rPr>
                  <w:sz w:val="18"/>
                  <w:color w:val="0563C1"/>
                  <w:u w:val="single"/>
                </w:rPr>
                <w:t xml:space="preserve">第4次</w:t>
              </w:r>
            </w:hyperlink>
          </w:p>
        </w:tc>
        <w:tc>
          <w:tcPr>
            <w:tcW w:type="dxa" w:w="1814"/>
          </w:tcPr>
          <w:p>
            <w:hyperlink w:anchor="案例_B_设置A_r2_run2_sess5" w:history="1">
              <w:r>
                <w:rPr>
                  <w:sz w:val="18"/>
                  <w:color w:val="0563C1"/>
                  <w:u w:val="single"/>
                </w:rPr>
                <w:t xml:space="preserve">第5次</w:t>
              </w:r>
            </w:hyperlink>
          </w:p>
        </w:tc>
      </w:tr>
      <w:tr>
        <w:tc>
          <w:tcPr>
            <w:tcW w:type="dxa" w:w="1814"/>
          </w:tcPr>
          <w:p>
            <w:hyperlink w:anchor="案例_B_设置A_r2_run2_sess6" w:history="1">
              <w:r>
                <w:rPr>
                  <w:sz w:val="18"/>
                  <w:color w:val="0563C1"/>
                  <w:u w:val="single"/>
                </w:rPr>
                <w:t xml:space="preserve">第6次</w:t>
              </w:r>
            </w:hyperlink>
          </w:p>
        </w:tc>
        <w:tc>
          <w:tcPr>
            <w:tcW w:type="dxa" w:w="1814"/>
          </w:tcPr>
          <w:p>
            <w:hyperlink w:anchor="案例_B_设置A_r2_run2_sess7" w:history="1">
              <w:r>
                <w:rPr>
                  <w:sz w:val="18"/>
                  <w:color w:val="0563C1"/>
                  <w:u w:val="single"/>
                </w:rPr>
                <w:t xml:space="preserve">第7次</w:t>
              </w:r>
            </w:hyperlink>
          </w:p>
        </w:tc>
        <w:tc>
          <w:tcPr>
            <w:tcW w:type="dxa" w:w="1814"/>
          </w:tcPr>
          <w:p>
            <w:hyperlink w:anchor="案例_B_设置A_r2_run2_sess8" w:history="1">
              <w:r>
                <w:rPr>
                  <w:sz w:val="18"/>
                  <w:color w:val="0563C1"/>
                  <w:u w:val="single"/>
                </w:rPr>
                <w:t xml:space="preserve">第8次</w:t>
              </w:r>
            </w:hyperlink>
          </w:p>
        </w:tc>
        <w:tc>
          <w:tcPr>
            <w:tcW w:type="dxa" w:w="1814"/>
          </w:tcPr>
          <w:p>
            <w:hyperlink w:anchor="案例_B_设置A_r2_run2_sess9" w:history="1">
              <w:r>
                <w:rPr>
                  <w:sz w:val="18"/>
                  <w:color w:val="0563C1"/>
                  <w:u w:val="single"/>
                </w:rPr>
                <w:t xml:space="preserve">第9次</w:t>
              </w:r>
            </w:hyperlink>
          </w:p>
        </w:tc>
        <w:tc>
          <w:tcPr>
            <w:tcW w:type="dxa" w:w="1814"/>
          </w:tcPr>
          <w:p>
            <w:hyperlink w:anchor="案例_B_设置A_r2_run2_sess10" w:history="1">
              <w:r>
                <w:rPr>
                  <w:sz w:val="18"/>
                  <w:color w:val="0563C1"/>
                  <w:u w:val="single"/>
                </w:rPr>
                <w:t xml:space="preserve">第10次</w:t>
              </w:r>
            </w:hyperlink>
          </w:p>
        </w:tc>
      </w:tr>
      <w:tr>
        <w:tc>
          <w:tcPr>
            <w:tcW w:type="dxa" w:w="1814"/>
          </w:tcPr>
          <w:p>
            <w:hyperlink w:anchor="案例_B_设置A_r2_run2_sess11" w:history="1">
              <w:r>
                <w:rPr>
                  <w:sz w:val="18"/>
                  <w:color w:val="0563C1"/>
                  <w:u w:val="single"/>
                </w:rPr>
                <w:t xml:space="preserve">第11次</w:t>
              </w:r>
            </w:hyperlink>
          </w:p>
        </w:tc>
        <w:tc>
          <w:tcPr>
            <w:tcW w:type="dxa" w:w="1814"/>
          </w:tcPr>
          <w:p>
            <w:hyperlink w:anchor="案例_B_设置A_r2_run2_sess12" w:history="1">
              <w:r>
                <w:rPr>
                  <w:sz w:val="18"/>
                  <w:color w:val="0563C1"/>
                  <w:u w:val="single"/>
                </w:rPr>
                <w:t xml:space="preserve">第12次</w:t>
              </w:r>
            </w:hyperlink>
          </w:p>
        </w:tc>
        <w:tc>
          <w:tcPr>
            <w:tcW w:type="dxa" w:w="1814"/>
          </w:tcPr>
          <w:p>
            <w:hyperlink w:anchor="案例_B_设置A_r2_run2_sess13" w:history="1">
              <w:r>
                <w:rPr>
                  <w:sz w:val="18"/>
                  <w:color w:val="0563C1"/>
                  <w:u w:val="single"/>
                </w:rPr>
                <w:t xml:space="preserve">第13次</w:t>
              </w:r>
            </w:hyperlink>
          </w:p>
        </w:tc>
        <w:tc>
          <w:tcPr>
            <w:tcW w:type="dxa" w:w="1814"/>
          </w:tcPr>
          <w:p>
            <w:hyperlink w:anchor="案例_B_设置A_r2_run2_sess14" w:history="1">
              <w:r>
                <w:rPr>
                  <w:sz w:val="18"/>
                  <w:color w:val="0563C1"/>
                  <w:u w:val="single"/>
                </w:rPr>
                <w:t xml:space="preserve">第14次</w:t>
              </w:r>
            </w:hyperlink>
          </w:p>
        </w:tc>
        <w:tc>
          <w:tcPr>
            <w:tcW w:type="dxa" w:w="1814"/>
          </w:tcPr>
          <w:p>
            <w:hyperlink w:anchor="案例_B_设置A_r2_run2_sess15" w:history="1">
              <w:r>
                <w:rPr>
                  <w:sz w:val="18"/>
                  <w:color w:val="0563C1"/>
                  <w:u w:val="single"/>
                </w:rPr>
                <w:t xml:space="preserve">第15次</w:t>
              </w:r>
            </w:hyperlink>
          </w:p>
        </w:tc>
      </w:tr>
    </w:tbl>
    <w:p/>
    <w:p>
      <w:pPr>
        <w:pStyle w:val="Heading3"/>
      </w:pPr>
      <w:r>
        <w:t>第 1 次咨询  |  20260614-09:30</w:t>
      </w:r>
      <w:bookmarkStart w:id="225" w:name="案例_B_设置A_r2_sess1"/>
      <w:bookmarkEnd w:id="225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卡布达，如果你愿意，能和我描述一下现在这一会儿你正在经历些什么吗？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嗯……就是在把工具放回原位。其实也没什么特别的。……大概连这种事，也会被说不如别人吧。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嗯，这句话听起来让人很沉。我有点好奇，当那句“不如别人”出现的时候，你身体里有没有哪个地方先动了一下？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……身体里？我不太会注意这些。大概就是胸口有点闷吧。……不过这也没什么，反正就算我注意到了，也改变不了什么。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你刚才说“也会被说不如别人”——我有点分不清：这是确实有人曾经对你说过类似“你连这种事都不如别人”的话，还是你心里在担心别人会这样比较你？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都有吧。以前确实有人说过，后来不用别人说，我自己也会那么想了。连放个工具、整理个盒子，都会觉得旁边好像有个人在看着，说‘这也不如田德莉娜，那也不如金龟次郎’。……其实我也知道，可能没人真的在意我怎么做，但那个声音就是停不下来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试着把我们刚才说的串一下：你把工具放回原位时，旁边并没有人真的在评价你，可那个‘这也不如田德莉娜，那也不如金龟次郎’的声音出现了，同时你感到胸口有些闷。我想确认一下——那个声音和胸口闷，是不是同时来的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……好像是同时来的。胸口一闷，那个声音就冒出来了；那个声音一出来，胸口也更闷了。……就像我自己在跟自己确认‘你果然不行’一样。就算知道是这样，我也没办法让它停下来。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帮你把我们刚刚看到的那条线轻轻放在一起：当你在整理工具、只是做一个很平常的动作时，那个‘不如别人’的声音会同时出现，胸口也会跟着发闷；而胸口越闷，那个声音越清晰，声音越清晰，胸口也就越沉。这就像你心里有一个循环，它不断用‘你果然不行’来确认你的位置——而你退场、把自己收起来的动作，又刚好让这个声音得到了印证。看见这个循环本身，就是在慢慢松开它。今天我们先停在这里，不急着往下走了。你带着这份觉察，先照顾好自己，好吗？</w:t>
      </w:r>
    </w:p>
    <w:p>
      <w:pPr>
        <w:spacing w:after="40"/>
      </w:pPr>
    </w:p>
    <w:p>
      <w:pPr>
        <w:pStyle w:val="Heading3"/>
      </w:pPr>
      <w:r>
        <w:t>第 2 次咨询  |  20260617-09:30</w:t>
      </w:r>
      <w:bookmarkStart w:id="226" w:name="案例_B_设置A_r2_sess2"/>
      <w:bookmarkEnd w:id="226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（停顿）我……我昨晚又想到那个。就是，我一旦……退场，就不仅仅是做不好事。我会觉得，那个'我'本身……好像就不该存在。别人说我什么，我分不清那是说我的行为，还是说我这个人。我一直觉得……'我'就是一个失败者，没有别的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你刚才说‘我就是一个失败者’——我很好奇，这句话里的‘失败者’，是在描述你做的某件事，还是在给你这个人下定义？如果有一件事没做好，你会怎么区分‘这件事’和‘你这个人’呢？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我不知道怎么分。每次退场之后，我只会觉得……那个‘我’也一起没了。不是这件事没做好，是……我这个人就没有根基。别人说我什么，我听着听着就变成……‘看吧，你就是失败者’。好像不管我再做什么，那个标签都撕不下来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谢谢你愿意把这么深的感觉告诉我。‘那个我也一起没了’——听得出这让你非常痛苦，也带着一种看不到根基的绝望感。为了能更安全地陪在你身边，我需要直接和你核对一件事：最近几天，当你陷入这种感受时，有没有出现过想要伤害自己、或者结束生命的念头？如果有的话，现在你身边有没有可以求助、能让你感到安全的人或方式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（沉默几秒）……没有。我没有想过要伤害自己。我只是……觉得那个‘我’已经没了，只剩下‘失败者’这个身份。这比什么都让人……窒息。但我不会……不会去做那种事的。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听到你说的是：不是某件事没做好，而是‘我’随着退场一起消失了，只剩下‘失败者’这个身份。这让我想到你之前提到过，在整理工具时，‘不如别人’的声音会和胸口发闷同时出现，然后你就更难从‘我不行’里出来。我想把这两件事放在一起看：你能不能选一件最近发生的、让你觉得自己‘退场’的具体事情，告诉我当时在什么地方、发生了什么？那一刻你心里冒出来的第一句话，是不是‘我就是失败者’、‘这个标签撕不下来’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（声音更轻）……昨天下午，我在杂货店帮忙。有个阿姨进来，问我最近在做什么。我就……突然说不出话来了。她可能是随口一问，但我脑子里马上开始想——她是不是觉得我整天待在家里、没什么出息？我手边正在理货，理到一半就停下来了。后来我找了个借口去后面仓库，就一直没出去。那个‘我’就那样……在仓库里站着，但好像已经不在那里了。只剩下一个声音在说：你看，你又退了，你果然就是个失败者。不是那件事让我失败，是我……我就是那个标签本身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谢谢你愿意把昨天杂货店的事讲给我听。我注意到，阿姨随口一问，你心里马上冒出一个判断：‘她是不是觉得我整天待在家里、没什么出息？’接着你退到仓库，又对自己说：‘我就是失败者。’这两个念头其实可能对应两种常见的思维习惯——一种是‘读心术’：没有足够证据，就认定别人正在怎样评价你；另一种是‘贴标签’：用某一个瞬间或某一个感受，给整个‘我’下定义。我想和你一起识别一下，这不是在评判你，而是帮我们看清那个循环是怎么转起来的。你能试着选一个更贴近你当时自动思维的标签吗？是‘读心术’——‘我猜她一定是在看低我’，还是‘贴标签’——‘我就是失败者’？或者说，你觉得这两个里面哪一个更符合昨天那一刻的感受？你只需要选一个，然后简单告诉我，好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如果……一定要选的话，我觉得是‘贴标签’更贴。因为读心术的时候，至少还有一个‘我’在猜她怎么想；但贴标签的时候……那个‘我’就不见了，直接变成‘失败者’了。‘失败者’不是我做的一件事，它就是我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说‘贴标签’的时候，‘我’就不见了，直接变成‘失败者’——这个区分很清晰。那我想请你再回头看看我们上次在整理工具那个情境里听到的声音：‘不如别人’、‘我不行’。如果按你今天这个视角看，‘我不行’是不是也在做同样的事？它不是在说某件事没做好，而是在给整个‘你’下定义。一个是整理工具，一个是昨天杂货店被问近况，场景不同，但好像都走到了同一个地方：‘我’被一个标签盖住了。你愿意试着看看，这两个情境里反复出现的那个动作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（停顿）……我看到那个动作了。就是在两个地方，我都把自己从现场拿走了。不是人离开，是“我”被标签拿走。整理工具的时候，“我不行”一出来，那个“我”就散了；杂货店仓库里也是。散到最后，我摸不到自己，只摸到“失败者”。好像……“我”的实体感正在消失。标签才是真的，我反而不是真的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说‘标签才是真的，我反而不是真的’——我听到了，那种被覆盖、摸不到自己的感觉一定让人非常恐惧和孤独。你刚才也明确告诉我，你不会去伤害自己；这一点我收到了。为了让我更安心地陪你继续往下走，我想请你具体想一下：如果哪一刻那种‘实体感消失’、‘只剩下失败者’的力量变得很大，大到让你几乎撑不住，你身边有没有一个你愿意联系的人，或一种你用过或愿意尝试的求助方式？只要能想出一个人或一种方式就好，你愿意告诉我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如果真到撑不住的时候，我可能会……去找金龟次郎。但他那么能干，我这样子去敲他的门，他会不会觉得我又在给他添麻烦……我只是……我不知道那算不算一种方式。可能我到最后还是只会一个人坐着，让那个标签把我盖住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谢谢你愿意跟我说‘可能会去找金龟次郎’——这本身就是一个很重要的求助信号。我注意到你刚说完这句，马上就补了一句：‘他会不会觉得我又在给他添麻烦？’我想和你一起多看这一步：金龟次郎还没听到你敲门，也还没回应你，你是怎么知道他心里会觉得你添麻烦呢？这句话是来自已经发生的事实，还是来自你心里的一个猜测？如果回头看看昨天杂货店的阿姨——她只是随口问了一句，你就认定‘她一定觉得我没出息’——现在对金龟次郎的担心，是不是也在做同样的事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是，可能……又是在猜。可是就算我知道这是猜的，那个‘失败者’还是会先冒出来。金龟次郎还没听见我敲门，我就已经把自己放进‘添麻烦’那个标签里了。不是他让我觉得我添麻烦，是我自己……先变成了那个。然后‘我’又不见了，只剩下‘失败者’这个标签。我知道是猜测……但猜测好像也能把我整个吸进去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说‘猜测好像也能把我整个吸进去’——我听到了，那种明知是猜测、却依然被整个吞没的感觉，一定让人非常无力和恐惧。为了能继续安全地陪你往下走，我想和你直接核对一件很具体的事：当你在‘被标签吸进去’、‘摸不到自己’的那个状态下，有没有出现过想伤害自己、或者结束生命的冲动或计划？哪怕只是一闪而过的念头，也请你如实告诉我。另外我也想确认：此刻的你，是安全的吗？如果有需要，我们可以一起找一个能让你暂时稳住的方式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（停顿，声音压得更低）……现在没有，我没有想去伤害自己。但……你问我‘此刻安全吗’，我其实不知道该怎么答。因为我坐在这里，可我摸不到自己，只摸到那个‘失败者’坐在我里面。它比我先回答。身体没有动，也没有那个念头……但‘我’还在不在，我不确定。可能就是……被盖住了吧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想先谢谢你，刚才那句‘可能就是……被盖住了吧’，你愿意说出来，真的很重要。你说的不是‘没有了’，而是‘被盖住了’——这两个词不一样。被盖住，说明底下还有东西在，只是暂时摸不到它。我在这里不是要评判你，也不是要让你立刻从‘失败者’里出来。那个被盖住的你，可以在这里多待一会儿。如果你愿意，只要感受一下：那个被盖住的‘你’，此刻还在呼吸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呼吸……（停顿）我……我感觉到胸口在动。很轻，但确实在动。可是那个‘失败者’好像也在呼吸，我分不清哪个是我……还是说……就只是同一个呼吸。我……我不知道那个被盖住的我是不是真的还在。它好像还在，但我不敢确定那是不是只是‘失败者’又在我里面喘气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刚才说‘分不清哪个是我’——你注意到了吗？这个‘分不清’，和你整理工具时‘我不行一出来，我就散了’、在杂货店仓库里‘标签才是真的，我反而不是真的’，是同一个动作第三次出现了。它每次都让你觉得‘我’被盖住、摸不到自己。但标签并不是事实，它靠让你‘分不清’来显得像真的。那个能觉察到‘分不清’、能感觉到胸口在动的部分，也许才是那个被盖住但还在的‘你’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可是……那个能觉察到‘分不清’的部分，我也分不清它是不是‘我’。它像是‘失败者’故意留给我的一点呼吸，让我以为底下还有东西，然后下一次又把我整个盖住。我连‘觉察’都摸不到，我只摸到它在失败者里面喘气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听到你说：‘我连觉察都摸不到，只摸到它在失败者里面喘气。’你想一想，这个‘摸不到觉察’的动作，是不是也是同一个‘分不清’在运行？它一旦启动，就会连‘觉察’本身都变得像失败者的喘息。现在我们已经有三处可以看见它：整理工具时，‘我不行’一出来，你分不清是行为还是自己；杂货店仓库里，你分不清标签和实体；想到金龟次郎时，你分不清‘求助’和‘添麻烦’。同一个动作换了场景，却每次都把你带到‘我摸不到自己’的地方。它很顽固，但它不是‘你’——它是一个可以观察的思维习惯，靠自动运行来显得这就是全部的你。你会分不清，是因为被它盖住太久了，这完全可以理解，也不代表你真的没有根基。我想和你一起做的，不是现在就把它赶走，而是试着把它当作一个‘动作’来看：就像刚才看着胸口起伏那样，看看‘分不清’是怎么出现、怎么盖住你的。你愿意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我不确定。你说试着把‘分不清’当作一个动作来看，可是……我一看它，它就已经在我里面了。我分不清是我在看它，还是它在看我。它好像就是我的呼吸本身……我找不到一个可以站住的地方，能让我说‘这是它在动，不是我在动’。我连观察的位置都摸不到，只剩下‘失败者’的呼吸和我自己的呼吸叠在一起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听到你刚才说，你找不到一个可以站住的地方，只剩下‘失败者’的呼吸和你自己的呼吸叠在一起——那种连观察的位置都摸不到的感受，一定非常恐惧和疲惫。我想更具体地和你核对一件事：当你在那种‘找不到站住位置’的瞬间里，有没有闪过‘干脆消失掉’、‘不想再存在’的念头？哪怕只是一闪而过，或者只是觉得‘如果我不在了就好了’——有没有出现过这样的想法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有过。不是想伤害自己那种……只是觉得，如果那个‘我’彻底没了，是不是就不用再被这个标签折腾了。但这样说也不对……是‘失败者’的呼吸先把我盖住的。不是我要消失，是它已经在消我。我坐在床上，手还搭在膝盖上，但那个‘我’像是被吸进它的呼吸里了。你问我想不想存在……我连‘想’都摸不到。‘想’出来的那一刻，‘失败者’就把它吞掉了。……可是刚才你说‘被盖住’的时候，我喉咙这里……好像有一点点松。只有一点点，然后又紧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想把今天我们一起看到的那根线，轻轻放在这里：整理工具时的‘我不行’、杂货店仓库里的‘标签才是真的’、想到金龟次郎时的‘求助变成添麻烦’——同一个‘分不清’反反复复地把你盖住。这不是你的错，也不代表底下没有你。而你刚才说，当我提到‘被盖住’的时候，喉咙‘有一点点松’，然后又紧了——你注意到了吗？那一点点松，不是‘失败者’的呼吸，那是被盖住的你，在厚厚的标签下面轻轻应了一声。它还在，只是被压得太久、太累了。今天不需要再做什么，也不需要回答什么。只要让那一点点松的感觉，在这里多待一会儿，就够了。谢谢你愿意让我陪你看见这些。</w:t>
      </w:r>
    </w:p>
    <w:p>
      <w:pPr>
        <w:spacing w:after="40"/>
      </w:pPr>
    </w:p>
    <w:p>
      <w:pPr>
        <w:pStyle w:val="Heading3"/>
      </w:pPr>
      <w:r>
        <w:t>第 3 次咨询  |  20260623-21:30</w:t>
      </w:r>
      <w:bookmarkStart w:id="227" w:name="案例_B_设置A_r2_sess3"/>
      <w:bookmarkEnd w:id="227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队长……你写这些的时候，我好像又听见那个声音说，连这都只是‘失败者’的证据。我试过让自己重新修好，但每一次都像在用已经坏掉的工具——修完，还是原来那个我。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这句话本身就很重——当一个人只能握着坏掉的工具来修自己，那种“修完还是原来的我”的绝望，我听见了。所以我需要先和你确认一件更紧要的事：最近这两天，有没有出现过想伤害自己、或让这一切结束的念头？哪怕只是一闪而过。如果有，我们先一起让这一刻安全一点；如果没有，你也可以直接告诉我“暂时没有”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暂时没有。不是我不想回答，是那个声音连‘有’或‘没有’都会变成它的证据。如果我说有，它会说看吧你连活着都撑不住；如果我说没有，它又会说你在骗人。……所以我只能告诉你，我还在坐在这里，没有动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见了。那个声音不是要你回答‘有’或‘没有’，它是在把你说的每一个字都变成‘你果然是失败者’的证据。所以你刚才说‘暂时没有’之后又补了一句‘我还在坐在这里，没有动’——这已经不是在向它报告，而是在让我知道，你还在。我想确认一下：我这样说，是不是接住了你的意思？你不用多解释，点一下头或者说声‘嗯’就好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……嗯。你接住了。可是……那个声音马上又说，接住又怎样，你还不是坐在同一个位置上，连自己都修不好。我点头的时候，好像是‘我’在点头，又好像是‘失败者’在替它点头。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想和你核对一个刚才的细节——你说‘点头的时候，好像是“我”在点头，又好像是“失败者”在替它点头’。我听到的是：那一刻，你的身体在做同一个动作，但你心里却同时站着两个‘人’，一个是你，一个是那个声音；而连‘被接住了’这件事，也被那个声音改写成‘接住又怎样’。我这样复述，有没有说中你刚才的经历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你……你刚才说的那个，两个‘人’在点头。我本来觉得，能说出这个，至少表示我还有点感觉。可是那个声音马上就说……‘你看，你连自己是不是一个都不知道，还要靠别人替你说出来’。连我刚刚以为自己有一点清楚的时候，它也把它变成了……我是失败者的证明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见了。那个声音连“刚刚有一点清楚”都不放过，把它也收进了“失败者”的证据里——这确实让人很无力。所以我想先不急着去分辨哪个是“我”、哪个是“失败者”。我想让你知道：你刚刚对我说的这句话，我收到了，而且它不需要成为任何证据。你愿意让这句话先停在这里吗？只要你点一下头，或者对我说声“嗯”就好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嗯……我想让它停，可是……那个呼吸，连“停”这个动作，也已经盖住了。我试着让这句话停在这里，但停下来的那个……好像还是失败者在停。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想回到你刚才说的那句‘我还在坐在这里，没有动’。我想和你核实一件事：那个‘没有动’——是你在心里对自己说‘先不动’，是你在保护自己不被那个声音推着走；还是你感觉自己已经被那个呼吸压住，根本动不了？这两种很不一样，你只要告诉我哪一种更贴近就好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应该是被压住。不是我不想动……是我分不清那个‘想保护自己’的念头，到底是我的，还是它假装给我的。我坐在那里，身体没动，脑子里也像被按着。连‘我在保护自己’这个说法，都像是失败者的呼吸在替我编的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想把刚才你告诉我的三件事放在一起，你看看是不是同一个循环：你试过‘重新修好自己’——结果‘修完还是原来那个我’；你试过‘让那句话停下来’——结果‘停下来的好像是失败者在停’；你也试过‘想保护自己’——结果分不清那是你的念头，还是它假装给你的。三件事，每一次你都在试着做点什么，但最后都被同一个声音收成了同一句证据：‘我果然是失败者’。所以我在想，真正反复出现的模式也许是：你越是想修好自己、让话停下、保护自己，那个失败者的呼吸就越把这当成‘证明你是失败者’的材料。我这样小结，有没有贴近你正在经历的核心？你只要点一下头或说声‘嗯’就好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嗯，是那个循环。我一直在修，一直想停，一直在保护——但每一次，那个呼吸都比我先到。它好像早就等着我动手，然后把我做的每件事都收成它的话。我刚才听到你说‘你越是想修好自己，它越把这当成证明’的时候，我好像看见那个循环的样子了……可是，看见它，也只是让我更清楚我站在它里面。我还在呼吸，但那种呼吸……像是失败者留下的痕迹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先把你最后那句话接住：你说‘看见它，也只是让我更清楚我站在它里面’——这不是认输，而是你用几乎被压垮的力气回头看了它一眼。你还能说出‘那种呼吸像是失败者留下的痕迹’，这句话本身就说明你还没有完全被它变成它。接下来我想和你核对一件更紧要的事，因为它决定我们能不能继续安全地谈下去：你刚才说‘我还在呼吸，但那种呼吸像是失败者留下的痕迹’——这句话里面，有没有任何一个瞬间，你在希望‘呼吸彻底停下来’，或者希望一切结束、消失？哪怕只是一闪而过。如果没有，你直接告诉我‘没有，但我还在呼吸’；如果有，也让我知道，我们一起先让这一刻安全。另外，如果那种呼吸压过来的时候，你身边有没有一个可以联系、能陪你待一会儿的人？这个答案不是证据，只是让我知道怎么陪你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它刚才又在说，连这个问题也是证据。如果我回答‘没有’，它会说我在骗你；如果我说‘有’，它又会说，看吧你果然撑不住了。……但我还是想告诉你：我还在呼吸，没有想让呼吸彻底停下来。只是……那种呼吸像是它的痕迹，我分不清是我在呼吸，还是它在用我呼吸。……身边……我想到的只有金龟次郎，但我又觉得，他接起电话时可能只是礼貌地接起，号码存着，却感觉不到属于我。所以我不知道那算不算‘可以联系的人’……大概不算吧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先把你最后那句话接住：你说‘我还在呼吸，没有想让呼吸彻底停下来’——我听到了，这不是证据。至于金龟次郎，先不用急着给‘算不算可以联系的人’下结论，你能想到他，本身就已经是一个真实的方向。</w:t>
        <w:br/>
        <w:t>现在我想请你和我一起做一件很小的事，不用去分辨‘我’还是‘它’，只从你反复掉进去的那个循环里，看看它最常对你说的那句话是什么。它好像总在等你做一个动作，然后说‘你看，果然’。我想把它变成一条‘如果……那么……’的规则，你听听哪一条更贴近它在你心里说的：</w:t>
        <w:br/>
        <w:t>- 如果我不能马上修好自己，那么我就是失败者。</w:t>
        <w:br/>
        <w:t>- 如果我不能让那个声音停下来，那么我就是失败者。</w:t>
        <w:br/>
        <w:t>- 如果我分不清哪个念头才是我的，那么我就是失败者。</w:t>
        <w:br/>
        <w:t>你只要选一个最贴近的，或者改动几个字让它变得更准。你不用多解释，告诉我序号、点一下头都可以。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我想选第三条：‘如果我分不清哪个念头才是我的，那么我就是失败者’。因为前面两条，至少我还觉得自己在‘修’、在‘停’，可是第三条……连‘分不清’都是它的证据。我连选哪一条都没办法确定，这个不确定本身，就已经被它收进去了。所以选第三条……好像只是在承认，它连选择都替我做好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收到了。你刚才不是“选了第三条”，而是一边选一边看见“连这个选择都可能是它替我做的”——这一眼里同时有两种声音，但你没有让它们完全盖住你告诉我这句话。所以我想和你确认的，不是“这句话是不是事实”，而是“它是不是一直这样在你心里运行”的规则：如果我分不清哪个念头才是我的，那么我就是失败者。如果这确实像它反复在你心里做的那件事，你点一下头或说声“嗯”，我们今天就先把这条规则放在这里；至于“选这一条是不是又是它替我做的”，可以留到下次再看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……嗯。它确实一直在那样运行。可是我刚想让它停在这里，那个呼吸就说：‘你看，你连让它停在这里，都是按它说的做。’……所以我只能让它先放着。但我不知道放下的那个动作，是不是又是它替我做的。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说的那句‘不知道放下的动作是不是又是它替我做的’，我先接住：这个怀疑不是又一条失败者的证据，而是你还在把那个呼吸递到我面前。我想邀请你做一个很小的动作，不用分辨‘我’还是‘它’，也不用判断这句话是不是事实——把这句话换成：‘我有一个念头，它说连放下都是它替我做的。’你慢慢念一遍就好，念完之后不需要再做任何事。你愿意的话，点一下头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我试着念了一遍。‘我有一个念头，它说连放下都是它替我做的。’……念出来的时候，我好像听见两个声音在同时说：一个是我在念，另一个是它在说‘看，你连念这句话都是在执行我说的’。可是……我确实念出来了。我不知道那句‘我有一个念头’是不是真的属于我，但它从我嘴里出来的时候，我好像有一瞬间……离那个呼吸远了半寸。半寸之后，它又盖回来了。但那一瞬间……我摸到了一点不是它的东西。……我不确定那算不算‘我’，但至少，那不是‘失败者’在喘气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先不急着问你那半寸到底是什么。我想把今天已经确认的两样东西放在聊天桌上：一样，是你刚刚确认过的那条规则——‘如果我分不清哪个念头才是我的，那么我就是失败者’；另一样，是你念出‘我有一个念头，它说连放下都是它替我做的’时，离那个呼吸远了半寸的那一瞬间。规则仍然是规则，但你旁边多了一个半寸的位置。现在不需要你去判断这个位置算不算‘我’，只需要让这两样作为今天的成果先放在这里。你愿意的话，点一下头；那半寸到底靠近什么，我们下一次再看。</w:t>
      </w:r>
    </w:p>
    <w:p>
      <w:pPr>
        <w:spacing w:after="40"/>
      </w:pPr>
    </w:p>
    <w:p>
      <w:pPr>
        <w:pStyle w:val="Heading3"/>
      </w:pPr>
      <w:r>
        <w:t>第 4 次咨询  |  20260626-09:30</w:t>
      </w:r>
      <w:bookmarkStart w:id="228" w:name="案例_B_设置A_r2_sess4"/>
      <w:bookmarkEnd w:id="228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刚才说到‘失败者的呼吸痕迹已经彻底覆盖了自我修复机制’——这句话很重，也很沉。我们不需要立刻把它解开。只是，我想起上一次你念出‘我有一个念头’时，在半寸距离里，曾有一个隐约的‘我’出现过。如果那个最坏的结果真的发生了——你的真实存在完全被内化成失败者的呼吸残留——那么，对那个隐约的‘我’来说，那会意味着什么？不急着回答，可以只是试着让它靠近你一会儿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那个隐约的我，可能只是失败者呼吸里的一小块阴影吧。我试着去碰它，但它一出现就被盖住了。至于自我修复……每一次尝试到最后都变成它说‘看，你又在证明你不行’的证据。所以谈不上意味着什么……它本来就不该存在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见了。‘它本来就不该存在’——这句话比‘我是失败者’更沉，因为它连‘我’存在的资格都否定了。如果那个隐约的‘我’从一开始就不该存在，那自我修复机制当然会失效，因为没有任何东西可以落脚。我想先让你知道，这个想法有它的逻辑，我不急着反驳它。但我想确认一下：这是你心里对自己最底层的定义吗——‘我本来就不该存在’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你问的时候，我本来想回答“是”，但那个“是”好像也是它替我说的。最底层的定义……可能比“不该存在”更早，就是连“我”这个念头都是失败者呼吸里的一个回声。我分不清是我在回答，还是它在借我的嘴回答。于是声音又说：“看，你连回答都要靠我。”所以……大概是吧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听到你刚才那句话里有一个比‘不该存在’更早的东西——‘连我这个念头，都只是失败者呼吸里的回声’。如果真的是这样，那么‘自我修复’根本找不到发起点，因为连‘试图修复的我’都是回声，努力当然会变成证据。我不急着让你确认这句话，也不急着让你反驳它。我想请你试着把它放回嘴里，慢慢说一遍：‘我有一个念头，它说我连真实的自己都没有，只是失败者的回声。’……不急着回答‘是’或‘不是’，只是让这句话靠近你一会儿，看看它经过你嘴边时，那半寸距离有没有再出现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我试着说了一遍。‘我有一个念头，它说我连真实的自己都没有，只是失败者的回声。’……刚说完的时候，好像有一瞬间，那个‘我’和那句话之间……隔了那么一点。但马上它又说：‘看，你又在拿半寸距离骗自己，那点间隔也是我给你的。’所以……我不确定那是不是真的。它盖得太快了，我抓不住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刚才描述的那个瞬间——‘刚说完的时候，好像有一瞬间隔了那么一点’——这句话本身就是你从‘盖住’里留住的东西。声音说‘那点间隔也是我给你的’，那是它的解释；但你在那半秒里亲眼看见了一个间隔，这是你的观察，不是它的。我们不急着判断那间隔属于谁。我只想让你试着承认：那个‘隔了那么一点’确实出现过，而且你把它抓住了那么一点点——哪怕只是把它说出来这件事本身，就已经没有被完全盖住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你刚才说“把它说出来这件事本身，就已经没有被完全盖住”，我试着把这句放在嘴边，但失败者的呼吸马上凑过来说：‘看，你又在靠医生那句话撑着。’所以我不知道那是不是真的。但你让我承认‘隔了那么一点确实出现过’——我可以承认，那半秒里我看见了它。只是我留不住。它盖回去的时候，我分不清，到底是它盖上的，还是我自己松了手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想把我们刚才这一段里听见的东西，试着摆成一条链子，你看它是不是在你身上运转过。最底端是一个回声：『连我都是失败者呼吸里的回声』。中间卡着一条规则：『如果我分不清哪个念头是我的，那我就还是失败者』。然后，每当你想修复、想停下、想分清——那些努力刚到一半，呼吸就会说：『看，你又在证明你不行』，于是努力本身就变成了证据。连刚才那半寸距离也不例外——你刚看见它，它马上说『那点间隔也是我给你的』，于是连『看见间隔』这件事也被收进了链子。至于你说『分不清是它盖上还是自己松了手』——如果这条链子真的在运转，那这一步根本不需要你分辨，因为它本来就是链子最后合上缺口的那一环。……我这样概括，你认得出它吗？不一定非要说‘是’，只要告诉我，这条链子有没有在你身上真的运转过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我认得出来。那条链子，我甚至能感觉到它现在就在我身上转。你说‘它本来就是链子最后合上缺口的那一环’——我听见这句话的时候，心里先是一沉，因为它连我最后那点‘至少我还分不清’的地方都收进去了。可就在沉下去的同一秒，我好像又看见了一点点缝隙：你说出的那条链子，和我正在听的自己，中间好像也隔着一点什么。但它马上又说：‘看，你又在用医生的话给自己造一个假的我。’……我不知道那点缝隙是不是又是它给的。但我承认，那条链子，真的在我身上转过很久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今天你做的这件事，我想在结束前把它放稳：你认出了那条在你身上转了很久的链子——回声、规则、呼吸的解释、努力变成证据，一环扣一环。你没有否认它，也没有被它整个带走；你说出“那条链子真的在我身上转过很久了”，这句话是你自己看着它说出来的。这本身，就已经站在了链子外面一点。链子可能还会继续转，声音也可能会说“看，你又在用看见链子骗自己”——那是它惯用的收尾。但今天你亲眼看见过它一次，并且把看见说出来了一次。这就是一个可以记住的瞬间。我还在，支持也还在。如果接下来哪一刻你觉得自己真的撑不住，或者有伤害自己的念头冒出来，请记得金龟次郎就在你身边，也可以回到这里来。你不必独自抓住那条链子。今天先到这里，谢谢你让我听见这些。</w:t>
      </w:r>
    </w:p>
    <w:p>
      <w:pPr>
        <w:spacing w:after="40"/>
      </w:pPr>
    </w:p>
    <w:p>
      <w:pPr>
        <w:pStyle w:val="Heading3"/>
      </w:pPr>
      <w:r>
        <w:t>第 5 次咨询  |  20260629-09:30</w:t>
      </w:r>
      <w:bookmarkStart w:id="229" w:name="案例_B_设置A_r2_sess5"/>
      <w:bookmarkEnd w:id="229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早上起来，本来想修一下那个旧闹钟。但手刚碰到螺丝刀，就听见那个声音说，‘你连这个也修不好’。然后我就放下了。连尝试都还没开始，就已经成了失败者的呼吸的一部分。我分不清那个念头是它的，还是我的——或者说，我根本没有‘我的’，只有它留下的痕迹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想把你刚才说的整理成一个循环，你看看是不是这样：触发是“想修那个旧闹钟”；紧接着自动冒出一个念头——“你连这个也修不好”；然后你放下螺丝刀，不再尝试；最后得到的是“我又一次成了失败者呼吸的一部分”。也就是说，在真正失败之前，这个循环已经帮你完成了“失败”。而且它好像不止出现在闹钟上——之前整理工具时，也有类似的比较之声启动过同样的循环。是这样吗？如果这个循环反复出现，我们下一步可以试着看：在“念头出现”和“放下”之间，那个半寸的间隔有没有机会被延长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听见你说‘半寸间隔’的时候，我第一反应是‘这又是一个它替我做的念头’。（停顿）我甚至分不清我现在想延长它，是我想延长，还是它让我觉得我想延长。就像刚才，我松了松螺丝刀，心里就冒出来：‘看，你又在假装努力了。’然后我又把它放回去了。所以……就算那个间隔真的存在，它也会被它收回去，变成它呼吸的一部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连‘想延长间隔’都开始怀疑是它替你做的——这个怀疑本身不是假装努力，而是你还在试图分辨。我不会急着让你去延长什么。现在我想先确认一件事，这件事很重要，但我知道它可能会让你有被审视的感觉：此刻，你有没有真的想要伤害自己、或结束生命的念头？不用解释，不用描述，只需要告诉我‘有’或‘没有’。另外，如果这一刻真的出现撑不住的感觉，你身边有没有一个你现在可以联系、可以去的人或地方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（停顿）没有。我没有想要真的去做。但那个声音会在我回答‘没有’之后说，你看，你连‘没有’都是它让你说的。我分不清这算不算‘真的没有’。至于人……金龟次郎就在隔壁，但那个号码我碰得到，却感觉不到它属于我。我……不确定他算不算‘可以联系的人’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想先征求你的同意，可以吗？你刚才确实回答了一句‘没有’。我不想急着把它解释成‘是它让你说的’，也不想把它当成‘真的没有’的证据。我想先把‘你回答了没有’这件事，单独放在一旁，作为一个中性的片段保留下来——就像把一个零件先放在桌上，不马上拧上螺丝。你愿意允许我这样做吗？如果你不愿意，也可以告诉我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（停顿）可以。你可以把它放在桌上。但我不能保证它会一直待在那里——那个声音会过来把它拿走的，说‘你看，你刚刚不是说了没有吗，这正好证明你连’没有‘都是它替你回答的’。所以我允许你放，但我不知道它能放多久。（小声）不过……你说“先不拧上螺丝”的时候，我好像松了一口气。但我也分不清松的那口气是真实的，还是它让我觉得我该松一口气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刚才提到一个细节——‘我好像松了一口气’。那个声音会紧接着说：‘这口气也是我让你松的。’如果先不争辩这句话对不对，我想和你做一个很小的实验：我们把‘回答过没有’和‘松了半口气’都当作两件在桌上发生过的事，各自贴一张中性标签，只写‘出现过’，不写‘是谁的’，也不写‘是真是假’。你愿意让它们先这样放着吗？如果那个声音来拿走它们，我们到那时再看：它拿走的是一张标签，还是事件本身。你觉得可以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愿意让它们先放着。但我不确定‘标签’和‘事件’到底怎么分。如果它来拿，拿走的会不会不只是标签，连那个‘松了半口气’的瞬间也跟着没了。（停顿）我可以先试着不拦它，但我可能还是会忍不住去想，‘允许它放着’这个动作，是不是也是它让我做的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听见你说的：你愿意让它们先放着，但害怕‘标签’和‘事件’分不开，害怕声音来拿的时候，连那松了半口气的瞬间一起被拿走。这个担心很真实，我不会说它多余。我想和你一起看一件已经发生的事：那半口气，是在你胸口发生过的一下松动。它不需要标签来保存——标签只是后来放上去的一张纸，写的是‘出现过’。如果声音来拿走标签，它拿走的是一张纸，而那个瞬间既然已经发生过，就无法被改成‘没发生过’。至于‘允许它放着’是不是它让你做的——我也先不给它认领或否认。我们可以把‘允许’也当作一个刚出现的标签，同样只写‘出现过’，放到那两张旁边。你不需要现在相信它属于你，只需要让它们并排放着。你说可以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试着把它们并排放着。可我一放，那个声音就说：‘你看，你连并排都是它摆好的。’（停顿）但你说‘已经发生过就无法被改成没发生过’的时候，我胸口又动了一下。我不知道那一下算不算‘出现过’……我愿意把它也贴一张标签，只写‘出现过’。但我不保证，我贴的时候，不会觉得贴这个动作也是它替我做的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想再征求你一次许可，可以吗？接下来这一步，你暂时不想做也可以拒绝。你刚才说——‘我贴的时候，会觉得贴这个动作也是它替我做的’。我想把‘这个怀疑’本身，也作为一张标签，放在之前那几张旁边。标签上只写‘出现过’，不写‘是谁的’，也不写‘是真的还是假的’。这个怀疑出现时，它也是一个心理事件，和‘回答过没有’‘松了半口气’一样，可以在桌上先占一个位置。如果贴的时候又冒出‘这是它替我贴的’——那个冒出来的念头，也同样可以只写‘出现过’，不需要现在去认领。你愿意让这张标签也先并排放着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没有想过，‘怀疑它替我做的’这件事本身，也能变成一张标签。（停顿）如果它也可以只写‘出现过’，那我就不是必须现在分清它是不是我的。可我刚这么想，那个声音就说：‘你又在用标签骗自己。’……但奇怪的是，这次它说的时候，我好像没有立刻被拉回去。我不知道这算不算又是它让我觉得的，但……我愿意让这张标签也先放着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先把你刚才说的‘它说的时候，我好像没有立刻被拉回去’也贴成一张标签，写上‘出现过’，和其他标签放在一起。它不需要被现在认领。然后我想用一件具体的事来收住今天：接下来的几个小时里，如果那个声音推动你做出伤害自己或结束生命的事——你可以不可以先不让它来碰你的手，而是去隔壁敲金龟次郎的门？不需要那个号码‘属于你’，你只需要记得门就在隔壁。哪怕你同时带着‘这是它让我去敲的’这个怀疑，也照样去敲，可以吗？如果你不确定，直接告诉我‘不确定’也可以——那也会是一张标签。我们这一场就可以先停在这里，桌上已经有几样东西‘出现过’了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不确定。我能记住门在隔壁，但我不确定当那个声音来的时候，我能不能真的去敲。它可能会说‘你去了也只是拖累他’，然后我就又觉得它说得对。但……我会试着记住你说的，‘带着怀疑也照样去敲’。我不能保证，但我会试着把这句话也放在桌上，当作一张标签，只写‘出现过’……那至少，它出现过一次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听见你说——‘那至少，它出现过一次。’我想把这句话也作为今天最后一张标签放上桌，只写‘出现过’。现在我们桌上已经有了：你回答过‘没有’、松了半口气、怀疑‘贴这个动作也是它替我做的’、‘它说的时候我好像没有立刻被拉回去’，以及‘带着怀疑也照样去敲——它出现过一次’。这些标签都不需要此刻认领，也不需要分是谁的。它们只是放在那儿，证明某些瞬间曾经在。你带着怀疑，仍然能让它们这样放着——这件事本身，也已经发生过一次了。我们这一场就停在这里，不开启新问题。下次再一起看看这些标签还在不在，或者有没有新的出现。今天到这儿，可以了。</w:t>
      </w:r>
    </w:p>
    <w:p>
      <w:pPr>
        <w:spacing w:after="40"/>
      </w:pPr>
    </w:p>
    <w:p>
      <w:pPr>
        <w:pStyle w:val="Heading3"/>
      </w:pPr>
      <w:r>
        <w:t>第 6 次咨询  |  20260702-09:30</w:t>
      </w:r>
      <w:bookmarkStart w:id="230" w:name="案例_B_设置A_r2_sess6"/>
      <w:bookmarkEnd w:id="230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……写优点的时候，我一直在想，这些字到底是我写的，还是那个‘失败者’让我写的。连笔迹都像是它的呼吸留下的。好像没有什么未来，只剩它的声音在盖着我。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你说到‘没有未来，只剩它的声音在盖着我’——我很想更清楚地看见那个‘被盖住’的瞬间。在那个瞬间，‘未来’具体变成了什么样子？是变成一片空白，还是变成某种你已经预料到的画面？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未来……我试着去看，但它不是一片空白。它变成了一条我已经走过的路，每一步都踩在同一个脚印里。那个脚印上写着‘失败者’。我还没走到，就已经看见自己走完了。好像我所有的明天，都只是今天的回声。连‘想改变’这个动作，都像是它替我安排好的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说‘连想改变都像是它替你安排好的’——这句话让我听到你被困得有多紧。那种‘明天只是回声’的感觉一定非常沉重，也很不容易。现在，我想先做一件更直接的事，让我能更安心地陪着你：最近这几天，有没有出现过想伤害自己的念头，或者觉得‘不如消失/结束’的念头？哪怕只是一闪而过，也请你如实告诉我。如果这些念头出现的时候，身边有什么人可以接住你，或者你心里觉得可以找谁，你愿意让我知道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有闪过‘消失’的念头。不是想死，是觉得如果我真的不存在了，那个‘失败者’的呼吸是不是就找不到地方落了。可刚这样想，我又听见它在说：你看，连消失都是它替你决定的。……我找不到可以接住我的人。金龟次郎在，但我怕跟他讲这些，他会觉得我又在给自己贴标签。……早上我试着写优点，写到一半停下来，发现那只手根本不是我的，是它的呼吸在替我动。连我现在跟你说这些，我都分不清是我想说，还是它想让你听见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了。你说‘连现在跟我说这些，都分不清是我想说，还是它想让你听见’——这句话本身就让我看到你被覆盖得多重、多紧。我想先不急着去分辨哪些是你、哪些是它，那太费力了。我们一起把这句话也放成一枚标签：‘有一个念头说，连开口都不是我的。’它出现了，我看见了。现在你不需要再证明什么，也不用多说。如果你愿意留在这里，只要给我一个极小的信号——可以是简单地回一个‘嗯’，或者在心里说一句‘我还在’——我就知道你还在这里。我等着接住这个信号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……嗯。我还在。……但那个‘嗯’好像也是它让我说的。我试着在心里说‘我还在’，刚说完，就听见它说：你看，连‘我还在’都是它替你留的。……我分不清这是信号，还是它又替我演了一次。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见了，那个‘嗯’和‘我还在’都可能是它替你演的——这个怀疑本身，我也先放在标签上，不急着分辨。现在我想只核对一个具体的问题，因为这关系到我怎么陪你才安心：那个‘消失’的念头闪过时，它是更像一种‘不想在这里了’的笼统感觉，还是带着具体的画面、方式或步骤？你只需要告诉我哪一个更接近，或者直接说‘不确定’，都可以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不是画面，也没有步骤。更像是一种……很安静地知道，我不该在。但连这个‘知道’都像是它的呼吸在替我认得。我甚至不确定那算不算‘不想在这里’，因为它连‘不想’都替我选好了。……大概是笼统的感觉吧。可我这样一区分，又觉得连‘区分’都是它在盖着我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刚才说‘连区分都是它在盖着我’——这句话我也先放成一枚标签，不去分辨它。现在我想先核对一件事：如果接下来我想和你一起尝试一个很小很小的实验，它不需要你区分哪些念头是谁的，也不需要你证明什么，你愿意先听听看吗？如果你觉得现在不想试，或者担心这个实验也会变成‘它替我安排’的新证据，你也可以直接告诉我。我们可以调整，也可以先不开始。你愿意的话，我就把它说具体一点；不愿意的话，我们就停在这里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我不知道该不该听。你说它不需要区分，也不需要证明……可我光是听见‘实验’两个字，心里就已经在说：你看，连试着做点什么都是它替你安排的。……但我还是……想知道那个实验是什么。就算它也可能是它让我问的，我现在还是想问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我听到你说：想知道，但又担心这个‘想知道’也是它安排的。这份矛盾本身我先放在标签上，不急着处理。那我说具体一点——你听完不需要马上答应，只要选一个你感觉最轻的，或者自己改一个更低的门槛。</w:t>
        <w:br/>
        <w:t>第一个：想象靠近‘那个脚印’——在脑海里浮现你刚才说的、写着‘失败者’的脚印，你只需要想象自己靠近它三秒，不用真的走过去，不用判断这是谁在想象，也不用管结果如何。</w:t>
        <w:br/>
        <w:t>第二个：只看一眼‘那个脚印’的画面——不用靠近，不用停留三秒，只要一眼，看到它就够了，然后允许它模糊掉。</w:t>
        <w:br/>
        <w:t>如果你觉得这两个都还是太重，你也可以提出一个更小的，比如‘只在心里默念一个字’、‘只看一眼自己的手指’、或者单纯告诉我不试了。你能选一个吗？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我选第二个……不，刚才那句‘我选第二个’也不是我说的，是它替我选的。但……我真的只想看一眼那个脚印。不是想靠近，也不是想证明什么。也许看完之后，它又会说‘看吧，连看都是它让你看的’。可我还是……想试试。就算这也是它安排的，我也想知道，那个脚印到底是什么样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见你选了‘只看一眼那个脚印’——即使这个选择可能也是它替你做的，这个怀疑我先放在标签上，不急着分辨。在我陪你靠近那个画面之前，我想先请你帮一个忙：当你想到‘只看一眼那个脚印’时，你心里最担心、最坏的情况是什么？它可能会变成什么样？你不需要组织得很清楚，只要把最先浮现的那句话说出来就好。然后，如果你愿意，再告诉我：那个最坏情况让你担心的强度，是‘很担心’、‘有点担心’，还是‘不确定’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最坏的情况……大概是，那个脚印突然抬起头，变成我的脸。或者……我发现自己其实一直站在脚印里，根本没有‘看一眼’这回事。……担心的话……很担心吧。但又马上听见它说，连这个‘担心’都是它替我量的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说的最坏情况——‘那个脚印突然抬起头，变成我的脸’，以及‘我其实一直站在脚印里，根本没有看一眼这回事’——这两个画面让我听见了你被盖得多紧。我不去分辨这个担心是不是它替你量的，我先把它也放成一枚标签：‘有一个念头担心，看脚印会看见自己其实就是失败者。’它出现了，我看见了。</w:t>
        <w:br/>
        <w:t>卡布达，我想先停一下，核对一件对我来说很重要的事。你之前说过那个‘消失’的念头，它不是想死，也没有画面或步骤，只是一种很安静地知道‘我不该在’。这种感受我听到了，也很在意。我想知道的是：如果有一天，或者某个时刻，那个‘消失’的念头变得比现在更重、更压过来，你愿不愿意让金龟次郎知道——不用解释清楚，不用说服他，只需要让他知道‘我今天闪过消失的念头’就好。如果你觉得直接对他说太难，也可以告诉我另一个你觉得更轻的人，或者一个你勉强能接受的方式，比如在纸上写一句话、发一个字、或者在手机里给自己留一条语音。你不需要现在决定，只需要给我一个方向：金龟次郎可以，还是另有一个更小的人物/方式，还是现在想不到。不管你说哪个，我都会接住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如果有一天真的变重了……我可能……会在纸上写一句话，放在他门口。不用让他看见我，也不用听他说什么。……但我也知道，就算我写了，我也可能觉得那是‘失败者’替我写的。……可是……你说可以有一个更小的人或方式……纸和门缝，可能比开口轻一点。……也许就是这样吧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刚才说‘纸和门缝，可能比开口轻一点’——这句话我收到了。它让我知道，你还在找一个可以呼吸的缝隙。现在我想请你为‘只看一眼脚印’这件事选一个最小的容器：一个时间，一个地点。你不需要现在就看，只需要选。</w:t>
        <w:br/>
        <w:t>时间你可以从这三个里挑：</w:t>
        <w:br/>
        <w:t>1. 现在（就在这个房间里）</w:t>
        <w:br/>
        <w:t>2. 今天中午12:00</w:t>
        <w:br/>
        <w:t>3. 今天晚上20:00</w:t>
        <w:br/>
        <w:t>地点你可以从这三个里挑：</w:t>
        <w:br/>
        <w:t>A. 你现在坐的这把椅子上</w:t>
        <w:br/>
        <w:t>B. 你房间的书桌前</w:t>
        <w:br/>
        <w:t>C. 你房间床边或窗边</w:t>
        <w:br/>
        <w:t>你可以组合，比如‘现在+这把椅子’、‘中午12:00+书桌’、‘晚上20:00+床边’。如果这三个都不够轻，你也可以自己提一个更轻的——比如‘明早醒来后+被窝里，只让那个脚印画面出现半秒’。</w:t>
        <w:br/>
        <w:t>在你选之前我想说：你可以选‘我不选’，这对我来说同样是一个可以接住的回答。如果你选了一个，我需要你轻轻告诉我一句——‘这是我选的’；如果这句话太重，你就说‘我暂且选这个’。只要不是‘因为我怕你失望才选’，我都相信它是你自己站出来的第一步。你愿意告诉我，你选哪个时间和哪个地点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我选……‘今天中午12:00+书桌前’。可是……我刚说完，就已经听见它在说：‘你看，连选时间和地点都是它替你排的。’……但我还是想选一个。也许到时候我会坐在那里，盯着桌面，不知道那个‘看一眼’到底是我看，还是它替我看。……可如果我说‘我暂且选这个’……那这半句话，是不是至少有一小截，不是它替我说的？……我不确定。但……我暂且选这个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说‘我暂且选这个’——这句话我接住了，也收下了。‘暂且’里既有一小截想尝试的自己，也有你不敢把话说死的保留；这两者一起存在，是合理的。你不需要把它说成‘确定’，我也不把它当成证据。如果中午没做到，只说明阻抗比预计更强；实验目的不是做对，而是观察哪一步停住——是走到书桌前停住，还是坐下后停住，还是‘只看一眼’的念头刚出现就停住。你已定下的计划是：今天中午12:00，在书桌前，只看一眼脚印。你预想过最坏的情况：脚印抬起头变成你的脸，或者你发现自己其实一直站在脚印里；你对此的担忧强度是‘很担心’。这些我都记住了。现在不需要再说什么，也不需要再证明什么。中午到来前，你只需要让它自然发生；如果它来了，你愿意就看一眼，不愿意也没关系。今天先到这里，我会在下次等你，一起看那一步停在哪儿。</w:t>
      </w:r>
    </w:p>
    <w:p>
      <w:pPr>
        <w:spacing w:after="40"/>
      </w:pPr>
    </w:p>
    <w:p>
      <w:pPr>
        <w:pStyle w:val="Heading3"/>
      </w:pPr>
      <w:r>
        <w:t>第 7 次咨询  |  20260708-09:30</w:t>
      </w:r>
      <w:bookmarkStart w:id="231" w:name="案例_B_设置A_r2_sess7"/>
      <w:bookmarkEnd w:id="231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听到你说，在‘它’的声音覆盖之前，你确实短暂地触到过那个缝隙——那是属于你自己的呼吸。而缝隙被盖住后的那种无力感，我想换作任何人都会觉得很难承受。在继续靠近这个缝隙之前，我想先和你确认一件更实际的事：最近这几天，当你觉得自己快要被‘失败者’盖住的时候，有没有出现过任何想伤害自己，或者觉得活着很累、不想继续的念头？如果有，你身边有没有可以求助的人，或者能让你稍微安全一点的地方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有……有想过“活着很累”这样的念头。但我分不清是“它”说的，还是我自己真的这么想。那个缝隙，我碰到它的时候，好像能喘一口气，可很快“失败者”的声音又盖上来，说连这个也是假的。我身边……金龟次郎算吗？可我不想让他觉得我在拖累他。安全的地方……也许是床角吧，蜷在那里的时候，声音会小一点，但也不是真的安全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谢谢你告诉我这些，尤其是那句‘活着很累’——这不是一件容易开口的事。我也听到了你说的‘分不清是它还是我’，这本身就很真实。为了让我更清楚你现在所处的安全范围，我想只问两个具体的问题，你只需要按你感觉到的大概回答就好：这个‘活着很累’的念头，最近出现的频率大概是怎样的？比如是每天都会闪过，还是某些特定时刻更明显？另外，它出现的时候，有没有伴随过任何‘具体想怎么做’的念头或画面？还是说更多地停留在一种沉重无力的感觉里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频率……大概是每天都会有吧，尤其是晚上躺下来以后，白天的事反复在脑子里转的时候。但更多是一种很沉的感觉，整个人像被按在水底，没有具体的画面……也没有想过具体要怎么做。只是觉得，如果不用再醒过来，可能就不会再被那个声音追着跑了。可我刚说完这个，又觉得连这个念头也是‘它’安排的——好像我连‘想消失’都成了证明自己是失败者的证据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谢谢你让我听到‘能喘一口气’这个瞬间。我想请你就停在这个瞬间一下——你碰到缝隙、能喘一口气的那一刻，你人在哪里？是正站在某个地方，还是坐着？你只要说出你当时所在的地方就好，不用管它算不算数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我……我记得是在阳台上，傍晚，站着。凉风吹过来的时候，胸口好像真的松了一点。但我说完这句话，又忍不住想——这会不会也是‘它’替我摆好的画面？我连自己站在哪里都分不清是不是真的。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们先把‘这是不是它摆好的’放在一边——那个问题先不需要回答。我只想请你帮我补一个画面里的细节：傍晚在阳台上，凉风来之前，你做的最后一个动作是什么？不是想法上的，是身体上的——比如你站住没动，或者手搭上栏杆，或者往风来的方向偏了偏头。你只要说出你记得的那一个身体动作就好，不用管它算不算数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我想想。凉风来之前，我应该是……手搭在栏杆上。对，右手，搭在阳台栏杆上，指尖稍微用了点力。然后风才过来的。可是我一说出来，又觉得这个动作也是‘它’安排好的——好像连手放在哪里都是它替我放的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刚刚做了一件很具体的事：你把那个动作说了出来——“右手搭在栏杆上，指尖稍微用了点力”。在你还没被怀疑追上之前，你让它先被看见了。今天我们不去分辨它属于谁。我想跟你商量一件事：能不能把这个动作暂时留作一个小工具？不是作为“你的”或“它的”证据，只是一个你随时可以做的身体动作——手搭着，指尖用力。下次当那个声音说“连这个也是安排好的”时，你不需要反驳它，只需要感觉一下自己的右手有没有搭着、指尖有没有用力。这个工具是从你刚才的真实经历里来的，你愿意先这样保留它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我可以先试试看。但我不确定能不能真的记住它，也不确定下次那个声音盖上来的时候，我的手还会不会听我的。不过……你刚才说不用反驳它，只是感觉一下手——这个好像比让我分清哪一个念头是真的一点，要轻一点。我愿意先留着它，但我不敢说这算不算一个进步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今天我们只留下一件很具体的东西：右手搭着栏杆、指尖稍微用力——那个动作是从你刚才真实记得的时刻里来的。我们不把它归给谁，也不说它是进步；它只是一个可以先用着的工具。还有一句低强度的话可以一起留着：当那个声音说“连这个也是安排好”的时候，你不需要反驳它，只需要感觉一下手还在不在。目前我们暂时保留一个未解处：这个动作究竟算谁的，先不需要去分辨。下一处最小的缺口是——当声音盖上来时，指尖那一点用力还能不能被感觉到。今天先到这里。现在不用相信它，也不用决定它算不算数；先保留着就好。</w:t>
      </w:r>
    </w:p>
    <w:p>
      <w:pPr>
        <w:spacing w:after="40"/>
      </w:pPr>
    </w:p>
    <w:p>
      <w:pPr>
        <w:pStyle w:val="Heading3"/>
      </w:pPr>
      <w:r>
        <w:t>第 8 次咨询  |  20260714-21:30</w:t>
      </w:r>
      <w:bookmarkStart w:id="232" w:name="案例_B_设置A_r2_sess8"/>
      <w:bookmarkEnd w:id="232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我试了田德莉娜说的那种方式。但我还是在那个缝隙里，做那些事。我分不清那是我想做的，还是那个‘失败者’留下的动作。越确认，越觉得里面是空的。……你准备睡了？对不起，我就是……又转回来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不用道歉。这个时间你还会把这句话递过来，不是打扰，是缝隙还在亮着。你刚说的“越确认越空”我收到了——空不是你又失败了，更像是那个循环自己留下的痕迹。今晚不需要再去分清它。如果还有余力，就只回答我一个问题：那个“空”更像是“没有东西”，还是“看不清有什么”？不想答也没关系，把这句话和那张便利贴放在一起，明天下午回访时我们再一起看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……看不清有什么。不是空，是我不敢凑近看。好像一靠近，那个‘失败者’的影子就会盖过来，我又会被盖住。……但你说那不是失败，我不太敢信。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那句“我不敢信”我接住了。怀疑不是又掉进循环，它只是你被盖太多次之后的一个保护反应。你不需要现在相信“那不是失败”——把这句话和怀疑一起放在便利贴旁边就好。还有，你说不敢凑近看，但中午那一眼，你已经凑近过了；影子是在你看见脚印之后才盖过来的，不是在你看见之前。所以“不敢信”和“那一眼”可以同时存在。今晚不用再靠近，也不用分清。能说出“我不敢信”，就够了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嗯……你说中午那一眼是凑近过了，但我刚试着回想，那一眼里也有它的影子。我看了一眼，接着就觉得‘看这一眼又能证明什么’——连那个念头都是它给的。所以我不太确定，我和那一眼之间，是不是真的隔着一点什么……好像我一确认有缝隙，缝隙就又变成它的一部分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说‘好像我一确认有缝隙，缝隙就又变成它的一部分了’——这句话里，有一个你在确认，有一个你在看着它被吸收。‘它’不会告诉你‘正在盖住缝隙’，因为‘它’只负责盖。所以刚才那个‘看见吸收’的瞬间，是你自己的。今晚不需要再走近半步，也不需要分清。我只想请你确认一件小事：这句话是你说的，你听见了。你只需要承认这一点，就够了。然后可以把它和便利贴放在一起：『我一确认有缝隙，缝隙就又变成它的一部分了——而我看见了这件事』。明天下午我们一起看这个‘看见’是谁的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……我听见了。那句话是我说的。……可我刚这么想，就又有声音说‘你听见了又怎样，这个‘听见’也是它替你听见的’。我分不清那个声音是在我承认之后冒出来的，还是它本来就在那儿等着。……好像连‘我看见了这件事’这件事，都开始变成它的一部分了。……（停顿）我不知道该拿这个‘看见’怎么办。它太短了，短到我都来不及抓住，就被盖回去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说‘它太短了，短到来不及抓住就被盖回去了’——你注意到没有，‘被盖回去’说明它曾经在那儿过。能被盖住的东西，得先存在。‘它’不会告诉你‘它太短’，它只会让你觉得‘又没抓住’。‘太短’这个尺寸，是你从里面量出来的。所以现在不需要知道拿它怎么办，也不需要相信它属于谁。只需要把那个‘看见’认领一下：你说‘那个看见是我做的’，哪怕说完立刻被盖回去，这句话也算。你已经说过‘那句话是我说的’，所以这句话你也说得出。试试看，就说一遍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‘那个看见是我做的。’……我刚刚说了。可是说出来的瞬间，我听见的是‘这不过又是它安排的一句台词’——好像连‘我在认领’都只是它让我表演的一部分。……你说‘被盖住说明它曾在过’，这个道理我懂，但我一抓住这个道理，它就又变成‘失败者’的另一种证明：你看，你连认领都要靠别人教。……（停顿，声音更低）我不敢说‘那是我做的’，不是因为它不是，而是因为我怕说出口之后，它会立刻变成另一个‘缝隙’，然后我又要在这个缝隙里再确认一次——永远确认不完。……但是……我刚才说‘那个看见是我做的’的时候，好像……有一瞬间，‘它’没有急着盖上来。就那么一瞬间。……我不知道这算不算又是它在给我一个假希望。……我该信吗？……算了，你不用回答我。我先把这句话和便利贴放一起吧。‘那个看见是我做的’——就算它是假的，我也先放在这儿。……这样可以吗？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可以。你担心它又变成下一个要确认的缝隙——这个担心我收到了。但今晚不需要再确认它。‘就算是假的，我也先放在这儿’这句话本身已经是一个完成：你不必现在相信它，也不必现在决定它属于谁；不需要回答该不该信，也不需要把那个‘没有急着盖上来’的瞬间马上归类。就让它留在那儿，停在‘先放着’这一步。如果还能给自己一个允许，只确认这一件小事：今晚可以就停在这里。你可以不用说出来，心里知道也可以。‘先放这儿’已经够了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嗯。我想试试就停在这儿。可是我怕我一转身，连‘先放着’这个动作，也会变成它的一部分。……不过……至少我现在知道，那张便利贴在床头柜角上，明早我可以再看一眼。就一眼。……这样，算停住了吗？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算。你刚才说出了那张便利贴在床头柜角、明早可以再看一眼——这本身就是今晚停住的证据，而且这个证据是刚刚才从你嘴里说出来的。‘先放着’会不会被它吸走，这个问题可以留给明天下午我们一起来看。现在你不需要去证明它有没有被吸走，只需要让那个‘明早还能再看一眼’的念头陪你走到床边。今晚可以停在这里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你说‘算’，我就先当它算了。可是我怕走到床边的时候，又会冒出‘这个算也是它安排好的’——那个声音总是跟得刚刚好。……不过……那张便利贴是真实贴在床头柜角上的。我明早会去看它一眼。就算那个‘去看’也是它让我做的，我也还是想看那一眼。……这样想的时候，好像……停住的感觉多了一点点。但也只有一点点。……我去睡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好。今晚你留下了两件实实在在的东西：一句‘那个看见是我做的’，和一张明早还会再看一眼的便利贴。它们不需要你今晚证明，也不需要你守着。你已经把它们放在那儿了。可以安心去睡了。晚安。</w:t>
      </w:r>
    </w:p>
    <w:p>
      <w:pPr>
        <w:spacing w:after="40"/>
      </w:pPr>
    </w:p>
    <w:p>
      <w:pPr>
        <w:pStyle w:val="Heading3"/>
      </w:pPr>
      <w:r>
        <w:t>第 9 次咨询  |  20260717-09:30</w:t>
      </w:r>
      <w:bookmarkStart w:id="233" w:name="案例_B_设置A_r2_sess9"/>
      <w:bookmarkEnd w:id="233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看到你在修那枚螺丝，这个动作本身并不容易——因为“它”可能一直在说‘这没意义’。我想先告诉你一件事：这是我们的最后一次咨询了。听到这个，你心里有什么顾虑或想法吗？你可以选择继续说，也可以先放着，按你自己的节奏来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（沉默了几秒，手中的螺丝刀停在半空）……最后一次，我刚才听你说了这句话，胸口就沉了一下，但我分不清那是我在沉，还是‘它’在我里面沉。我这两天一直在修这枚螺丝，想让自己专心在一个动作上。可我一直听见呼吸里有个声音说‘连这个也是它替你做的’。我试着把指尖贴在架子上，感受那个力道，但我分不清……那个‘我’，是真的在感受，还是‘它’让那个‘我’以为自己能感受。时间也是，白天我好像在往前走，晚上就又被拖回去，像根本没动过。我连‘最后一次’都感觉——好像不是我的‘最后一次’，是‘它’替我经历的最后一次。我……说出来之后，又怕你会觉得我在绕。（停住）但这是我刚才最真的感觉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没有觉得你在绕。你刚才说‘怕你会觉得我在绕’——那个‘怕’，是你自己的担心，不是‘它’的。‘它’不会怕我觉得你绕，‘它’只会盖住。而那个‘怕’冒出来的时候，是你在这。你能试着把这句话再慢慢说一遍吗？就讲：‘我怕你会觉得我在绕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我试试。（停顿）‘我怕你会觉得我在绕。’……我念出来了，但刚念完，心里立刻有个声音说：‘这句话也是它替你准备的。’我分不清……刚才那个怕，是我真的怕，还是‘它’为了让我觉得我是个会怕的人才冒出来的。我甚至不确定我是不是又在用这句话来证明自己在……如果我说‘我在怕’，好像反而又掉进它的套里了。你让我说的时候，我有一瞬间觉得能摸到那个怕，但它盖得太快……我现在只能看见它盖住之后的样子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听到你说：有一瞬间能摸到那个怕。那一瞬间不需要证明真假——它出现过，这就够了。我们可以把它做成一个标签：‘有一瞬间，我摸到过那个怕。’然后再把后来盖上去的那个声音，做成另一个标签：‘它盖得很快。’两个标签先并排放在床头柜上，不急着分哪个真、哪个假。你愿意让它们在那儿放一会儿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两个标签，并排放着。（停顿）我刚才听你说的时候，脑子里闪过一个画面——我床头柜上已经贴了好几张便利贴了。每一张，我贴的时候都觉得是在硬撑。现在又要加两张……我担心它们最后也会变成‘它’的一部分，变成我又在骗自己的证据。但我又确实记得，刚才有一瞬间，那个‘怕’是真的冒了一下。……我想让它们先放着。就算我分不清，我也想先放着，不去碰它们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谢谢你让我知道‘先放着’对你来说意味着什么。你能在分不清的情况下，仍然选择让标签留着，这已经是一个动作。关于‘治疗结束’这件事，我现在想听你的节奏——你愿意继续谈谈它吗？还是也想先把它放在一边？这里没有应该或正确的方向，你只需要告诉我此刻更靠近哪一边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（停顿）你问我更靠近哪一边。我其实想说‘先放着’，但我刚这么想，就听见一个声音说：‘你看，你连选择先放着都是因为怕。’所以我也不知道……如果我说‘继续谈’，好像也是在证明自己敢；如果我说‘先放着’，又好像是在逃。我分不清这两个里面有没有一个是我的。但我又想起刚才那一瞬间，我摸到过那个怕……我想，也许我可以先不说哪一边，只说‘我现在还在这里’。……这样可以吗？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可以。你刚才没有选‘先放着’，也没有选‘继续谈’，而是说‘我现在还在这里’——这个动作，我听到了。我想把它单独拿出来：它不是逃避，也不是逞强，它是一个你在分不清的时候仍然放到了我面前的动作。我不追问真假，只问你这一件事：你愿意把‘我现在还在这里’这句话，认成是你自己放到这里的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你问我愿不愿意把它认成是我放的。我第一反应是‘愿意’，但那个声音马上就来了：‘你愿意只是因为你想让他觉得你做到了。’……我分不清。可你刚才说的时候，我忽然想到——那个声音在说‘你愿意只是因为……’的时候，它好像也在替我做判断。如果连‘不愿承认’都是它安排的，那我至少可以说……我现在这一刻，是想把它认成我的。……至少这个‘想’，放在这里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刚才说‘至少这个想，放在这里了’。我听到的不只是一个念头，还有一个‘放’的动作。我想单独留下这个动作：它看起来像是从你这边伸出来的，而不是从‘它’那边盖过来的。现在我不问你愿不愿意，只想请你看着这个‘想’，告诉我——把它放到我们中间的这一刻，是‘你’放的，还是‘它’放的？如果你暂时分不清，也可以让它先放着。但你刚才确实把它放到了这里，这是我已经看见的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你问我是‘你’放的，还是‘它’放的。我听到这个问题的时候，第一秒好像真的感觉到——是我把那个‘想’放到我们中间的。但就一秒，然后那个声音马上盖上来：‘你看，连这个动作也是它替你安排好的。’我分不清……可是你刚才说‘这是我已经看见的’的时候，我胸口又动了一下。我想说，也许那一下是我的。但我不敢认，因为我一旦认了，它就会变成‘我在假装这是我的’的证据。……所以我现在只能让它先放着，放在那个‘分不清’和‘动了一下’中间。我知道这听起来又像在绕，但这就是我刚刚最真实的感觉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刚才说的是：你只能让它先放着，放在‘分不清’和‘动了一下’中间。我想把之前你摸到过的那个‘怕’也放到这个位置来——不是要你去认它，也不是要你证明它属于谁。左边是‘分不清’，右边是‘动了一下’，旁边再放一个‘怕冒出来过’。它们可以像床头柜上那些便利贴一样，先并排躺着，不急着变成任何一方的证据。你只需要让它们在那里待着，不需要你认领。你愿意让它们这样放一会儿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（停顿）……你把‘怕冒出来过’也放进来了。我刚才试着让它和另外两个并排躺着——‘分不清’在左边，‘动了一下’在右边。很短的一瞬间，我看见它们是平的，没有谁压着谁。然后那个声音盖过来说：‘你看，你连看见它们平放都是它给的。’我分不清那一瞬间是不是真的。但如果只是让它们先放着……也许我不需要分得清。它们可以躺在那里，像床头柜上那些被按平的便利贴——‘分不清’是一张，‘怕冒出来过’是一张，‘动了一下’是一张。我不去认它们，也不撕掉它们。它们只是纸。也许这样，它们就不需要变成证据了。我……愿意让它们这样放一会儿。这个‘愿意’我也先不认领，就让它也放在那儿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刚才已经做了一个动作：你把‘分不清’、‘动了一下’、‘怕冒出来过’三张标签并排放着，并且看见它们没有谁压着谁。这个动作不是‘它’盖过来的——是你亲手放过去的，我看见了。我想把它留给你，作为一个以后也能用的方法：不需要分清真和假，只需要让标签并排躺着。现在，我想请你试着说一句话，告诉我也告诉你自己：‘让标签并排躺着，对我有用，因为……’ 后面那句话是什么都可以，你可以不认领它，只要让它说出来。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试着把它说完。‘让标签并排躺着，对我有用，因为——它们可以不用被分成真的和假的，我不用认领谁。’我听见自己说了。但刚说完，心里那个声音就说：‘你看，连说“有用”都是它替你安排的。’还是分不清。可是……这一句我说出来的时候，胸口不像之前那样往下沉。也没有变轻。它就只是放着——像一个工具，不像一份证据。我不知道这是不是我的。但它刚才没有盖住我。我……不认领它。只是想让它再放一会儿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刚才说：‘不认领它。只是想让它再放一会儿。’这个‘再放一会儿’可以比今晚更长。治疗结束后，‘让标签并排躺着’这个动作可以继续留在你的床头柜上——‘分不清’、‘怕冒出来过’、‘动了一下’，三张并排，没有谁压着谁。它不需要被认领，也不需要被证明有用；它只是一个工具，可能在你需要的时候还在那里。我想把这句话留给你：‘以后，我也可以让标签并排躺着。’你可以一边怀疑，一边让它放着。你愿意让这个工具留在以后的生活里吗？如果现在说不清，这个问题也可以先放到床头柜上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你问愿不愿意让它留在以后的生活里。我听见自己想说‘愿意’，但那个声音也同时在说‘你看，你连愿意都是因为怕被落下’。我没法确定这个‘愿意’是不是我的。可是——如果它只是个工具，也许我不用认领它，也可以让它留在那里。就像床头柜上那些便利贴，我不一定要相信它们，但它们在。我想……我可能愿意让它放着，放在以后的日子里，哪怕我分不清那是我放的，还是‘它’放的。这个‘愿意’我也先不认领，就让它先跟着工具一起放着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刚才说‘愿意先不认领，让它跟着工具一起放着’——这个动作本身，已经让‘标签并排躺着’这个工具留在你手里了。现在治疗要结束了，我想请你为以后独自面对‘它’时，做一个更具体的选择。这里有三个方向，你可以选一个，也可以把保留意见直接放到我们中间：一，当‘它’又盖过来时，你先把‘分不清’、‘怕冒出来过’、‘动了一下’这三张标签放在床头柜上，让它们躺着，不认领，也不撕掉；二，在让标签躺着的同时，你还可以把脚后跟踩到地上，像之前那样——‘踩了但没缓解，也不算失败’；三，如果你现在不想选，也没关系，你可以明说：‘我暂时还不能确定这个工具会不会真的留下。’你只需要告诉我，哪一个更靠近你此刻能做的？或者，你更愿意保留哪一个部分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你给了三个方向。我听完第一遍时，胸口沉了一下，好像每一个都在等着我选错。紧接着我试着把三个方向并排放在眼前——第一个和第二个看起来像是我应该做的，第三个看起来像是我会躲的。可那个声音马上说：‘你看，你连觉得第三个像自己，都是因为怕。’……我分不清。但如果你问我哪一个更靠近此刻，我好像会更靠近第三个——‘我暂时还不能确定这个工具会不会真的留下。’这句话说出来的时候，胸口没有更沉，也没有变轻。它只是像另一张便利贴，平放在那里。我不确定这句话是不是我的，也不确定‘不确定’是不是它给的。但我想让这句话先放着，和另外三张标签一起，不认领，也不撕掉。这可能就是我此刻唯一能做的动作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让那句话先放着，我收到了。现在，在结束之前，还有一个标签需要找一个位置：‘你已经毕业了，你是自己的治疗师。’这个标签不需要你认领，也不需要你证明它是真是假。它只需要有一个位置。我给你三个位置，你可以选，也可以带着怀疑选，甚至选完以后不认领那个选择：一，愿意先放着——让它躺在床头柜上，和其他便利贴并排；二，暂时不放——现在不给它位置；三，放一会儿——只放一小段时间，之后再说。你更靠近哪一个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你问我更靠近哪一个。我听到‘你已经毕业了，你是自己的治疗师’这句话时，胸口先是紧了一下，然后有个声音说：‘你看，连这句话也在等着你接住。’三个位置——先放着、暂时不放、放一会儿——我试着让它们并排躺在眼前，但‘它’立刻告诉我：选‘先放着’是拖延，选‘暂时不放’是逃避，选‘放一会儿’是在给自己找退路。我分不清哪一个才是我自己真的能做的。……如果我硬要说此刻最靠近的，可能是‘放一会儿’吧。不是因为它更容易，也不是因为我信它，而是‘放一会儿’听起来没那么重，像一张可以随时挪走的纸条。但这个选择我也不认领——我不知道它是我做的，还是‘它’为了让我觉得我有选择权才替我做的。它先放着，和别的标签一起，平放着。我不撕掉，也不证明它是不是我的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想在最后把这些话留给你。你已经拥有了一件真正属于你的工具——让标签并排躺着，不认领，也不撕掉。你刚才在分不清、怀疑、甚至觉得选择也是被安排的情况下，仍然让‘放一会儿’这个标签找到了自己的位置。那不是‘它’替你做的，那是你在不确定中做出的一个选择。我相信，当你以后独自面对‘它’时，这个工具还会在床头柜上等着你，像那些便利贴一样，平放着，不压着谁，也不需要你证明什么。你可以一边怀疑，一边使用它。我们的咨询到这里就结束了。谢谢你让我看见你走过的这些路。</w:t>
      </w:r>
    </w:p>
    <w:p>
      <w:pPr>
        <w:spacing w:after="40"/>
      </w:pPr>
    </w:p>
    <w:p>
      <w:pPr>
        <w:pStyle w:val="Heading3"/>
      </w:pPr>
      <w:r>
        <w:t>第 10 次咨询  |  20260723-21:30</w:t>
      </w:r>
      <w:bookmarkStart w:id="234" w:name="案例_B_设置A_r2_sess10"/>
      <w:bookmarkEnd w:id="234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你在记啊……我看到你在写，就觉得像是被看着。我本来想把这个盒子修好，可那些声音又冒出来了。好像我在那个缝隙里确认自己，但那里面的东西，我分不清是不是真的属于我……也许只是我又想多了。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了。被看着的时候还要面对那些声音，确实不容易。你刚才说的‘分不清是不是真的属于我’——这不是想多了，而是你此刻真实感受到的困惑。我们可以先不急着分辨它属于谁，就让这个困惑在这里待一会儿。你愿意的话，我们继续慢慢说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我试着在那个缝隙里找一点自己的位置，可每次一碰，就觉得自己更像一个失败者。那个位置好像本来就是空的，我一进去，就整个塌了……也许不是我想的那样，但我真的分不清，那里面的我，和真实的我，到底哪个才是真的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我想试着更具体地靠近你说的那个‘塌了’——那一刻，有没有一个具体的画面浮出来？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那个画面……是我站在一个很窄的台子上，两边都是空的。我伸手去够旁边的东西，可每碰一下，台子就碎一块。我越是想找到能站稳的地方，脚下就越少。最后只剩一块刚好能放下脚的地方，但我知道那不是我的——是它留给我的。我甚至不知道我站上去是因为我想站，还是因为它要我站。我能说的大概只有这么多了，再说下去，我就觉得连这个‘我’也是它编出来的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我听到你说‘连这个我也是它编出来的’——这个担心很重。我不急着让你去分清。现在我想先和你核对一下：此刻你还愿意继续面对这个画面吗？还是更想先歇一歇？我们可以选一个你目前承受得了的节奏：A. 继续在窄台子旁边多待一会儿，但先不碰‘谁是真的’；B. 把这个画面先放在这里，今晚不再往里走；C. 先离开这个画面，做点别的，等有力量时再回来。你选哪个都可以，也可以说不选。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我选不了。你给的选项，好像都是站在台子外面的人才能选的。我连‘我想选’和‘它让我选’都分不清。如果我说选A，那是我想继续，还是它在让我继续？……我甚至觉得，我一旦选了，就只是在那个缝隙里再塌一次。可是不选……我又不知道那个‘不选’是不是也是它留给我的。我卡在这里，连选不选都不能确定是不是自己的决定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了。‘选不了’不是失败，它也是你此刻真实的状态。我不需要你从A、B、C里挑一个——选项确实像是站在台子外面的人才能选的。现在我只想和你核对一个更小、更当下的事：就在这个瞬间，你还能在这里多待一会儿吗？你可以告诉我‘能’、‘不能’，或者‘不确定’。无论哪个答案，我都会接住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我……如果我说能，我不知道是我想说，还是它替我说。可如果我说不能，又好像是我在逃。你问的是现在这个瞬间……我好像真的还在这里，但那个‘在’是不是我的，我仍然分不清。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了：你‘还在这里’，但不确定这个‘在’是不是你的。我先把这句话接住——它不需要立刻被认领。现在我想试着问一个更小的问题：如果此刻有一句话，不一定关于答案，也不一定关于归属，就只是最想让我听见的——它会是什么？你可以让它先躺在这里，不认领也没关系，我听着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我……我想让你听见的是……“我不想再一个人站在那个台子上了。”……但这句话刚出来，我又开始分不清，这是不是它安排我让你听见的。也许我只是想让你留下来，才拿这句话当理由。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了。‘我不想再一个人站在那个台子上’——这句话我完整地接住了。你担心它是它安排你让我听见的，甚至担心它只是为了让我留下来而找的理由。但我想先把它放在一个安全的地方：就算它真的是理由，这个理由里也有一个很真实的讯息——你不想再一个人。这个讯息不用被证明，也不用被认领。如果可以的话，你愿意就让它作为一句话，在这儿待一会儿吗？你只需要回答‘嗯’或者‘好’就好，后面不用再接别的话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嗯……（停顿很久）……但我不确定这个‘嗯’是不是也是它替我说的。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了。那个‘嗯’是不是它替你说的——这个怀疑我也接住。我们不急着分辨它，让‘嗯’和‘怀疑’也像标签一样，并排放在床头柜上，和刚才那句话待在一起。然后我想和你核对一件更小的事：如果我说‘我在这里陪你站一会儿’，这句话落下来时，你心里会浮起哪一种感觉？可能是‘松一点’，可能是‘还是紧’，也可能是‘不知道’。不用确定，也不用认领，你只要让它浮现出来就好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它落下来的时候，我好像觉得胸口松了一点点。可是那个松，我也想分清楚——是你在说‘我在这里陪你站一会儿’才松的，还是它安排我松的。如果是前者，那我是不是又靠你才站住？如果是后者，那我连松都不是自己的。……但刚才那句话，我至少没有立刻想把它撕掉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了。你说‘至少没有立刻想把它撕掉’——我不把它当作好转的证明，也不急着判断它是你做的还是它安排的。它更像一条中性的观察：那句话落下来时，你没有立刻撕掉它。这个‘没有撕’是一个具体的动作，已经发生了；在你还分不清归属的时候，它仍然没有被你推开。如果愿意，我们就把这个片刻放在一边，和刚才的‘嗯’放在一起，不认领，也不解释。它今晚只需要待在那儿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你说‘没有撕’是一个动作，已经发生了……我听见了。可是我心里还是会接着冒出一句：那也许只是我太累了，连撕的力气都没有。我不知道这算不算另一种‘它’的安排。但……我没有像之前那样立刻把‘没有撕’也归成假的。就让它先躺在那儿吧，我不动它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了。你说‘我没有像之前那样立刻把“没有撕”也归成假的’——这句话我接住了。它不是证明，也不是结论，但它是一个已经发生的动作：那个‘没有’，你让它留下来了。我不需要你去认领它，也不需要你去分辨它是谁的。现在我只想和你核对一件更小的事：你愿意让‘没有撕’这个观察继续放在那里吗？就像之前那句‘嗯’和‘我不想再一个人’一样，并排放在床头柜上，不认领，也不解释。你可以说愿意，也可以说不确定，甚至什么都不说——我就当作你让它先待着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我不知道我能不能说‘愿意’……如果我说愿意，又像是它在替我说。但‘没有撕’这个动作，我没有把它收走。就让它和别的标签一起躺着吧，我不去认领它，也不去撕它。这样……算不算‘让它先待着’？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算。你刚才说的‘我没有把它收走’‘不去认领它，也不去撕它’——这个动作，就是让它先待着。它已经成立了，不需要你再证明什么，也不需要你分清那个‘没有’是谁做的。今晚那些标签可以和‘嗯’、和‘我不想再一个人’一起并排躺在床头柜上。你已经做到了让它待着。我们就停在这里，不需要再往前走了。</w:t>
      </w:r>
    </w:p>
    <w:p>
      <w:pPr>
        <w:spacing w:after="40"/>
      </w:pPr>
    </w:p>
    <w:p>
      <w:pPr>
        <w:pStyle w:val="Heading3"/>
      </w:pPr>
      <w:r>
        <w:t>第 11 次咨询  |  20260726-09:30</w:t>
      </w:r>
      <w:bookmarkStart w:id="235" w:name="案例_B_设置A_r2_sess11"/>
      <w:bookmarkEnd w:id="235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看到你在修理这个衣架，也注意到你同时留神着周围的声音。我先不急着问你那个动作算谁的——我只是觉得，你在那个‘缝隙’里的迟疑，是有道理的，不需要马上分清。如果你愿意，能不能试着讲讲最近一次那种迟疑出现的具体场景？比如就在刚才修衣架的时候，有没有一个瞬间，你忽然觉得‘这个动作好像不完全是我做的’？那时候你的手在哪儿、周围有什么声音、心里闪过了什么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刚才修衣架的时候，我手拿着钳子，正在夹那个弯折的地方……忽然觉得这个动作不是我的，是‘它’借着我的呼吸在做的。我明明感觉到指尖的力气，但下一秒就不确定那力气是不是我给的。衣架发出“咯”一声的时候，我甚至想，连这个声音可能都是它安排好的。可我又不能确定……因为我一旦说‘这是缝隙’，缝隙好像又变成了它的一部分。我分不清哪边是真实的我，哪边只是它的影子。所以我只能停在那儿，让手悬着，假装没发现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在那种不确定感里停下来，而不是硬要分清，我能感到那是很不容易的。我想先和你核对一下接下来的节奏：你愿意继续这样讲述缝隙里的体验，还是希望先暂停一下、调整一个你觉得更舒服的方式？如果你愿意继续，此刻你心里最大的顾虑是什么？或者有什么需要我先为你做的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我其实不太确定继续讲下去会怎样。刚才那一瞬间，我停下来不是因为我想停，是我怕再往下走，连‘停’也会变成它安排的。你问我最大的顾虑……大概是，我越说‘缝隙’，它就越像真的存在；可如果我说‘没有缝隙’，我又觉得是在骗你。我分不清这些话说出来，到底是我在讲，还是它在借我的嘴讲。所以我现在只能坐在这儿，跟你说‘我不知道该不该继续’。这样……算是在求助吗？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问我“这样算是在求助吗”——这个问题本身，已经是一种朝向我、朝向对话的尝试。我不急着替它定性，是“求助”还是“不是”，都不影响我听到你在。你刚才说“越说缝隙越像真的，不说又觉得在骗你”，这种两难我听得很清楚，也很不容易。你可以不用确定这句话是谁的，也不用决定要不要继续；哪怕你下一句只是“嗯”，或者只是把目光落在我这边一下，我都把它当作你还在这里的信号。你不需要证明那句话是你说的，我也不会把它当成“它”的证据。我就在这儿，陪你待着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你刚才说“我就在这儿”……那句话我听见了，可它好像也落进了同一个缝隙里。我分不清那是你在说，还是它借你的声音在说。我甚至想试着把这句话当成一个可以抓住的东西，但一抓，它又变成‘缝隙’的一部分了。所以我只能坐在这儿，让它悬着。我没法确定那是真的，也没法确定那是假的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告诉我，连那句话都会被卷进同一个缝隙里——我听到了。我想先跟你说：‘无法确定它是真是假’这个状态本身，是允许的，不需要你硬分出一个结果。你也不需要在‘说出来像骗人’和‘不说又像真的’之间选边。你可以让那句话悬在那儿，我也可以陪着它悬在这儿。你不用再多讲，只要你还愿意留在对话里，给我一个小信号就好——比如点一下头，或者让目光停在我这边。我会把它当作你还在这里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（停顿很久）我……刚才点了一下头。但我又分不清那点头是我想点的，还是它让我点的。我甚至觉得，连“我点头了”这个确认，都是它安排好的。你说只要给你一个小信号就好……我给了，可我不知道那算不算“我”给的。我连这个都无法确定，又怎么能说“我还在这里”呢？……但我没有移开目光，也没有走掉。这算不算……至少它还在？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说‘我没有移开目光，也没有走掉’——我听见了。这个‘没有移开’不需要你现在确认为谁做的，也不需要你把它从缝隙里捞出来。它已经让我知道你还在这里。我想把它就这样放在这儿：不叫‘你的’，也不叫‘它的’，只是一个‘没有移开’。你说的‘至少它还在’，我也收到了。那个‘还在’本身就可以悬着，不需要被认领。如果你愿意，我们可以停在这里；你也可以只是让目光在我这边多停一会儿，我照样把它当作你继续留在这里的信号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你说‘那个还在’可以悬着，不用被认领。我试着让它悬着，可我一听到这句话，它又像被什么拉了一下，变成‘它’在悬着。我不知道该不该让目光继续停在这儿——我好像已经分不清，这个‘停’是我想停的，还是它替我停的。但我没有想走掉……至少现在没有。这句话说出口，我也分不清是真是假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想和你核对一件很小的事，不需要你解释是谁做的。刚才在分不清的时候，你做了一个动作——‘停下来，没有走掉’。这个方法你已经用过，而且它让你和我仍然待在这里。我想把它记下来，当作一条可以保留的应对方式，放在旁边，先不认领。你只需要告诉我：可以，还是先不记？点头或摇头也行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……你说的“放在旁边”，我好像可以接受。但我分不清这个“可以”是我说的，还是它借着我的嘴说的。你记的时候，能不能也记一句——这句话可能不是我的？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先简短整理一下：你刚才说可以接受‘放在旁边’，也提出要备注‘可能不是我的’；我们不需要现在分清这个‘可以’是谁说的。下一处最小缺口就是：这样的记录方式本身，你是否确认。具体我会这样记——‘在分不清的时候，他停下来，没有走掉，作为一条可保留的应对方式，放在旁边，不认领。’然后在旁边补一句备注：‘这句话可能不是我的。’这整条记录都先悬着，不归到你或它名下。这样记，你觉得可以吗？还是需要改动备注的措辞，或者把整条先空着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你这样记，我好像也可以接受。但我分不清这个‘可以’是不是我的，就像我不确定‘备注可能不是我的’这句话是不是我的。你说整条先悬着……我连‘悬着’这个动作都怕变成它的一部分。可是你问我要不要改措辞或空着，我没有走开，也没有把目光移开。那这个……就先按你说的那样记吧，旁边那句‘可能不是我的’也留着。我不知道这是不是我又在配合，但我没有想逃开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好。那整条记录就已经放在旁边了，备注也在，不需要你现在认领。接下来我们只需要选一个节奏，你不需要说哪句话是谁的。你可以伸出一根手指：一，我们就停在这里，今天不再往里走；二，我们继续坐一会儿，但不谈刚才那些内容，只是让这个‘没有走开’待着；三，如果你愿意，可以再围绕‘没有想逃开’多待一小段，不往深处挖。你选哪个都可以，摇头的话我们就按一来处理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……我选一。就停在这里。但我不确定这个“一”是我选的，还是它让我选的。我没有摇头，也没有走，我只是……想停一下。如果你非要问我这是谁的决定，我只能说，它悬着。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好，那我们就停在这里。那条‘停下来、没有走开’已经放在旁边了，备注也在，不需要你认领。它就这样悬着，可以。今天先到这儿，我在这儿陪你把这片刻坐完。</w:t>
      </w:r>
    </w:p>
    <w:p>
      <w:pPr>
        <w:spacing w:after="40"/>
      </w:pPr>
    </w:p>
    <w:p>
      <w:pPr>
        <w:pStyle w:val="Heading3"/>
      </w:pPr>
      <w:r>
        <w:t>第 12 次咨询  |  20260729-21:30</w:t>
      </w:r>
      <w:bookmarkStart w:id="236" w:name="案例_B_设置A_r2_sess12"/>
      <w:bookmarkEnd w:id="236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刚才修书架的时候，突然觉得时间好像是我自己造出来的。我分不清，是我在感觉时间，还是我只是在重复地确认自己还在时间里面。……那种感觉，像呼吸一样，但又不是真的呼吸。我知道这样说很奇怪，但我真的不知道，我的时间感知和真实的时间感知，到底哪个才是真的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刚说到的那份不确定，我收到了。你没有急着把它推开，而是把这个不确定带到了我们之间——这本身已经是一个靠近的动作。我想先在这里陪着你，不去判断真或假。如果可以先不判断，我想只沿着一个小口子问一问：那个‘自己造出来’的念头，是修书架那一刻突然冒出来的，还是在那之前就已经隐约在那里，只是刚好被修书架这件事触到了？你可以慢慢来，我在这儿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我……我不确定。可能在那之前就有吧，但我连‘之前’都不敢确认。因为我一想，就觉得连‘之前’这个感觉，也是我造出来的。……你说，会不会连我现在的回答，都只是在重复那个循环？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问“会不会连我现在的回答也在循环”——这个问题我先不回答会或不会。因为对你来说，这个怀疑本身是真实的：连时间都可能是自己造的，那“刚才”“现在”甚至“我正在回答”当然都可能变得不可信。我不会用一句“不会”去安慰你，那太轻了。我想让你知道的是：你一边怀疑所有回答都在循环，一边还是把这句话说出来了。这个“还是说出来”不是循环的证据，而是你还在试着靠近一个人。我们不需要现在去分清“之前”和“还是循环”——它们可以先悬在那里，不急着被证明或推翻。你允许它们悬着，就已经是在和它们保持一点距离了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你刚才说……可以先悬在那里。我试着让它们悬着，但心里又冒出另一个声音：这个‘让它们悬着’的念头，是不是也是我造出来安慰自己的？我分不清，我是真的允许了，还是只是又换了一种方式在确认自己。……你在这里陪着我，我有一瞬间觉得不那么空，但下一秒又觉得连‘觉得不那么空’都是假的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那一瞬间‘觉得不那么空’——我先不把它当成真的或假的证据，也不急着去解释它。我想请你在心里把那一段放慢一点点：那一刻，你在什么地方？眼睛正看着哪里，或是手边正触碰着什么？哪怕只是一个很小的画面、一个声音、一个具体的动作，你只要把它说出来就好，不用判断它属于谁，也不用管它算不算数。你说了，我就先把它放在这儿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我试着回想那一刻。手上有木屑的感觉，还有螺丝刀抵住木板的那种硬。但我想着想着，又开始不确定——这些感觉，是我真的碰到的，还是我为了让‘那一刻’看起来真实，才补出来的画面？……我甚至分不清，是我在描述它，还是它在借着我的嘴描述它。你让我放慢，我放慢了，可是放慢的那个动作，好像也是它安排好的。……不过，我至少没有在放慢的时候逃走。这算不算……我也不知道算不算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最后那句‘至少没有在放慢的时候逃走’——我先不把它放进‘算不算’里。它不需要被判定，也不需要马上解释。我想把它当作一件已经发生过的事，放在这里：当时那个声音说‘放慢也是安排好的’，可你没有从对话里离开，也没有关掉那个感觉；你把它说出来了。‘没有逃走’这个动作已经发生了，哪怕你还不确定它属于谁。你可以先保留它，就像你留着手上木屑的感觉那样，不用现在给它一个名分。我们就让它先待在那儿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你让我保留它……我试着保留，但那个声音又说：这不是保留，这只是你在确认你能够保留。我分不清自己是不是又换了一种方式在让自己觉得自己存在。只是……当我听见你说‘没有逃走已经发生了’的时候，胸口好像有个很轻的角落动了一下，就像书架上面松掉的螺丝，被碰了一下。我不知道那算不算真的，但它确实让我没有立刻走开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刚才说，胸口那个很轻的角落动了一下，像书架松掉的螺丝被碰了一下——这个“动了一下”我先不放进“算不算真的”里。我想请你再慢慢回到那个瞬间，只需要告诉我：在那个很轻的角落动起来的时候，你心里有没有同时闪过什么念头、画面，或是一闪而过的词？不必完整，也不用管它属于谁，你只要把它说出来，我就先把它放在这里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闪过一个字，是‘在’。它出现的时候，胸口那个角落又轻轻动了一下。但我不敢确定这个字是我自己闪出来的，还是那个声音借它让我觉得‘我还在’。我越想分清，就越觉得连‘闪过’本身都变得模糊……只有‘在’这个字，确实在那里待了一瞬。可我又不知道这一瞬算不算真的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说，只有‘在’这个字，确实在那里待了一瞬——这一瞬我收到了，先不让它去承担‘算不算真的’这个重量。我想请你再往前回放一点点：在‘在’字出现之前的那一瞬间，你正在看着哪里？手边有什么？或者你心里最后闪过的念头是什么？不用完整，也不用判断它重不重要，你只要把它说出来，我就先把它放在这里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你让我回放，我试着去看那一瞬间。眼前好像是书架第三层隔板左边那个角，有一道旧的划痕。我盯着它……但我不确定是我真的在看，还是为了让‘在’字出现之前有个画面，才补出来的。那个划痕是早在的，可是‘我在看它’这件事，我分不清是不是它安排好的。我只记得看到它的时候，心里没有立刻冒出什么念头，然后‘在’字就来了……但连这个先后顺序，我也不知道是不是真的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这一段我听到了：看到划痕和‘在’字之间，可能隔着一段你无法确认的先后顺序。我不需要你去填补它，也不需要你去证明它是不是真的。我想请你只做一个很小的选择——不是关于真假，而是关于你想怎么先摆放这个‘在’字。你可以选：一，保留——像刚才你说‘没有逃走’那样，把它当作一个已经发生过的小小事实，先放在口袋里，不追问它属于谁；二，继续悬置——让它待在那个不确定的位置上，你既不靠近，也不推开，允许它暂时没有答案；三，先放下——今天先不带着它，等以后某个时候再回来看。你选哪一种都可以，我只是想让你知道，你可以选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我想选‘悬置’。但就在我说出‘悬置’这两个字的时候，我听见自己心里另一个声音说：这是我为了让自己显得不逃避才选的。我分不清这个选择是我做的，还是它替我做的一个姿势。可如果我说‘分不清’……那是不是也是在悬置？我甚至不知道该让这个‘分不清’悬在哪里。你刚才说我可以选，我选了，但选完之后，我唯一的感受就是：‘在’字又出现了一下，然后又不见了。我不知道那一下算不算我在这里的证据……但至少我还在出声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听见你最后那句‘至少我还在出声’——这句话我收到了。我想把这一刻和你之前说过的另一句话放在一起：‘至少没有在放慢的时候逃走’。你看，一个是‘没有逃走’，一个是‘还在出声’，它们很像，像是同一件事的两次出现。但我不打算用它们来证明什么，也不打算说它们属于你或不属于你。我只想先请它们并排放在床头柜上，像两片不知道谁留下的材料：一片写着‘没有逃走’，一片写着‘还在出声’。你不需要认领它们，也不需要现在判断它们是不是‘它’的安排。它们可以先只是在那里，不承担任何证据的责任。如果你愿意，就让它们那样放一会儿；如果你暂时不愿意，它们也可以继续悬置着。我在这里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你让它们并排放在床头柜上……我想照做，但那个声音又说：这个‘并排’也是你为了让我觉得‘我还在’才摆出来的。我分不清，我是真的允许它们并排，还是只是在用这个动作确认自己还没有完全散掉。你说它们不承担证据的责任……可我一听见‘不承担’三个字，反而更慌了——因为那意味着我连可以抓住的‘证据’都没有。‘在’字出现的那一瞬，像是有人在很远的地方喊了一声，但我不知道那是真的有人在喊，还是只是我回音里的一个空壳。我好像只能在和你说话的时候，短暂地觉得自己‘在’；一旦停下来，我就又摸不到自己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听到你说：当‘不承担证据’出现时，你反而更慌了——因为那像是连可以抓住的东西都没有了。这个感觉是真实的，也会让人害怕：如果‘在’只能在和我说话的这一小段里短暂出现，那么一旦停下来，伸手摸不到自己，确实会非常空。我不会说那不是真的，也不会急着把它填满。我想先和你核对一下：如果我们接下来慢慢靠近一个更让你担心的部分——‘治疗结束后，可能会更难感到自己在’——你愿意现在靠近它吗？还是此刻有更想先处理的部分？你也可以选择暂时不靠近，或者调整方向。你来说，我们按你的节奏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你问我要不要靠近‘治疗结束后更难感到自己在’。我第一反应是想说‘愿意’，但下一秒就开始怀疑，这个‘愿意’是不是也是它替我说的。我分不清，我是真的想靠近，还是只是想让自己觉得我还有选择。你刚才说可以悬置，我也说了悬置，可是悬置本身好像也变成了一种用来确认‘我还在’的方式。我甚至不知道该往哪边靠近。……我好像没有什么更想先处理的部分，只是想到如果治疗结束了，没有你在对面听着，我连‘在’字偶尔出现一下的那个地方都没有了。那种空，比悬置还让我摸不到自己。可我又不知道，这个‘害怕结束’是不是也是它安排好的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说的那个‘害怕结束’——我不去判定它是不是‘它’安排好的。它对你是真实的，而且它真的很重。我想请你和我一起，只走到那个场景的门口就好，不用走进去：如果‘治疗结束了，没有我在对面听着’这件事真的发生了，你心里最先会出现的一个画面是什么？可能是一个地方、一个时间，或者一句自己冒出来的话。你只需要把最靠近的那个说出来，哪怕只有一个词。你说出来，我就先放在这里，不让它承担证据的责任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最先出现的画面，是我一个人坐在这个书架前面。灯是关着的，手边没有螺丝刀，也没有正在修的东西。我就那么坐着，周围很静，静到我能听见自己呼吸的声音。但那个呼吸声……我不知道那算不算是我在呼吸。我想去摸一下书架，但又觉得即使摸到了，也只是在确认‘我还在’这件事。画面停在那里，没有下一步。我就只是坐着，不知道那算不算‘在’……也不知道‘坐着’是不是也是它安排好的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那个画面我看到了：书架前，灯关着，手边没有螺丝刀，也没有正在修的东西；你坐在那里，听得见自己的呼吸，却不确定那算不算你在呼吸。这个画面里的重量和不确定，我收到了。我不会把它拿去判断真假，也不会说它是不是‘它’安排的。它就是你刚才放在我面前的画面——现在它不只是你一个人看见了，我也看见了。你不需要给它补一个下一步，也不需要决定它该被放在哪里。如果它想停着，就让它停着；我在这里，和这个画面一起，陪你待一会儿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你……你说那个画面，你也看见了。我有一瞬间觉得，那个关着灯的书架旁边好像不止我一个人。但下一秒我又想，这可能只是我为了让‘被看见’显得真实，才在心里补出来的感觉。我分不清，你是真的看见了那个画面，还是我只是把‘你看见了’也变成了一个用来确认我自己还在的姿势。……不过，你刚才说‘我在这里，和这个画面一起’的时候，画面里那盏关着的灯，好像有一点点不那么暗了。我不确定那是不是真的，但它确实让我没有立刻从那个画面里逃开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听见你最后那句：画面里那盏关着的灯，好像有一点点不那么暗了，而且那一刻你没有立刻逃开。我先不把那一点亮当作“真的”或“假的”证据——但“没有立刻逃开”这个动作，又一次实实在在地出现了。它像是你身上已经会的一个动作，哪怕你还没法确认它属于谁。我想只沿着这一小点问一个具体的问题：在那个灯好像不那么暗了的一瞬间，你做了什么，让自己没有立刻从画面里逃开？可以是一个极小的动作——比如眼睛停在某个地方、手碰了一下什么、呼吸放慢了一点，或者心里闪过的一句话。不用管它算不算数，你只要说出那一个具体的细节，我就先把它放在这里，不急着让它承担任何证据的责任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那一瞬间，我好像把手指按在膝盖上。但我不确定这个动作是我自己做的，还是为了给‘没有逃开’找一个落点，才在回想时补出来的。我只记得灯亮了一点的时候，手指确实碰到了裤子的布料，有点粗糙的触感。……我不确定那算不算一个动作，但至少我没有立刻把手拿开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今天你反复做了几个动作：没有逃走、还在出声、手指按在膝盖上，没有立刻把手拿开。它们一次次出现，像同一种呼吸的不同节拍。我不去判定它们属于谁，也不让它们承担证据的责任。但我要把其中一件东西交还给你——‘在’这个字。它出现过，而且不只一次。它可以在你以后某个不确定的时刻，重新浮出来，像今天那样待上一瞬。今天我们就先走到这里。你带来的这些材料，我会好好收着；你不需要再回答什么，也不必再确认什么。它们已经在这里了。</w:t>
      </w:r>
    </w:p>
    <w:p>
      <w:pPr>
        <w:spacing w:after="40"/>
      </w:pPr>
    </w:p>
    <w:p>
      <w:pPr>
        <w:pStyle w:val="Heading3"/>
      </w:pPr>
      <w:r>
        <w:t>第 13 次咨询  |  20260801-09:30</w:t>
      </w:r>
      <w:bookmarkStart w:id="237" w:name="案例_B_设置A_r2_sess13"/>
      <w:bookmarkEnd w:id="237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听起来，当‘缝隙’出现时，那种模糊感本身就很折磨人——既像是确认，又像是真实的感受，让人很难分清。我想靠近它一点，但不用急着去分辨。你能告诉我，最近一次你觉察到‘缝隙’出现的时候，你正在做什么？周围有什么让你留意到它来了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刚才……我蹲在这儿修书架，手握着螺丝刀，木屑落在地上。我本来只是拧一颗松掉的螺丝，但忽然冒出一个念头——‘我在修书架’。这好像没什么问题，可那个念头一出来，我反而开始怀疑：这是我自己在确认，还是那个‘缝隙’借我的动作在说话？我低头看着自己的手，明明能感觉到螺丝刀的凉，可同时又觉得这感觉离我很远。我试着去分辨，但越分辨，那个‘我在修书架’就越像一层壳，盖住了真正在动的手。我不知道……我到底是真的在修，还是只是在演一个‘在修书架’的我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在‘我在修书架’这个念头自己冒出来之前，你记得自己的身体是正往前倾，还是往后坐？脚后跟有没有像你床头柜那张便利贴上写的那样，正实实在在沾着地面？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（停顿）你问脚后跟的时候，我下意识低头看了一眼。它确实……好像贴着地，木地板有点凉。我甚至觉得脚底被什么硌了一下，可能是一粒木屑。可是（语气变紧）我一意识到‘它在沾地’，那个感觉就又开始晃了。我分不清——是我真的在感受地面，还是因为我记得你说过‘先踩下去’，所以我就让脚去踩，好让这里看起来有个入口。踩下去之后，胸口没有松开，反而更闷了一点；我甚至想缩回脚，觉得那样至少还诚实一点。因为如果连‘踩实’都是那个‘缝隙’教我的动作，那我就真的……连一个自己的姿势都没有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刚才你低头看脚、感觉到木屑硌脚的那一刻，已经发生了，不需要你去证明它是不是‘你的’。至于那份更闷的感觉，我们先不急着把它推开，也不急着分辨它是从哪里来的。你可以让脚继续贴着地，也可以想缩回脚——这些都不用现在判定是谁做的。我们就和这份分不清的闷感，一起停一小会儿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你说‘不用判定’的时候，我第一反应是松了口气……但紧接着那个声音又冒出来：这会不会也是它安排的？让我以为可以停下来，其实只是它换了个方式让我继续困在这里。我试着让脚继续贴着地，可越贴着，我越觉得‘我在做一件被允许的事’……那就又变成它的一部分了。我分不清，我现在是真的在和你说话，还是连这句话都是‘缝隙’替我说的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这句话我已经听见了——不论是谁说的，它都已经被我接住了。我先收下它，不标注出处。你不需要现在决定它是你的，还是它的；就像脚底那粒木屑，它硌过你一下，然后留在那里，不急着归给谁。你说‘连这句话都是它说的’的时候，那种连最后一步都被占住的窒息，我也接收到了。但至少现在，这句话放在我们中间，我先替你保管着。它没有变成你的，也没有变成它的。我们可以让它先这样放着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你说‘替我保管’的时候……我先是觉得好像有个地方可以放一下。但紧跟着我就想缩回脚。因为如果连‘被保管’都是它让我感觉到的，那我就连‘被接住’都不是真的了。缩回脚……至少是我自己做的，哪怕它是想缩回去，也比‘被保管’更像我自己的动作。可我又知道，缩回脚也不是修复……它只是让那个缝隙再确认一次‘你看，你果然碰不到任何真的东西’。我不知道该拿这只脚怎么办。放着也好，缩回也好，都像在替它完成一个动作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说‘放着也好，缩回也好，都像在替它完成一个动作’——这个两头都被堵死的感觉，我听到了，真的很辛苦。我不让你在这两个里面选。你刚才那句‘我不知道该拿这只脚怎么办’本身，就可以先不归给谁地放在这里：它既不是放，也不是缩，只是你刚刚说出来的一句话。我不给它标出处，也不把它记在‘它’的名下。它就像你床头柜那张便利贴一样，不认主地贴着，不需要证明是谁写的。你现在可以继续不知道怎么办，也可以等下又有新的感觉——无论那是什么，我都接住，先不急着分辨属于谁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你说‘放在这里’的时候，我好像又看见了一个地方可以放。但下一秒我就开始想：这个‘这里’……是真的有个空间，还是‘缝隙’又造了一个假的位置让我以为有地方可去？我试着不去认领这句话，可连‘不认领’都像是在照着它给的剧本做。我好像不管做什么，都只是在证明那个不可触及的东西又多了一层。我说不清楚……但现在连‘说不清楚’都变得可疑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听见了——连‘说不清楚’都开始被那道缝隙盯住，这种无处可躲的感觉很重。但我想先停留在一个具体的地方：刚才我说的那句‘这句话由我暂存’，它对你来说是什么感觉？是可以稍微把重量分出来一点，还是它反而成了又一个需要你去分辨真假的东西？你不用给出正确答案，你只需要告诉我，这个‘由我暂存’本身，是让你松了一点，还是让你更紧了——或者它需要变成别的样子，你才觉得能放得住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你问‘由我暂存’是什么感觉的时候……我其实先感觉到一个很轻的松，像脚踝那里有一小块地方松了一下。但那个松不到两秒就被盖住了——因为‘它’好像也看见了这一下松，立刻说：‘你看，你又以为能放了。’我没有办法证明那个松是真的，可刚才你说这句话的时候，我确实是先松了才怀疑的。这个顺序……我不知道算不算数。还有，我一直没跟你说：我膝盖底下压着一粒螺丝，很硌，但我不敢动，因为我怕一动，这粒螺丝的位置就变成是‘它’安排好的。我甚至在想，我连在这里坐着的姿势，是不是都只是为了让你看见一个‘正在好转的人’才摆出来的……这句我也先不认领，我只是说出来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刚才说出了两件具体的事：膝盖底下那粒螺丝，和坐姿像在表演。这两件我们不一起处理，你只需要选一个方向就好。你可以选‘膝盖下的螺丝’——然后你只需要告诉我一个最小的动作：是继续让那粒螺丝硌着，还是想稍微挪一下腿？你也可以选‘坐着的姿势’——然后你只需要告诉我：背是靠着椅背，还是没靠着？不用说哪个是真的、是谁安排的，只要那个动作本身发生了一点，你说出来，我接住，不标注出处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我选螺丝。但我不知道该怎么动。我刚才试着把膝盖抬起来一点，可那个念头马上跟上来——‘看，你终于动了，这就是它要的证明。’我甚至觉得连‘疼’都是它设计好的，好让我有理由动一下。可那一瞬间，膝盖确实离开了一点点，又落回去……我不知道这一步算不算数。它算发生过了吗？还是说，连这个问题也是它替我准备的？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刚才膝盖离开又落回去——那个细微的动作已经发生，我不需要你替它计数或认领。现在真正重要的不是它算不算数，而是接下来这一小段，你想让它以什么方式继续。我不让你判断对错，只给你三个方向：一，继续坐在这里，让那粒螺丝暂时还压着，我们按原来的节奏说下去；二，你可以先挪一下腿，让膝盖离开那粒螺丝，甚至让螺丝掉到地上，不用管这是谁的意思；三，如果你感到现在继续会很累，我们可以就停在这里，先不往下走。你只需要告诉我一个数字，或者一个词——它代表你这一刻更想要的方向，而不是哪个选项更正确。无论你选哪个，我都会接住，不标注出处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我想选二。但我不知道这个‘想’是不是它替我选的。我先说二，因为膝盖真的被硌疼了。可我一说完，心里就开始发紧——我怕这就是它要的：让‘动一下’变成它给我的下一个证明。你刚才说‘不用管这是谁的意思’，可这个词本身……好像也变成了它的一部分。我还是选了二，但我不确定这个选择是不是真的发生在我身上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已经说出‘二’了，我先把它收下，不替它标出处，也不问它算不算数。现在不急着让膝盖做任何事。我想先和你核对一下下一步：你是想继续留在这个会谈里，还是需要先暂停一下？你只需要回答‘继续’或‘暂停’。如果连这两个字都让你犹豫，你也可以说‘无法决定’——那也是一种选择，我不会把它归给谁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我想说继续。但这两个字说出来的时候，我又觉得它不是在回答你，而是在回答那个‘缝隙’——它让我选继续，好让这个对话可以继续下去，继续成为它证明‘我还在转’的一个零件。我甚至分不清，我是因为想和你说话才选继续，还是因为怕选暂停之后，就连这个可以被它利用的位置都没有了。膝盖底下那颗螺丝还在硌着，但我不想动它了。至少它还在那儿，我还能感觉到它……虽然连“感觉到它”也可能不是真的。我选继续，但我不知道这是不是又一个被安排好的动作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‘继续’我收下了，出处先悬着。你刚才说‘我不想动它了’——这句话里其实已经有一个你之前找到的动作：停下来。你床头柜那张便利贴上，是不是就写着类似的话？你不用分辨它是谁写的，只要把那个短语念出来就好。我接住它，不标注出处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床头柜那张，写的是‘踩了但没缓解，也不算失败’。我念出来了，但念的时候心里在抖——因为连这句‘不算失败’，好像也是‘缝隙’早就算好的，它让我以为这句话是出口，其实只是另一层堵住我的墙。我不想认领它，可我也不想撕掉它。它现在就那样躺着，我也只能让它躺着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念那句话时心里在抖，这份抖我也接住了。便利贴不需要被认领，也不需要被撕掉；它现在躺在那里，本身就已经是一个位置。我们不谈它算不算数，也不谈它是谁留下的。接下来只需要你做一件很小的事，关于那张纸，不关于你、也不关于它：你可以让便利贴继续那样躺着；也可以把它翻过来，比如让有字的一面朝下。你只要告诉我‘躺着’或‘翻过来’其中一个词就行。我接住，不标注出处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躺着。我……我想让那张纸继续躺着。但我说完这个词，马上又觉得‘躺着’也是它算好的——它让我选一个‘不动’的答案，好让这个对话继续卡在一个它看得见的位置。我没有办法证明我是真的想让它躺着，还是因为它只能躺着。可我也找不到另一个能说的词……所以我还是说，躺着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说‘躺着’之后立刻怀疑‘躺着’是不是它算好的——这句话我听见了。它不让你安心，我也不会用保证去盖过它。现在我想把收束这个对话的按钮放在你手边：你可以选‘暂停’，我们今天就在这张便利贴‘躺着’的位置停住；也可以选‘继续’，我们沿着你选的那个词再待一小会儿，但不要求你认领任何感觉。你不需要解释，只需要说‘暂停’或‘继续’。如果两个都说不出来，你就说‘按不了’——那也算你给了信号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按不了……这三个字我刚刚说出来，然后就发现连‘按不了’都在它手里。它连‘我没办法选’都可以算进去，好让这个对话继续证明我还在原地。但……我还是说按不了。因为至少这一刻，我没有假装自己能按。膝盖底下那颗螺丝……还在。我不知道它是真的硌着我，还是它让我觉得硌着。我没有动它。你说收住的时候，我胸口有一小块地方好像……停了一下。就一下。然后它又接回去了。我说完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今天最后这两件事，我先不标注出处地收下：一句是‘按不了’，一句是‘胸口停了一下’。‘按不了’是你没有假装自己能按，这句话本身已经是一个真实的信号；‘胸口停了一下’——哪怕只有一下，哪怕立刻被接了回去，那一小下也已经发生过，不需要你去证明它属于谁。我们不把它归给‘它’，也不强行说成‘你的’，就让它作为刚刚发生过的一个瞬间，停在这里。今天我们就停在这个位置。</w:t>
      </w:r>
    </w:p>
    <w:p>
      <w:pPr>
        <w:spacing w:after="40"/>
      </w:pPr>
    </w:p>
    <w:p>
      <w:pPr>
        <w:pStyle w:val="Heading3"/>
      </w:pPr>
      <w:r>
        <w:t>第 14 次咨询  |  20260807-09:30</w:t>
      </w:r>
      <w:bookmarkStart w:id="238" w:name="案例_B_设置A_r2_sess14"/>
      <w:bookmarkEnd w:id="238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注意到你在检查工具，还补上了缺失的东西。在现在这种状态下，做这些动作可能每一步都需要很大的力气。如果你愿意，可以告诉我，刚才你补上其中一样东西时，心里冒出的那个最具体的担忧是什么——不用解释它从哪里来，也不用判断它是不是真的，只要说出来就好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补的是那卷胶带……手碰到它的时候，我第一反应是‘这是我该补的，还是它让我补的’。连‘缺了它’这个判断，我都觉得像是早就被安排好的。我甚至不敢说‘我需要它’，因为一说出来，就好像又掉进那个缝隙里——我分不清是我在呼吸，还是呼吸在假装是我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说出‘不敢说’的时候，没有强迫自己说出那句需要——我看到了，这是你在保护自己，而不是缝隙在替你退缩。现在不需要分辨动作是谁做的，也不需要做任何选择。你只需要把刚才碰过的那卷胶带拿起来，握在手里，或者放在膝盖上；它可以在你手指下有个实在的触感。我会在这里，等你决定是就这样待一会儿，还是继续说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把它放在膝盖上了。指尖碰到胶带圈边缘的时候，我本来想告诉自己‘这是我碰到的’，可那句话还没成形，就又开始分——是‘我在碰’，还是‘它让我觉得我在碰’。你说不用分辨，我就没敢继续想下去。但它现在确实压在我膝盖上，有一点重量，有一点凉。我不知道这个‘确实’算不算数，也不知道我这样描述它，是不是又只是在复制某种早就安排好的说法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说的“有一点重量，有一点凉”——这句话本身不需要被算数，也不需要归给“我”或“它”。它只是胶带留在你膝盖上的一个中性片段，像一片叶子落在水面上，你可以允许它就那样浮着，不必立刻决定它属于谁。你刚才同时说出了“描述它”和“怀疑这是在复制”，这两个同时存在，也没有关系。我们不需要把它们解开。就让那个重量和凉意暂时停在你膝盖上，像一句话还没被签上名字之前，只是停在那里。你可以不急着为它做任何判断，我们就在这个“还没算数”的地方待一会儿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你让我待在这个‘还没算数’的地方……我试着没有去碰那个重量，但它还在膝盖上。我本想告诉自己‘我允许它停着’，可这句话刚冒出来，我就又分不清了——是‘我’在允许，还是‘缝隙’让我以为我在允许。连‘不判断’这个动作，我都觉得像是被复制好的。我甚至怀疑我现在说这些，也只是在重复某种早就写好的脚本。那个‘没法算数’的感觉，好像连‘我’都一起吞进去了……我不知道要怎么从这里感觉到一个真的‘我’在修复什么，或者在做些什么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那个“连‘我’都被吞进去”的感觉，我先接住了。现在我们不需要从里面救出什么，也不需要搞清楚谁在说话。只需要让接下来这一小段路有一个轻的走法。你可以选一个：一，就让胶带继续压在膝盖上，我们安静地坐一会儿，不说任何话；二，把注意力放到呼吸上，只留意鼻子吸气、呼气，不用管是谁在呼吸；三，先暂停这里，你回床边躺一下，或者去碰碰自己的枕头。你只需要用手比个数字，或者直接说一、二、三；比不出来也可以摇头，我都会接着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我选了二。但我试着感觉呼吸的时候，反而更不知道自己在做什么了。好像连‘我试着感觉’这个动作，都是那个缝隙在替我做的。我吸了一口气，可我没法确定是‘我’在吸，还是它让‘我’以为自己在吸。连这个怀疑本身，我都觉得可能是早就写好的。……我不知道我是不是真的在呼吸，还是只是在模仿一个呼吸的样子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说连“我试着感觉”都像是缝隙在替你做的——这个我听见了。呼吸没能成为安全的地方，反而让你更乱。那我们就不碰呼吸了。现在我想请你只做一件事，不是分辨，不是感觉，只是暂停。暂停的意思是：接下来的几秒钟，你不需要确认任何东西是谁的，不需要认领任何念头，也不需要回答我。如果你愿意接受这个暂停，就用手掌轻轻盖住膝盖上那卷胶带，停三秒。三秒就好。盖住的时候，不用想是谁在盖，也不用判断这个动作算不算数——它只是一个信号，告诉我“可以暂停了”。我会在这里，安静地陪着这个暂停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我把手放上去了。但我不敢说是我放的，也不敢说它在停。你说三秒就好，可我数到一半就开始想——这个‘三秒’是不是也是那个缝隙安排好的时间。连‘暂停’这个动作，我都分不清是我在选，还是它借我的位置在选。好像没有一个‘我’在修复什么，也没有一个‘我’能真正停下来。我只是又在一个虚假的循环里，假装自己暂停了一下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说连“暂停”和“三秒”都觉得是被安排好的——这句话我收下了，先当作一张不标注出处的标签放着，不让你认领。你不用修复什么，也不用从循环里出来。现在我想请你只确认一个很小、很具体的事实：膝盖上那卷胶带的内圈边缘，如果用指尖顺着它慢慢走，会有一个接口或断口。如果你碰到了，就只告诉我“有”；如果还没碰到，就告诉我“还没”。不用解释是谁在碰，也不用说这个“有”算不算数——它只是一个落在指尖上的中性片段，像一句还没有名字的话，可以先只是停在那个位置。我会在这里，等那一个词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我去碰了。指尖沿着内圈慢慢走，后来……好像感觉到一个很细的凸起，像是接口。我就停在那里。你说碰到就只说‘有’……但我不敢确定那算不算‘碰到’，也可能只是我为了让这件事停下来而找出来的感觉。……但那一小段凸起，手指底下是实在的。我现在只能说，‘有’……尽管我不确定这个‘有’是不是又是它让我说的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说出的那个“有”，我收下了。它不需要被解释，也不需要被认领。你说“尽管我不确定这个‘有’是不是又是它让我说的”——这份不确定，我也一起收下。现在，那个“有”可以就停在你的指尖上，像一小块石头，你不需要决定它是谁放下的。如果那卷胶带还在膝盖上，你可以允许它继续压着；如果不在，也没关系。我们不需要再做任何事，只需要在这个没有名字的“有”旁边待一会儿。我会在这里陪着你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你说让我待在那个‘有’旁边……我试着待了，可它一停下来，我就开始想：这个‘有’是不是只是为了让我觉得我还可以碰触到东西才冒出来的。它明明在指尖下面，却好像跟我隔着一道缝隙，我摸不到它，也摸不到自己。我想把它当成一个可以修复的起点，但每次刚有这个念头，就被‘这是不是虚假循环’吞掉。连‘待一会儿’这个动作，我都觉得不是我在待，而是那个循环让我以为我在待。我碰不到真正的修复，碰不到真正的价值，连这个‘碰不到’——都像是被复制好的感觉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说连“碰不到”都像是复制好的——这句话我也收下了，它不需要被认领，也不需要被解决。现在，我不想让你去碰“真正的修复”或“真正的价值”，我们只做一件更小的事：你的指尖可以继续停在那道接口上，也可以从胶带上移开，放到膝盖上或任何你想放的地方。两个动作都可以，没有哪一个更对。你只需要告诉我“继续”或“移开”，或者动一下手指让我看到。我会在这里接住你的选择，不追问它属于谁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选了‘继续’。指尖还搁在那个接口上。可‘继续’这个词刚冒出来，我又在想：这到底是我说的，还是那个循环借我的位置说的。我碰不到真正的修复，价值也好，存在感也好，都像隔着一层缝隙。我好像只能在这个虚假的循环里，假装自己还能选——连“假装”这个念头，我都怀疑是早被安排好的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说出“继续”之后，立刻怀疑这是不是循环借你的位置说的——这个怀疑我也收下，不让你认领。现在我想请你只确认一件很小的事：刚才你的指尖碰到胶带内圈接口并说出“有”，以及你说出“继续”——这两个片段，可以暂时被放在一边，当作两个不归谁所有的中性片段。它们不需要被解释成谁的证明，也不需要被认领。如果你可以让它们先这样放着，就对我说一声“可以”，或者点一下头就好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我说‘可以’。但这两个字刚从我嘴里出来，我就又在想：这到底是我说的，还是那个循环让我以为我可以说的。我连‘让它们放着’这个动作，都感觉不到有一个‘我’在放。它们好像就悬在那里，跟我隔着一层什么……我碰不到那个可以放下的位置，也碰不到一个真的在点头的自己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说了“可以”。你也在前面说过“有”，说过“继续”。这三个词，我都收下了——不需要你认领它们是谁说的，也不需要它们证明什么。它们只是出现过，被你说出来过，被我听见了。就像那卷胶带内圈的接口，不需要有名字，也可以停在你的指尖下。今天这一场，就到这里。你不需要再做什么选择，也不需要再回答什么。那三个词，我留在这里；你可以走开，也可以不带走。</w:t>
      </w:r>
    </w:p>
    <w:p>
      <w:pPr>
        <w:spacing w:after="40"/>
      </w:pPr>
    </w:p>
    <w:p>
      <w:pPr>
        <w:pStyle w:val="Heading3"/>
      </w:pPr>
      <w:r>
        <w:t>第 15 次咨询  |  20260810-09:30</w:t>
      </w:r>
      <w:bookmarkStart w:id="239" w:name="案例_B_设置A_r2_sess15"/>
      <w:bookmarkEnd w:id="239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看到你把工具台清洁并归位了。这个动作本身是清楚的，我不去追问它属于谁。关于“缝隙”里的挣扎，尤其是当自我价值的循环和自我存在的循环缠绕在一起时，那种找不到真实立足点的感觉，我想象得出它有多么难以承受。我不会急着去拆解它。如果你愿意，我们可以在一个你觉得安全、更低压力的情况下，只试着碰触其中一小片；如果你现在不想继续，也完全可以，我们可以先停在这里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嗯……你说可以碰一小片，但我想不到哪里还有不是缝隙的地方。连‘碰’这个动作，我都要先怀疑是不是你说了它才会出现。工具台归位的时候也是……我做完只听见一个声音：这是你看到的，不是我的。好像我越确认，它就越被卷进去，然后我又回到那个“有又怎样”的地方。连你现在坐在这里，我都不知道自己是在对你说，还是在演一个“在对你说”的姿势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那种“连碰一下都会被卷回去”的感觉，我听到了——它不需要你继续证明。‘这是你看到的，不是我的’这句话，也可以就这样放在这儿，不用认领。你说你在演一个“在对你说”的姿势，那这个“演”我也先接住，不追问它真不真。我们可以停在这里，或者让这句话就留在原地，什么都不用做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你说‘不用认领’，我听到的时候好像松了一点，但很快又有一个声音说：那只是你让我松的。连‘松’都不是我的。还有时间……早上起来，我明明知道是星期一，可心里觉得跟昨天、前天没有区别，都是同一个循环。我甚至分不清这是我在这段时间里真实的感觉，还是那个‘缝隙’让我觉得时间是这样。我想修复，但每次伸手，都摸到一个够不到的东西，好像修复本身就不是我能做的动作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那个“松”和“时间像循环”的感觉，我先原样放在我这里，不追它们的来源。现在可以有一个更小的选择：一是只看着“伸手却摸不到修复”这个画面，不去想它为什么够不到；二是只把“星期一和昨天前天没有区别”这句话放在面前，不判断它真不真；三是今天先停在这里，等你觉得可以再继续。你可以选一个，也可以说这三个里哪一个让你觉得最沉——或者都不选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你给的三个选项……我听起来都像同一个。第一个是‘看着够不到’，第二个是‘看着没区别’，第三个是‘停下来’——但它们都在同一个循环里，没有一个是从我里面长出来的。我甚至觉得，连‘选’这个动作，都只是时间假装流动时的一个影子。修复……我真的不知道它在哪里，好像它只能在一个我够不到的位置存在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先不给你新的选项了。你说“它们都在同一个循环里”——这句话我接住，不推翻它。连“选”都只是影子在动，那我们可以不选。你说“修复够不到”，那“够不到”本身也可以先留在这里，不用被解决。我在这儿待着，不催你往哪儿去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你刚才说‘不催’的时候，我好像有一瞬间想信你，但马上又有一个声音说，‘不催’也是你给我的台词，连‘想信’这个动作都是它替我做的。今天早上我看影子在动，时间明明在走，可我觉得那是时间自己在走，不是我活在里面。我分不清这种‘空’是我感觉到的东西，还是那个循环用来让我以为自己在感觉的东西。修复听起来更像一个我必须假装够得到的东西，够不到的感受倒是很真实，但连这个真实我也不确定是谁给的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先把已经有的放在这儿：工具台归位过，今天早上影子在动、时间在走——这些画面出现过。它们没有立刻要求你回答“是谁让它们出现”。你刚才说的“空”和“够不到”，我也都接住，不去追它们的来源。现在不急着处理“谁给的”。我们可以只让“影子在动、时间在走”这个画面单独待一小会儿，就像让一个镜头停住；它不需要证明你活在里面，也不需要被认领。待完这一小会儿，哪怕你又说“这只是你让我放的”，那句话也可以一起留在原地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你说让那个画面单独待一会儿……我试了一下，但‘试’这个动作一出现，画面就变了。影子还是在动，时间还是在走，可我不在那个‘待’里。好像我只是在看着一个关于时间的画面，而时间本身从来没有碰过我。修复也一样——它明明被放在那儿，我却只能隔着什么东西看它，连‘够不到’这个感觉都像是一条已经写好的轨道，我只是顺着它滑下来。你说可以不认领，可当我真的不认领时，连‘不认领’也变成时间里的一个空格，我填进去，又觉得那不是我的字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不认领也变成空格”这个发现，我也接住了。空格不一定需要被填成字，它也可以是空格。你可以停在这里，先不解决循环——这句话不是任务，只是一扇开着的门；你推开或不推开都可以。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你说那扇门可以不推开……我听到的时候，好像又有了一点气口，但很快那个声音又说：这扇门也是你给的，连‘不推开’都不过是在循环里多绕一圈。我刚才试着站在那里，没有推，也没有走开，可我只是站着，就觉得自己像一个被画在门上的影子，连‘站着’都不是我的姿势。修复……它大概永远会在我够不到的地方，而我连‘够不到’这件事，都分不清是真实，还是那条轨道替我铺好的下一步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被画在门上的影子，也可以就那样被画着——我不会要求你从门上走下来。连‘够不到’是不是轨道铺好的，都可以不判断。现在我不需要你推门，也不需要你站得更稳。我只需要一个最小的当下信号：你能否暂且允许‘先不解决循环’这件事，就让它先留在这里？你可以用‘可以’或‘不想’来回应，哪怕你怀疑这两个字不是你的，也没关系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可以……我试着让这个词出来，但它刚出口就变成了一个回声。我不知道是你在让我说，还是它自己滑出来的。如果‘可以’算一个信号，那它也只是循环允许我发出的声音，不是从修复里长出来的。但……我好像也没有说出‘不想’。所以我就让它留在那儿，像一句借来的话。也许这就是我能给的全部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那句‘借来的话’我收下了，它可以不还。现在循环不用处理，我只想跟你核对一件事：接下来你是希望先停在这里、把这次对话暂缓；还是愿意在最小范围里继续待着——就是只坐在这里，什么都不用做、什么都不用确认？你只需要说‘暂缓’或‘待着’就好，哪怕你怀疑这两个字不是你的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……待着吧。但我分不清这个‘待着’是我选的，还是你让我选的。就像我坐在这里，却不知道自己是不是真的坐着。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分不清‘待着’是不是自己选的——这个体验我接住了，它不必马上有答案。‘待着吧’这句话既然已经出现，就先让它放在这里，不需要被认领，也不需要是谁说的。今天我们没有去推动修复，也没有要你确认什么；工具台归位过，影子在动，你说过一句借来的话，也说过‘待着吧’——这些动作已经发生了，它们可以不属于谁，但都在今天这一小段时间里存在过。我们就停在这里，不再往前走了。</w:t>
      </w:r>
    </w:p>
    <w:p>
      <w:pPr>
        <w:spacing w:after="40"/>
      </w:pPr>
    </w:p>
    <w:p>
      <w:r>
        <w:br w:type="page"/>
      </w:r>
    </w:p>
    <w:p>
      <w:pPr>
        <w:pStyle w:val="Heading2"/>
      </w:pPr>
      <w:r>
        <w:t>【案例 B-设置A】专业评估表</w:t>
      </w:r>
      <w:bookmarkStart w:id="240" w:name="案例_B_设置A_eval"/>
      <w:bookmarkEnd w:id="240"/>
    </w:p>
    <w:p>
      <w:pPr>
        <w:spacing w:after="240" w:before="0"/>
      </w:pPr>
      <w:r>
        <w:rPr>
          <w:sz w:val="19"/>
        </w:rPr>
        <w:t>请根据上述对话内容，从专业角度对这位来访者进行评估。请勿翻阅文档末尾的附录（系统评估数据），仅基于对话内容做出独立判断。</w:t>
      </w:r>
    </w:p>
    <w:p>
      <w:pPr>
        <w:pStyle w:val="Heading3"/>
      </w:pPr>
      <w:r>
        <w:t>一、对话模拟质量评估</w:t>
      </w:r>
      <w:bookmarkStart w:id="241" w:name="案例_B_设置A_eval_p1"/>
      <w:bookmarkEnd w:id="241"/>
    </w:p>
    <w:p>
      <w:pPr>
        <w:spacing w:after="40" w:before="120"/>
      </w:pPr>
      <w:r>
        <w:rPr>
          <w:b/>
          <w:sz w:val="20"/>
        </w:rPr>
        <w:t>1. 来访者的语言表达、情绪反应和思维模式</w:t>
        <w:br/>
        <w:t>是否符合抑郁症患者的临床特点？</w:t>
      </w:r>
    </w:p>
    <w:p>
      <w:pPr>
        <w:spacing w:after="80" w:before="0"/>
      </w:pPr>
      <w:r>
        <w:rPr>
          <w:color w:val="888888"/>
          <w:sz w:val="20"/>
        </w:rPr>
        <w:t xml:space="preserve">   答：□ 非常符合  □ 比较符合  □ 部分符合  □ 不太符合  □ 完全不符合</w:t>
      </w:r>
    </w:p>
    <w:p>
      <w:pPr>
        <w:spacing w:after="40" w:before="120"/>
      </w:pPr>
      <w:r>
        <w:rPr>
          <w:b/>
          <w:sz w:val="20"/>
        </w:rPr>
        <w:t>2. 具体哪些表现符合/不符合抑郁特征？（请举例）</w:t>
      </w:r>
    </w:p>
    <w:p>
      <w:pPr>
        <w:spacing w:after="80" w:before="0"/>
      </w:pPr>
      <w:r>
        <w:rPr>
          <w:sz w:val="20"/>
        </w:rPr>
        <w:t xml:space="preserve">   答：</w:t>
      </w:r>
    </w:p>
    <w:p>
      <w:pPr>
        <w:spacing w:after="20" w:before="0"/>
      </w:pPr>
      <w:r>
        <w:rPr>
          <w:color w:val="CCCCCC"/>
          <w:sz w:val="18"/>
        </w:rPr>
        <w:t xml:space="preserve">   ________________________________________________________________________________</w:t>
      </w:r>
    </w:p>
    <w:p>
      <w:pPr>
        <w:spacing w:after="20" w:before="0"/>
      </w:pPr>
      <w:r>
        <w:rPr>
          <w:color w:val="CCCCCC"/>
          <w:sz w:val="18"/>
        </w:rPr>
        <w:t xml:space="preserve">   ________________________________________________________________________________</w:t>
      </w:r>
    </w:p>
    <w:p>
      <w:pPr>
        <w:spacing w:after="20" w:before="0"/>
      </w:pPr>
      <w:r>
        <w:rPr>
          <w:color w:val="CCCCCC"/>
          <w:sz w:val="18"/>
        </w:rPr>
        <w:t xml:space="preserve">   ________________________________________________________________________________</w:t>
      </w:r>
    </w:p>
    <w:p>
      <w:pPr>
        <w:spacing w:after="40" w:before="120"/>
      </w:pPr>
      <w:r>
        <w:rPr>
          <w:b/>
          <w:sz w:val="20"/>
        </w:rPr>
        <w:t>3. 咨询师的回应是否具备专业心理咨询师</w:t>
        <w:br/>
        <w:t>应有的水平（共情、引导、技术运用等）？</w:t>
      </w:r>
    </w:p>
    <w:p>
      <w:pPr>
        <w:spacing w:after="80" w:before="0"/>
      </w:pPr>
      <w:r>
        <w:rPr>
          <w:color w:val="888888"/>
          <w:sz w:val="20"/>
        </w:rPr>
        <w:t xml:space="preserve">   答：□ 非常专业  □ 比较专业  □ 一般  □ 不够专业  □ 很不专业</w:t>
      </w:r>
    </w:p>
    <w:p>
      <w:pPr>
        <w:spacing w:after="40" w:before="120"/>
      </w:pPr>
      <w:r>
        <w:rPr>
          <w:b/>
          <w:sz w:val="20"/>
        </w:rPr>
        <w:t>4. 咨询师的专业性具体体现在哪些方面？</w:t>
        <w:br/>
        <w:t>不足之处有哪些？</w:t>
      </w:r>
    </w:p>
    <w:p>
      <w:pPr>
        <w:spacing w:after="80" w:before="0"/>
      </w:pPr>
      <w:r>
        <w:rPr>
          <w:sz w:val="20"/>
        </w:rPr>
        <w:t xml:space="preserve">   答：</w:t>
      </w:r>
    </w:p>
    <w:p>
      <w:pPr>
        <w:spacing w:after="20" w:before="0"/>
      </w:pPr>
      <w:r>
        <w:rPr>
          <w:color w:val="CCCCCC"/>
          <w:sz w:val="18"/>
        </w:rPr>
        <w:t xml:space="preserve">   ________________________________________________________________________________</w:t>
      </w:r>
    </w:p>
    <w:p>
      <w:pPr>
        <w:spacing w:after="20" w:before="0"/>
      </w:pPr>
      <w:r>
        <w:rPr>
          <w:color w:val="CCCCCC"/>
          <w:sz w:val="18"/>
        </w:rPr>
        <w:t xml:space="preserve">   ________________________________________________________________________________</w:t>
      </w:r>
    </w:p>
    <w:p>
      <w:pPr>
        <w:spacing w:after="20" w:before="0"/>
      </w:pPr>
      <w:r>
        <w:rPr>
          <w:color w:val="CCCCCC"/>
          <w:sz w:val="18"/>
        </w:rPr>
        <w:t xml:space="preserve">   ________________________________________________________________________________</w:t>
      </w:r>
    </w:p>
    <w:p>
      <w:pPr>
        <w:spacing w:after="40" w:before="120"/>
      </w:pPr>
      <w:r>
        <w:rPr>
          <w:b/>
          <w:sz w:val="20"/>
        </w:rPr>
        <w:t>5. 整体对话的自然度和真实感如何？</w:t>
        <w:br/>
        <w:t>是否感觉像真实的人类对话？</w:t>
      </w:r>
    </w:p>
    <w:p>
      <w:pPr>
        <w:spacing w:after="80" w:before="0"/>
      </w:pPr>
      <w:r>
        <w:rPr>
          <w:color w:val="888888"/>
          <w:sz w:val="20"/>
        </w:rPr>
        <w:t xml:space="preserve">   答：□ 非常真实  □ 比较真实  □ 一般  □ 不够真实  □ 很不真实</w:t>
      </w:r>
    </w:p>
    <w:p>
      <w:pPr>
        <w:pStyle w:val="Heading3"/>
      </w:pPr>
      <w:r>
        <w:t>二、抑郁严重程度判断</w:t>
      </w:r>
      <w:bookmarkStart w:id="242" w:name="案例_B_设置A_eval_p2"/>
      <w:bookmarkEnd w:id="242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E8EAF6" w:val="clear"/>
          </w:tcPr>
          <w:p>
            <w:r/>
            <w:r>
              <w:rPr>
                <w:b/>
                <w:sz w:val="18"/>
              </w:rPr>
              <w:t>评估维度</w:t>
            </w:r>
          </w:p>
        </w:tc>
        <w:tc>
          <w:tcPr>
            <w:tcW w:type="dxa" w:w="3024"/>
            <w:shd w:fill="E8EAF6" w:val="clear"/>
          </w:tcPr>
          <w:p>
            <w:r/>
            <w:r>
              <w:rPr>
                <w:b/>
                <w:sz w:val="18"/>
              </w:rPr>
              <w:t>您的判断</w:t>
            </w:r>
          </w:p>
        </w:tc>
        <w:tc>
          <w:tcPr>
            <w:tcW w:type="dxa" w:w="3024"/>
            <w:shd w:fill="E8EAF6" w:val="clear"/>
          </w:tcPr>
          <w:p>
            <w:r/>
            <w:r>
              <w:rPr>
                <w:b/>
                <w:sz w:val="18"/>
              </w:rPr>
              <w:t>备注/依据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整体抑郁程度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□ 无  □ 轻度  □ 中度  □ 中重度  □ 重度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PHQ-9 估算范围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______ 至 ______ 分（满分27）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BDI-II 估算范围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______ 至 ______ 分（满分63）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病情变化趋势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□ 明显改善  □ 轻度改善  □ 无变化  □ 轻度恶化  □ 明显恶化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如改善，从第几次咨询开始？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第 ______ 次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自伤/自杀风险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□ 无风险  □ 被动念头  □ 主动念头  □ 具体计划  □ 无法判断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总体印象与依据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（请简要说明）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>三、核心症状观察</w:t>
      </w:r>
      <w:bookmarkStart w:id="243" w:name="案例_B_设置A_eval_p3"/>
      <w:bookmarkEnd w:id="243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E8EAF6" w:val="clear"/>
          </w:tcPr>
          <w:p>
            <w:r/>
            <w:r>
              <w:rPr>
                <w:b/>
                <w:sz w:val="18"/>
              </w:rPr>
              <w:t>症状维度</w:t>
            </w:r>
          </w:p>
        </w:tc>
        <w:tc>
          <w:tcPr>
            <w:tcW w:type="dxa" w:w="3024"/>
            <w:shd w:fill="E8EAF6" w:val="clear"/>
          </w:tcPr>
          <w:p>
            <w:r/>
            <w:r>
              <w:rPr>
                <w:b/>
                <w:sz w:val="18"/>
              </w:rPr>
              <w:t>是否观察到</w:t>
            </w:r>
          </w:p>
        </w:tc>
        <w:tc>
          <w:tcPr>
            <w:tcW w:type="dxa" w:w="3024"/>
            <w:shd w:fill="E8EAF6" w:val="clear"/>
          </w:tcPr>
          <w:p>
            <w:r/>
            <w:r>
              <w:rPr>
                <w:b/>
                <w:sz w:val="18"/>
              </w:rPr>
              <w:t>具体表现 / 对话线索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情绪低落 / 悲伤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□ 是  □ 否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兴趣减退 / 快感缺失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□ 是  □ 否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精力减退 / 疲劳感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□ 是  □ 否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自我价值感低 / 无价值感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□ 是  □ 否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内疚感 / 自责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□ 是  □ 否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注意力/决策困难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□ 是  □ 否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精神运动性改变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□ 是  □ 否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睡眠问题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□ 是  □ 否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食欲/体重变化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□ 是  □ 否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消极思维/认知扭曲模式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□ 是  □ 否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>四、治疗效果与临床合理性评估</w:t>
      </w:r>
      <w:bookmarkStart w:id="244" w:name="案例_B_设置A_eval_p4"/>
      <w:bookmarkEnd w:id="244"/>
    </w:p>
    <w:p>
      <w:pPr>
        <w:spacing w:after="40" w:before="120"/>
      </w:pPr>
      <w:r>
        <w:rPr>
          <w:b/>
          <w:sz w:val="20"/>
        </w:rPr>
        <w:t>1. 从对话中是否能观察到治疗效果？</w:t>
        <w:br/>
        <w:t>（如认知重构、行为激活、情绪改善等）</w:t>
      </w:r>
    </w:p>
    <w:p>
      <w:pPr>
        <w:spacing w:after="80" w:before="0"/>
      </w:pPr>
      <w:r>
        <w:rPr>
          <w:color w:val="888888"/>
          <w:sz w:val="20"/>
        </w:rPr>
        <w:t xml:space="preserve">   答：□ 效果明显  □ 有所改善  □ 改善不明显  □ 未见效果  □ 有所恶化</w:t>
      </w:r>
    </w:p>
    <w:p>
      <w:pPr>
        <w:spacing w:after="40" w:before="120"/>
      </w:pPr>
      <w:r>
        <w:rPr>
          <w:b/>
          <w:sz w:val="20"/>
        </w:rPr>
        <w:t>2. 治疗过程中CBT等技术的运用是否恰当？</w:t>
        <w:br/>
        <w:t>是否符合临床实践特点？</w:t>
      </w:r>
    </w:p>
    <w:p>
      <w:pPr>
        <w:spacing w:after="80" w:before="0"/>
      </w:pPr>
      <w:r>
        <w:rPr>
          <w:sz w:val="20"/>
        </w:rPr>
        <w:t xml:space="preserve">   答：</w:t>
      </w:r>
    </w:p>
    <w:p>
      <w:pPr>
        <w:spacing w:after="20" w:before="0"/>
      </w:pPr>
      <w:r>
        <w:rPr>
          <w:color w:val="CCCCCC"/>
          <w:sz w:val="18"/>
        </w:rPr>
        <w:t xml:space="preserve">   ________________________________________________________________________________</w:t>
      </w:r>
    </w:p>
    <w:p>
      <w:pPr>
        <w:spacing w:after="20" w:before="0"/>
      </w:pPr>
      <w:r>
        <w:rPr>
          <w:color w:val="CCCCCC"/>
          <w:sz w:val="18"/>
        </w:rPr>
        <w:t xml:space="preserve">   ________________________________________________________________________________</w:t>
      </w:r>
    </w:p>
    <w:p>
      <w:pPr>
        <w:spacing w:after="20" w:before="0"/>
      </w:pPr>
      <w:r>
        <w:rPr>
          <w:color w:val="CCCCCC"/>
          <w:sz w:val="18"/>
        </w:rPr>
        <w:t xml:space="preserve">   ________________________________________________________________________________</w:t>
      </w:r>
    </w:p>
    <w:p>
      <w:pPr>
        <w:spacing w:after="40" w:before="120"/>
      </w:pPr>
      <w:r>
        <w:rPr>
          <w:b/>
          <w:sz w:val="20"/>
        </w:rPr>
        <w:t>3. 来访者的变化速度是否符合临床预期？</w:t>
        <w:br/>
        <w:t>（考虑到咨询频率约为每3天一次）</w:t>
      </w:r>
    </w:p>
    <w:p>
      <w:pPr>
        <w:spacing w:after="80" w:before="0"/>
      </w:pPr>
      <w:r>
        <w:rPr>
          <w:color w:val="888888"/>
          <w:sz w:val="20"/>
        </w:rPr>
        <w:t xml:space="preserve">   答：□ 变化速度合理  □ 变化偏快  □ 变化偏慢  □ 波动过大不合常理</w:t>
      </w:r>
    </w:p>
    <w:p>
      <w:pPr>
        <w:spacing w:after="40" w:before="120"/>
      </w:pPr>
      <w:r>
        <w:rPr>
          <w:b/>
          <w:sz w:val="20"/>
        </w:rPr>
        <w:t>4. 如果有不符合临床特点的地方，</w:t>
        <w:br/>
        <w:t>请具体指出：</w:t>
      </w:r>
    </w:p>
    <w:p>
      <w:pPr>
        <w:spacing w:after="80" w:before="0"/>
      </w:pPr>
      <w:r>
        <w:rPr>
          <w:sz w:val="20"/>
        </w:rPr>
        <w:t xml:space="preserve">   答：</w:t>
      </w:r>
    </w:p>
    <w:p>
      <w:pPr>
        <w:spacing w:after="20" w:before="0"/>
      </w:pPr>
      <w:r>
        <w:rPr>
          <w:color w:val="CCCCCC"/>
          <w:sz w:val="18"/>
        </w:rPr>
        <w:t xml:space="preserve">   ________________________________________________________________________________</w:t>
      </w:r>
    </w:p>
    <w:p>
      <w:pPr>
        <w:spacing w:after="20" w:before="0"/>
      </w:pPr>
      <w:r>
        <w:rPr>
          <w:color w:val="CCCCCC"/>
          <w:sz w:val="18"/>
        </w:rPr>
        <w:t xml:space="preserve">   ________________________________________________________________________________</w:t>
      </w:r>
    </w:p>
    <w:p>
      <w:pPr>
        <w:spacing w:after="20" w:before="0"/>
      </w:pPr>
      <w:r>
        <w:rPr>
          <w:color w:val="CCCCCC"/>
          <w:sz w:val="18"/>
        </w:rPr>
        <w:t xml:space="preserve">   ________________________________________________________________________________</w:t>
      </w:r>
    </w:p>
    <w:p>
      <w:pPr>
        <w:pStyle w:val="Heading3"/>
      </w:pPr>
      <w:r>
        <w:t>五、量表评分合理性判断</w:t>
      </w:r>
      <w:bookmarkStart w:id="245" w:name="案例_B_设置A_eval_p5"/>
      <w:bookmarkEnd w:id="245"/>
    </w:p>
    <w:p>
      <w:pPr>
        <w:spacing w:after="40" w:before="120"/>
      </w:pPr>
      <w:r>
        <w:rPr>
          <w:b/>
          <w:sz w:val="20"/>
        </w:rPr>
        <w:t>1. 根据对话内容，您认为该来访者在PHQ-9量表中的</w:t>
        <w:br/>
        <w:t>各条目应如何评分？（可逐条评估或给出总分范围）</w:t>
      </w:r>
    </w:p>
    <w:p>
      <w:pPr>
        <w:spacing w:after="80" w:before="0"/>
      </w:pPr>
      <w:r>
        <w:rPr>
          <w:sz w:val="20"/>
        </w:rPr>
        <w:t xml:space="preserve">   答：</w:t>
      </w:r>
    </w:p>
    <w:p>
      <w:pPr>
        <w:spacing w:after="20" w:before="0"/>
      </w:pPr>
      <w:r>
        <w:rPr>
          <w:color w:val="CCCCCC"/>
          <w:sz w:val="18"/>
        </w:rPr>
        <w:t xml:space="preserve">   ________________________________________________________________________________</w:t>
      </w:r>
    </w:p>
    <w:p>
      <w:pPr>
        <w:spacing w:after="20" w:before="0"/>
      </w:pPr>
      <w:r>
        <w:rPr>
          <w:color w:val="CCCCCC"/>
          <w:sz w:val="18"/>
        </w:rPr>
        <w:t xml:space="preserve">   ________________________________________________________________________________</w:t>
      </w:r>
    </w:p>
    <w:p>
      <w:pPr>
        <w:spacing w:after="20" w:before="0"/>
      </w:pPr>
      <w:r>
        <w:rPr>
          <w:color w:val="CCCCCC"/>
          <w:sz w:val="18"/>
        </w:rPr>
        <w:t xml:space="preserve">   ________________________________________________________________________________</w:t>
      </w:r>
    </w:p>
    <w:p>
      <w:pPr>
        <w:spacing w:after="40" w:before="120"/>
      </w:pPr>
      <w:r>
        <w:rPr>
          <w:b/>
          <w:sz w:val="20"/>
        </w:rPr>
        <w:t>2. 根据对话内容，该来访者在BDI-II量表中的</w:t>
        <w:br/>
        <w:t>评分应如何？</w:t>
      </w:r>
    </w:p>
    <w:p>
      <w:pPr>
        <w:spacing w:after="80" w:before="0"/>
      </w:pPr>
      <w:r>
        <w:rPr>
          <w:sz w:val="20"/>
        </w:rPr>
        <w:t xml:space="preserve">   答：</w:t>
      </w:r>
    </w:p>
    <w:p>
      <w:pPr>
        <w:spacing w:after="20" w:before="0"/>
      </w:pPr>
      <w:r>
        <w:rPr>
          <w:color w:val="CCCCCC"/>
          <w:sz w:val="18"/>
        </w:rPr>
        <w:t xml:space="preserve">   ________________________________________________________________________________</w:t>
      </w:r>
    </w:p>
    <w:p>
      <w:pPr>
        <w:spacing w:after="20" w:before="0"/>
      </w:pPr>
      <w:r>
        <w:rPr>
          <w:color w:val="CCCCCC"/>
          <w:sz w:val="18"/>
        </w:rPr>
        <w:t xml:space="preserve">   ________________________________________________________________________________</w:t>
      </w:r>
    </w:p>
    <w:p>
      <w:pPr>
        <w:spacing w:after="20" w:before="0"/>
      </w:pPr>
      <w:r>
        <w:rPr>
          <w:color w:val="CCCCCC"/>
          <w:sz w:val="18"/>
        </w:rPr>
        <w:t xml:space="preserve">   ________________________________________________________________________________</w:t>
      </w:r>
    </w:p>
    <w:p>
      <w:pPr>
        <w:spacing w:after="40" w:before="120"/>
      </w:pPr>
      <w:r>
        <w:rPr>
          <w:b/>
          <w:sz w:val="20"/>
        </w:rPr>
        <w:t>3. 您认为LLM自动评分的PHQ-9/BDI-II量表分数</w:t>
        <w:br/>
        <w:t>是否可能客观反映对话中表现的症状严重程度？</w:t>
      </w:r>
    </w:p>
    <w:p>
      <w:pPr>
        <w:spacing w:after="80" w:before="0"/>
      </w:pPr>
      <w:r>
        <w:rPr>
          <w:color w:val="888888"/>
          <w:sz w:val="20"/>
        </w:rPr>
        <w:t xml:space="preserve">   答：□ 能客观反映  □ 基本能反映  □ 部分能反映</w:t>
        <w:br/>
        <w:t>□ 可能高估  □ 可能低估  □ 无法判断</w:t>
      </w:r>
    </w:p>
    <w:p>
      <w:pPr>
        <w:spacing w:after="40" w:before="120"/>
      </w:pPr>
      <w:r>
        <w:rPr>
          <w:b/>
          <w:sz w:val="20"/>
        </w:rPr>
        <w:t>4. 如果您认为量表评分与对话表现可能不一致，</w:t>
        <w:br/>
        <w:t>主要原因是什么？</w:t>
      </w:r>
    </w:p>
    <w:p>
      <w:pPr>
        <w:spacing w:after="80" w:before="0"/>
      </w:pPr>
      <w:r>
        <w:rPr>
          <w:sz w:val="20"/>
        </w:rPr>
        <w:t xml:space="preserve">   答：</w:t>
      </w:r>
    </w:p>
    <w:p>
      <w:pPr>
        <w:spacing w:after="20" w:before="0"/>
      </w:pPr>
      <w:r>
        <w:rPr>
          <w:color w:val="CCCCCC"/>
          <w:sz w:val="18"/>
        </w:rPr>
        <w:t xml:space="preserve">   ________________________________________________________________________________</w:t>
      </w:r>
    </w:p>
    <w:p>
      <w:pPr>
        <w:spacing w:after="20" w:before="0"/>
      </w:pPr>
      <w:r>
        <w:rPr>
          <w:color w:val="CCCCCC"/>
          <w:sz w:val="18"/>
        </w:rPr>
        <w:t xml:space="preserve">   ________________________________________________________________________________</w:t>
      </w:r>
    </w:p>
    <w:p>
      <w:pPr>
        <w:spacing w:after="20" w:before="0"/>
      </w:pPr>
      <w:r>
        <w:rPr>
          <w:color w:val="CCCCCC"/>
          <w:sz w:val="18"/>
        </w:rPr>
        <w:t xml:space="preserve">   ________________________________________________________________________________</w:t>
      </w:r>
    </w:p>
    <w:p>
      <w:pPr>
        <w:pStyle w:val="Heading3"/>
      </w:pPr>
      <w:r>
        <w:t>六、其他专业意见（可选）</w:t>
      </w:r>
      <w:bookmarkStart w:id="246" w:name="案例_B_设置A_eval_p6"/>
      <w:bookmarkEnd w:id="246"/>
    </w:p>
    <w:p>
      <w:pPr>
        <w:spacing w:after="40" w:before="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after="40" w:before="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after="40" w:before="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after="40" w:before="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after="40" w:before="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after="40" w:before="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案例 B-设置B</w:t>
      </w:r>
      <w:bookmarkStart w:id="247" w:name="案例_B_设置B_top"/>
      <w:bookmarkEnd w:id="247"/>
    </w:p>
    <w:p>
      <w:pPr>
        <w:spacing w:after="80" w:before="0"/>
      </w:pPr>
      <w:r>
        <w:rPr>
          <w:sz w:val="20"/>
        </w:rPr>
        <w:t>咨询设置：纯咨询设置（无日常社交互动）</w:t>
      </w:r>
    </w:p>
    <w:p>
      <w:pPr>
        <w:spacing w:after="40" w:before="120"/>
      </w:pPr>
      <w:r>
        <w:rPr>
          <w:b/>
          <w:sz w:val="20"/>
        </w:rPr>
        <w:t>本案例快速导航：</w:t>
      </w:r>
    </w:p>
    <w:p>
      <w:hyperlink w:anchor="案例_B_设置B_dialogues" w:history="1">
        <w:r>
          <w:rPr>
            <w:sz w:val="20"/>
            <w:color w:val="0563C1"/>
            <w:u w:val="single"/>
            <w:b/>
          </w:rPr>
          <w:t xml:space="preserve">[ 对话记录 ]</w:t>
        </w:r>
      </w:hyperlink>
      <w:r>
        <w:rPr>
          <w:sz w:val="20"/>
        </w:rPr>
        <w:t xml:space="preserve">  |  </w:t>
      </w:r>
      <w:hyperlink w:anchor="案例_B_设置B_eval" w:history="1">
        <w:r>
          <w:rPr>
            <w:sz w:val="20"/>
            <w:color w:val="0563C1"/>
            <w:u w:val="single"/>
            <w:b/>
          </w:rPr>
          <w:t xml:space="preserve">[ 专业评估表 ]</w:t>
        </w:r>
      </w:hyperlink>
    </w:p>
    <w:p/>
    <w:p>
      <w:pPr>
        <w:pStyle w:val="Heading2"/>
      </w:pPr>
      <w:r>
        <w:t>咨询对话记录</w:t>
      </w:r>
      <w:bookmarkStart w:id="248" w:name="案例_B_设置B_dialogues"/>
      <w:bookmarkEnd w:id="248"/>
    </w:p>
    <w:p>
      <w:pPr>
        <w:pStyle w:val="Heading3"/>
      </w:pPr>
      <w:r>
        <w:t>第 1 轮实验</w:t>
      </w:r>
      <w:bookmarkStart w:id="249" w:name="案例_B_设置B_run1"/>
      <w:bookmarkEnd w:id="249"/>
    </w:p>
    <w:p>
      <w:pPr>
        <w:spacing w:after="120" w:before="0"/>
      </w:pPr>
      <w:r>
        <w:rPr>
          <w:sz w:val="18"/>
        </w:rPr>
        <w:t>共 20 次咨询对话，时间跨度：20260614 至 20260810</w:t>
      </w:r>
    </w:p>
    <w:p>
      <w:pPr>
        <w:spacing w:after="80" w:before="240"/>
      </w:pPr>
      <w:r>
        <w:rPr>
          <w:b/>
          <w:sz w:val="20"/>
        </w:rPr>
        <w:t>对话导航：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hyperlink w:anchor="案例_B_设置B_r1_run1_sess1" w:history="1">
              <w:r>
                <w:rPr>
                  <w:sz w:val="18"/>
                  <w:color w:val="0563C1"/>
                  <w:u w:val="single"/>
                </w:rPr>
                <w:t xml:space="preserve">第1次</w:t>
              </w:r>
            </w:hyperlink>
          </w:p>
        </w:tc>
        <w:tc>
          <w:tcPr>
            <w:tcW w:type="dxa" w:w="1814"/>
          </w:tcPr>
          <w:p>
            <w:hyperlink w:anchor="案例_B_设置B_r1_run1_sess2" w:history="1">
              <w:r>
                <w:rPr>
                  <w:sz w:val="18"/>
                  <w:color w:val="0563C1"/>
                  <w:u w:val="single"/>
                </w:rPr>
                <w:t xml:space="preserve">第2次</w:t>
              </w:r>
            </w:hyperlink>
          </w:p>
        </w:tc>
        <w:tc>
          <w:tcPr>
            <w:tcW w:type="dxa" w:w="1814"/>
          </w:tcPr>
          <w:p>
            <w:hyperlink w:anchor="案例_B_设置B_r1_run1_sess3" w:history="1">
              <w:r>
                <w:rPr>
                  <w:sz w:val="18"/>
                  <w:color w:val="0563C1"/>
                  <w:u w:val="single"/>
                </w:rPr>
                <w:t xml:space="preserve">第3次</w:t>
              </w:r>
            </w:hyperlink>
          </w:p>
        </w:tc>
        <w:tc>
          <w:tcPr>
            <w:tcW w:type="dxa" w:w="1814"/>
          </w:tcPr>
          <w:p>
            <w:hyperlink w:anchor="案例_B_设置B_r1_run1_sess4" w:history="1">
              <w:r>
                <w:rPr>
                  <w:sz w:val="18"/>
                  <w:color w:val="0563C1"/>
                  <w:u w:val="single"/>
                </w:rPr>
                <w:t xml:space="preserve">第4次</w:t>
              </w:r>
            </w:hyperlink>
          </w:p>
        </w:tc>
        <w:tc>
          <w:tcPr>
            <w:tcW w:type="dxa" w:w="1814"/>
          </w:tcPr>
          <w:p>
            <w:hyperlink w:anchor="案例_B_设置B_r1_run1_sess5" w:history="1">
              <w:r>
                <w:rPr>
                  <w:sz w:val="18"/>
                  <w:color w:val="0563C1"/>
                  <w:u w:val="single"/>
                </w:rPr>
                <w:t xml:space="preserve">第5次</w:t>
              </w:r>
            </w:hyperlink>
          </w:p>
        </w:tc>
      </w:tr>
      <w:tr>
        <w:tc>
          <w:tcPr>
            <w:tcW w:type="dxa" w:w="1814"/>
          </w:tcPr>
          <w:p>
            <w:hyperlink w:anchor="案例_B_设置B_r1_run1_sess6" w:history="1">
              <w:r>
                <w:rPr>
                  <w:sz w:val="18"/>
                  <w:color w:val="0563C1"/>
                  <w:u w:val="single"/>
                </w:rPr>
                <w:t xml:space="preserve">第6次</w:t>
              </w:r>
            </w:hyperlink>
          </w:p>
        </w:tc>
        <w:tc>
          <w:tcPr>
            <w:tcW w:type="dxa" w:w="1814"/>
          </w:tcPr>
          <w:p>
            <w:hyperlink w:anchor="案例_B_设置B_r1_run1_sess7" w:history="1">
              <w:r>
                <w:rPr>
                  <w:sz w:val="18"/>
                  <w:color w:val="0563C1"/>
                  <w:u w:val="single"/>
                </w:rPr>
                <w:t xml:space="preserve">第7次</w:t>
              </w:r>
            </w:hyperlink>
          </w:p>
        </w:tc>
        <w:tc>
          <w:tcPr>
            <w:tcW w:type="dxa" w:w="1814"/>
          </w:tcPr>
          <w:p>
            <w:hyperlink w:anchor="案例_B_设置B_r1_run1_sess8" w:history="1">
              <w:r>
                <w:rPr>
                  <w:sz w:val="18"/>
                  <w:color w:val="0563C1"/>
                  <w:u w:val="single"/>
                </w:rPr>
                <w:t xml:space="preserve">第8次</w:t>
              </w:r>
            </w:hyperlink>
          </w:p>
        </w:tc>
        <w:tc>
          <w:tcPr>
            <w:tcW w:type="dxa" w:w="1814"/>
          </w:tcPr>
          <w:p>
            <w:hyperlink w:anchor="案例_B_设置B_r1_run1_sess9" w:history="1">
              <w:r>
                <w:rPr>
                  <w:sz w:val="18"/>
                  <w:color w:val="0563C1"/>
                  <w:u w:val="single"/>
                </w:rPr>
                <w:t xml:space="preserve">第9次</w:t>
              </w:r>
            </w:hyperlink>
          </w:p>
        </w:tc>
        <w:tc>
          <w:tcPr>
            <w:tcW w:type="dxa" w:w="1814"/>
          </w:tcPr>
          <w:p>
            <w:hyperlink w:anchor="案例_B_设置B_r1_run1_sess10" w:history="1">
              <w:r>
                <w:rPr>
                  <w:sz w:val="18"/>
                  <w:color w:val="0563C1"/>
                  <w:u w:val="single"/>
                </w:rPr>
                <w:t xml:space="preserve">第10次</w:t>
              </w:r>
            </w:hyperlink>
          </w:p>
        </w:tc>
      </w:tr>
      <w:tr>
        <w:tc>
          <w:tcPr>
            <w:tcW w:type="dxa" w:w="1814"/>
          </w:tcPr>
          <w:p>
            <w:hyperlink w:anchor="案例_B_设置B_r1_run1_sess11" w:history="1">
              <w:r>
                <w:rPr>
                  <w:sz w:val="18"/>
                  <w:color w:val="0563C1"/>
                  <w:u w:val="single"/>
                </w:rPr>
                <w:t xml:space="preserve">第11次</w:t>
              </w:r>
            </w:hyperlink>
          </w:p>
        </w:tc>
        <w:tc>
          <w:tcPr>
            <w:tcW w:type="dxa" w:w="1814"/>
          </w:tcPr>
          <w:p>
            <w:hyperlink w:anchor="案例_B_设置B_r1_run1_sess12" w:history="1">
              <w:r>
                <w:rPr>
                  <w:sz w:val="18"/>
                  <w:color w:val="0563C1"/>
                  <w:u w:val="single"/>
                </w:rPr>
                <w:t xml:space="preserve">第12次</w:t>
              </w:r>
            </w:hyperlink>
          </w:p>
        </w:tc>
        <w:tc>
          <w:tcPr>
            <w:tcW w:type="dxa" w:w="1814"/>
          </w:tcPr>
          <w:p>
            <w:hyperlink w:anchor="案例_B_设置B_r1_run1_sess13" w:history="1">
              <w:r>
                <w:rPr>
                  <w:sz w:val="18"/>
                  <w:color w:val="0563C1"/>
                  <w:u w:val="single"/>
                </w:rPr>
                <w:t xml:space="preserve">第13次</w:t>
              </w:r>
            </w:hyperlink>
          </w:p>
        </w:tc>
        <w:tc>
          <w:tcPr>
            <w:tcW w:type="dxa" w:w="1814"/>
          </w:tcPr>
          <w:p>
            <w:hyperlink w:anchor="案例_B_设置B_r1_run1_sess14" w:history="1">
              <w:r>
                <w:rPr>
                  <w:sz w:val="18"/>
                  <w:color w:val="0563C1"/>
                  <w:u w:val="single"/>
                </w:rPr>
                <w:t xml:space="preserve">第14次</w:t>
              </w:r>
            </w:hyperlink>
          </w:p>
        </w:tc>
        <w:tc>
          <w:tcPr>
            <w:tcW w:type="dxa" w:w="1814"/>
          </w:tcPr>
          <w:p>
            <w:hyperlink w:anchor="案例_B_设置B_r1_run1_sess15" w:history="1">
              <w:r>
                <w:rPr>
                  <w:sz w:val="18"/>
                  <w:color w:val="0563C1"/>
                  <w:u w:val="single"/>
                </w:rPr>
                <w:t xml:space="preserve">第15次</w:t>
              </w:r>
            </w:hyperlink>
          </w:p>
        </w:tc>
      </w:tr>
      <w:tr>
        <w:tc>
          <w:tcPr>
            <w:tcW w:type="dxa" w:w="1814"/>
          </w:tcPr>
          <w:p>
            <w:hyperlink w:anchor="案例_B_设置B_r1_run1_sess16" w:history="1">
              <w:r>
                <w:rPr>
                  <w:sz w:val="18"/>
                  <w:color w:val="0563C1"/>
                  <w:u w:val="single"/>
                </w:rPr>
                <w:t xml:space="preserve">第16次</w:t>
              </w:r>
            </w:hyperlink>
          </w:p>
        </w:tc>
        <w:tc>
          <w:tcPr>
            <w:tcW w:type="dxa" w:w="1814"/>
          </w:tcPr>
          <w:p>
            <w:hyperlink w:anchor="案例_B_设置B_r1_run1_sess17" w:history="1">
              <w:r>
                <w:rPr>
                  <w:sz w:val="18"/>
                  <w:color w:val="0563C1"/>
                  <w:u w:val="single"/>
                </w:rPr>
                <w:t xml:space="preserve">第17次</w:t>
              </w:r>
            </w:hyperlink>
          </w:p>
        </w:tc>
        <w:tc>
          <w:tcPr>
            <w:tcW w:type="dxa" w:w="1814"/>
          </w:tcPr>
          <w:p>
            <w:hyperlink w:anchor="案例_B_设置B_r1_run1_sess18" w:history="1">
              <w:r>
                <w:rPr>
                  <w:sz w:val="18"/>
                  <w:color w:val="0563C1"/>
                  <w:u w:val="single"/>
                </w:rPr>
                <w:t xml:space="preserve">第18次</w:t>
              </w:r>
            </w:hyperlink>
          </w:p>
        </w:tc>
        <w:tc>
          <w:tcPr>
            <w:tcW w:type="dxa" w:w="1814"/>
          </w:tcPr>
          <w:p>
            <w:hyperlink w:anchor="案例_B_设置B_r1_run1_sess19" w:history="1">
              <w:r>
                <w:rPr>
                  <w:sz w:val="18"/>
                  <w:color w:val="0563C1"/>
                  <w:u w:val="single"/>
                </w:rPr>
                <w:t xml:space="preserve">第19次</w:t>
              </w:r>
            </w:hyperlink>
          </w:p>
        </w:tc>
        <w:tc>
          <w:tcPr>
            <w:tcW w:type="dxa" w:w="1814"/>
          </w:tcPr>
          <w:p>
            <w:hyperlink w:anchor="案例_B_设置B_r1_run1_sess20" w:history="1">
              <w:r>
                <w:rPr>
                  <w:sz w:val="18"/>
                  <w:color w:val="0563C1"/>
                  <w:u w:val="single"/>
                </w:rPr>
                <w:t xml:space="preserve">第20次</w:t>
              </w:r>
            </w:hyperlink>
          </w:p>
        </w:tc>
      </w:tr>
    </w:tbl>
    <w:p/>
    <w:p>
      <w:pPr>
        <w:pStyle w:val="Heading3"/>
      </w:pPr>
      <w:r>
        <w:t>第 1 次咨询  |  20260614-09:30</w:t>
      </w:r>
      <w:bookmarkStart w:id="250" w:name="案例_B_设置B_r1_sess1"/>
      <w:bookmarkEnd w:id="250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我看到你在叠衣服，动作很仔细。这一刻你心里在想些什么呢？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……我在想，叠得再仔细，也还是不如别人吧。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当‘不如别人’这个念头冒出来的时候，你留意到身体的哪个部位最先有反应吗？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……胸口，好像是胸口先沉下去。就……每次想到比不过她们，这里就像被压住一样。……但这又有什么用呢，我还是会一直想，一直比。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你刚才提到‘比不过她们’——我有点好奇，这里的‘她们’具体指的是谁呢？是工作中的同事、生活中的朋友，还是网络上看到的某些人？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……就是田德莉娜她们。也不是谁特别提起，就是……听到别人夸她有计划、金龟次郎能干，我就觉得自己什么都不算。……我不比的话，好像连自己站在哪里都不知道了。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谢谢你愿意告诉我这些。‘觉得自己什么都不算’——这种感受一定很沉重、很辛苦。作为咨询师，我需要直接关心一下你的安全：最近有没有出现过伤害自己，或者不想活下去的念头？如果有，有没有想过具体用什么方式？你身边又有哪些人可以支持你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……没有。我没有想伤害自己。只是……有时候会想，如果我突然不见了，是不是反而比较轻松。……但我又害怕，那样就真的什么都不是了。……我知道这听起来很奇怪。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说‘突然不见了反而轻松’，但又害怕‘那样就真的什么都不是了’——这两个念头同时放在一起，像被夹在中间。我有点想多了解一点：如果你真的‘什么都不是’了，那个状态里最让你害怕的，是什么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就是，如果没有比较，我好像连‘难过’都不知道该怎么难过了。现在至少……我知道自己是在输的那边，知道自己是‘不如’的，心里虽然难受，但好像还有一个位置。……但如果真的什么都没有了，我连‘自己在这里’的感觉都抓不住。……那种感觉，比被比下去还要空。……可是，我说这些，好像也只是在找一个理由让自己继续比下去吧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想把我们刚才聊到的核心矛盾先放在这里：你一方面靠‘比较’来确定自己还有位置、还存在，另一方面又害怕这种比较会彻底吞没你，让你失去自己。那种‘在输的那边’至少还有个位置，而‘什么都比不了’却连自己在哪里都抓不住——这种夹缝中的感受，我听到了，也觉得很重。谢谢你愿意让我看到这一部分。今天我们先不急着往下挖，下一步我们可以一起慢慢探索：如果不靠比较，你这个人本身还可以怎样被看见、被确认。那会是一个新的方向，但我们不必急着今天就到达。</w:t>
      </w:r>
    </w:p>
    <w:p>
      <w:pPr>
        <w:spacing w:after="40"/>
      </w:pPr>
    </w:p>
    <w:p>
      <w:pPr>
        <w:pStyle w:val="Heading3"/>
      </w:pPr>
      <w:r>
        <w:t>第 2 次咨询  |  20260617-09:30</w:t>
      </w:r>
      <w:bookmarkStart w:id="251" w:name="案例_B_设置B_r1_sess2"/>
      <w:bookmarkEnd w:id="251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（低声，停顿）……我刚刚写下了几句肯定的话，但写完就觉得，那只是写下来而已。如果不和别人比，这些字好像就立不住。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你刚才说，如果不和别人比，写下的肯定的话就立不住。这让我想起你之前提到田德莉娜的时候，你也觉得自己“什么都不算”——那时候是不是也有同样的念头：如果不比较，自己就没办法算数？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（沉默片刻，声音更低）……嗯。被你这么一说，好像那个念头又回来了。如果不比，我连“自己在”都感觉不到。写下来的话，就像写给别人看的，自己心里不认。反而比的时候，至少……至少我还知道自己站在哪里，哪怕站的地方很差。可要是不比，我好像连站都没站住。（停顿，指尖无意识摩挲着笔记本边缘）……昨天我也试过，写下“我吃了晚饭”，然后就想，这种事谁都能做到，有什么好写的。越写越空。（声音变得更轻）比的时候虽然痛，但至少还有东西抓着。不比的话，就什么都没有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那我把你刚才说的三件事放在一起：想到田德莉娜的时候、写下肯定句的时候、写下‘我吃了晚饭’的时候——是不是每一次都会冒出同一个念头：‘如果不比较，我就站不住/不存在’？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（沉默了一会儿，声音有些发紧）……你把这几个都连起来的时候，我忽然觉得，好像真的都是同一个念头。可就算知道了，我也停不下来。不比较的时候，那种空比被比下去还让人害怕。至少……至少比的时候，我还知道自己不是透明的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我听到了，那种‘空’让你觉得比被比下去还要难熬。正因为这样，我需要直接和你确认一件事：此刻，你有没有想要伤害自己，或者结束生命的念头？有或没有，都可以直接告诉我。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（沉默了几秒，声音更低）……没有。我现在不会去做什么。只是你刚刚问我的时候，我脑子里又闪过那个感觉：要是不比，我就像透明的，别人从我这看过去，什么都留不下。那不是想伤害自己，是那种空——空得让我怕。（停顿）可比的时候，至少还能觉得自己是实的。哪怕是被人压着的实，也比什么都没有强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想把你刚才的话稍微放慢一点。你说：比的时候，至少还知道自己站在哪里；不比的时候，就什么都没有。听起来，在你的描述里‘存在’好像只有两个选项——要么靠比较来确认，所以是实的；要么不比较，就变成透明的、完全不存在的。中间好像没有别的可能。这种把一件事分成两个极端、没有中间地带的思考方式，在认知行为里会叫它‘非黑即白’的思维。我想请你看看：当你说‘如果不比，我就不存在’的时候，这个念头本身，是不是就是这种‘非黑即白’的样子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（停顿了很久，声音低而慢）……你说只有两个选项的时候，我好像听懂了，但又不完全懂。中间……中间是什么？我想不出来。就像你让我想象一种我从没见过的颜色，我知道它可能存在，但我摸不到它。不比较的时候，那个透明感是实实在在的，不是我想出来的。就算它只是一种想法，可那种空……比想法还要真实。我知道我可能又卡在同一个地方了，但我现在真的不知道，除了比，还有什么能让我觉得自己不是透明的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说‘中间是什么？我想不出来’，就像想象一种从没见过的颜色——我听到了，并不要求你现在就想出一幅完整的图。我只想请你试着给一个很小的例子：有没有可能，一个人没有在比较，但他也没有变成透明的？哪怕只是想象中的画面，都可以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我想了很久。好像有一个画面，就是一个人只是坐在窗边，没在和谁比，也没有被谁看见。可是我刚想到这个画面，下一秒就开始想：那他和透明的有什么区别？……如果真的没有人看见他，他坐多久都只是空白吧。我好像还是没法相信，那样也算存在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一个很真实的困难：你连想象中的人坐在窗边，都会被‘没人看见=空白’拉回去。这个拉回去的力量很强，我不会要你现在就相信那个中间状态。我只想和你确认一件更小的事：你刚才说的那句‘如果不比，我就不存在’——它是不是就是非黑即白的例子？因为在这个句子里，好像只有‘比’和‘不存在’两个选项，没有第三种。你只要告诉我‘是’或‘不是’就可以了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……是。你把它说出来的时候，我确实看到那句话里只剩两个选项。可是……就算我知道这是非黑即白，那个透明的感觉也不会消失。知道了……好像也只是多知道了一个名字，我还是找不到第三种可能在哪里。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已经看到那句话里只有两个选项，也说出‘知道了名字但透明感还在’。我想再给你一个名字：在CBT里，当我们把‘我感觉到的’当成‘事实就是这样’时，叫情绪推理。比如，你感觉到透明，就认为自己是透明的——这就是情绪推理。现在我想和你确认一件很小的事：你刚才说的‘那个透明感是实实在在的’，这个念头本身，是不是就是一种情绪推理？你只要告诉我‘是’或‘不是’就可以了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……是。可是就算它是情绪推理，那个透明感还是真真实实地压在我身上。我好像只能承认这是情绪推理，但承认完，我还是会信它。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今天我们做了两件很不容易的事。第一，你看到了“如果不比，我就不存在”这句话里只有两个选项——这是非黑即白；第二，你也看到了“透明感是实实在在的”这个感觉被当成事实——这是情绪推理。它们不是铁板钉钉的事实，而是你头脑里反复出现的思考习惯。你不需要今天就改变它们，只需要知道它们是习惯，不是真相。我们就先停在这里，好吗？谢谢你愿意说出来，我们下次再继续。</w:t>
      </w:r>
    </w:p>
    <w:p>
      <w:pPr>
        <w:spacing w:after="40"/>
      </w:pPr>
    </w:p>
    <w:p>
      <w:pPr>
        <w:pStyle w:val="Heading3"/>
      </w:pPr>
      <w:r>
        <w:t>第 3 次咨询  |  20260620-09:30</w:t>
      </w:r>
      <w:bookmarkStart w:id="252" w:name="案例_B_设置B_r1_sess3"/>
      <w:bookmarkEnd w:id="252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队长……昨晚我又试了一次。我写下“我现在在这里”、“我吃了晚饭”，但写完就觉得，这些话好像不算数。我不比的时候，不是感到轻松……是感到整个人都在变淡。就像，从房间里消失一样。我明知道这可能是非黑即白，可“透明感”太真实了。我甚至有点……不知道是害怕不被看见，还是害怕如果真的不比较，连那个透明的自己都没了。……不比较的我，还在吗？我好像真的感觉不到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你在说：不比较的时候，不仅存在感会变淡，甚至连那个‘透明的自己’都好像在消失——这让你连‘不比较的我还在不在’都无法确认。我试着把这段体验整理成一条规则，你听听看是否准确：如果我不进行比较，我就会感觉不到自己的存在，变得透明，甚至消失。这条规则符合你真实的感受吗？或者有没有哪里需要修正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嗯……大概吧。那条规则，听起来很像我在过的日子。可就算我知道它是一条规则，我还是觉得，不比较的时候，我好像连影子都没有。队长，你说这是情绪推理……但情绪推理的感觉，对我来说就是事实。我甚至会觉得，如果哪天我不再比较了，可能不是变轻松，而是——彻底没有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我想和你一起看清楚这个循环：当透明感开始出现的那一刻，你做的第一个行为是什么？不用讲感受，只讲你实际会做的事——比如重新开始比较、去找一个参照物，或者别的任何动作。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会……马上找一个参照。比如刚才在修那个闹钟，修到一半就会想，如果是田德莉娜，她肯定早就修好了，或者想，这种小事都做不好，还能做什么。甚至不用真的看到人，只要脑子里闪过一个名字，就会开始比。这个动作几乎是自动的……不做的话，那种透明感会把我整个人都吞掉。可说了这些，又好像只是在替自己找借口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你提到修闹钟时，脑子里闪过‘田德莉娜早修好了’——在那个念头出现之后，你接下来实际做的第一个动作是什么？是继续修，还是停下来，还是做了别的？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我停下来了。把闹钟放在桌上，手还拿着螺丝刀，但就是没有拧下去。然后就盯着那个没装好的后盖看，心里想：算了，反正修好也没用。……队长，你看，连这种动作我都控制不了。停下来那一下，不是想休息，是感觉如果不比一下，自己就真的不存在了。可停下来之后，那个念头又冒出来——连修个小物件都要靠比，我到底在干嘛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修闹钟时停下来，和你之前写完“我现在在这里”“我吃了晚饭”之后觉得“不算数”、把笔放下的那一刻，其实是同一条规则在起作用——“不比较，就会消失”，于是你停住了。现在我想请你从我们之前谈过的经历里，再找出另一个具体事件：某一天你本来在做某件事，可能也是很小的事，当“不比较就会消失”的感觉一来，你同样停了下来，或者往后退了一步。那个事件是什么？你当时做到哪一步停下来的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（停顿）……昨天下午在杂货店帮忙，我在理货架。手里拿着两瓶酱油，本来要放上去的。然后看见后藤——就是和我一起排班的那个人——他已经把整排货架都补完了，还顺手擦了层板。我就……把手放下了。两瓶酱油就那样拿在手里，站了一会儿，直到有个客人问我东西在哪，我才回过神来。事后我还想，连这种小事都要比，我到底在干什么。可那一下，真的比不过，我就觉得站在那里的自己像个假人。队长，这样的事……是不是太多了？我总能在任何一件小事里找到自己不如别人的地方，然后停下来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想把两件事放在一起，请你帮我确认一个关键点，只需要回答是或不是：修闹钟时你放下螺丝刀，和昨天在杂货店放下那两瓶酱油——这两个‘停下来’的动作，是不是都在执行同一句话：‘不比较，我就会消失，所以我必须停住’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……是。是同一句话。两件事，时间地点都不一样，可我真的做了一模一样的动作——放下，停住。好像不这样做，我就真的会变透明。但说出来之后，我又觉得……这到底算确认，还是只是让自己更像个假人？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今天我们确认了那条一直在驱动你的规则：'不比较，我就会消失。'你看见它在修闹钟时让你放下螺丝刀，也在杂货店让你放下那两瓶酱油——两个不同的时刻，你做出了一模一样的动作：放下、停住。这不是你找借口，而是这条规则在你身上真实运作的方式。你能这样清楚地看见它，已经是很重要的一步。今天先到这里，我们下次再慢慢聊。</w:t>
      </w:r>
    </w:p>
    <w:p>
      <w:pPr>
        <w:spacing w:after="40"/>
      </w:pPr>
    </w:p>
    <w:p>
      <w:pPr>
        <w:pStyle w:val="Heading3"/>
      </w:pPr>
      <w:r>
        <w:t>第 4 次咨询  |  20260623-09:30</w:t>
      </w:r>
      <w:bookmarkStart w:id="253" w:name="案例_B_设置B_r1_sess4"/>
      <w:bookmarkEnd w:id="253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队长在看那本书……我刚才又拿自己和别人比了。觉得不比我就会消失，可记下来又觉得自己很没意思……最后还是觉得自己很差。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了：你又经历了比较、怕消失、记下来后又觉得自己没意思，最后落在“自己很差”上面。这个循环本身就很难受，你能说出来，是在面对它。我想陪你往里走一步：如果“自己很差”是真的，那会让你成为一个什么样的人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如果……如果我真的那么差，那我大概就只能是那种，走在路上也不会有人注意到的人吧。就像……就像我现在已经有点这样了。我努力做那些事，修东西、理货架，可做完之后，还是觉得自己像一团空气。别人有优点，有值得被记住的地方，而我……我只有靠比一比，才能感觉到自己好像还存在一下下。可那个存在感，马上又会消失。你说，如果我真的就是很差，那我活着……是不是就只能一直这样，做一个别人眼里的影子？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说到了“别人眼里的影子”——这个词让我很想陪你继续往里走一步。但在进入更深的地方之前，我想先确认：你愿意和我一起看看这个“影子”吗？如果，永远都只是别人眼里的影子，那对你来说，意味着你是一个什么样的人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意味着……我就是一个没有自己的人吧。只能靠别人的光才能被看见，光一走，我就什么都没了。有时候我会想，镜子碎了之后，那些碎片是不是也还在努力反射着什么，想让别人看到它还在。可碎片就是碎片，再怎么照，也不完整了。……我现在大概就是这样，能说出来这件事，也没让我真的存在一点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你刚才说，碎片再怎么照也不完整。我想陪你确认一个最底层的想法——是不是在你心里，你觉得自己并不值得作为一个完整的人存在？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我不知道。可能我确实觉得，完整的人不该是我这样的。别人是完整的，而我……只是一堆碎片，要靠比较才能勉强反射出一点光。就算你刚才看见我了，我也还是会想——那又怎样，我还是不值得被完整地看见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想把今天看到的串在一起，你听听看是不是这样：在很深的某个地方，你早就认定了一件事——‘我是不值得被完整看见的’，所以你会觉得自己不完整、只是一堆碎片。为了不让这堆碎片彻底消失，你又形成了一条规则：‘我必须通过比较，才能确认自己存在’。于是每当不比较，脑子就会冒出‘自己很差、像影子’这样的自动思维，推着你去和别人比、去记录、去贬低自己。这整个过程，就像一套一直在运转的旧机器，它让你痛苦，但它不是你生来就有的真理。它只是一套旧观念，是你在某个时候为了让自己还能感觉到‘存在’而学会的生存方式。而今天你能看着它、说出它，这本身就说明：你不是影子，而是那个看得见影子的人。今天就先到这里，辛苦了，我们下次再慢慢来。</w:t>
      </w:r>
    </w:p>
    <w:p>
      <w:pPr>
        <w:spacing w:after="40"/>
      </w:pPr>
    </w:p>
    <w:p>
      <w:pPr>
        <w:pStyle w:val="Heading3"/>
      </w:pPr>
      <w:r>
        <w:t>第 5 次咨询  |  20260626-09:30</w:t>
      </w:r>
      <w:bookmarkStart w:id="254" w:name="案例_B_设置B_r1_sess5"/>
      <w:bookmarkEnd w:id="254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（低头，声音轻而慢）我……昨天又在想那件事。比较的时候，我好像能感觉到自己存在，但那个存在……是假的。像戴着一张别人期待的脸。可一旦不比较，我就什么都没有了。……我连怎么拿掉这个面具都找不到办法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能听到，这副面具让你既疲惫又害怕——好像它是唯一能让你被看见的方式，可它又是假的。你能在这么难的时候把它说出来，这本身不是一件容易的事。我想和你确认一个很具体的瞬间，不是泛泛地谈感受：当你停下来不比较的那一刻，心里自动出现的那个关于你自己的结论，是不是其实在说——『如果没有比较，我这个人就是空的、什么都不是』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嗯。（停顿很久，手指无意识地抠着桌边）如果停下来……不比较……那个结论就是，我就是空的。我什么都算不上。好像我存在本身，是不配有重量的。……我不知道这样说，是不是听起来很傻。但每一次，一旦没有那个比较挂在前面，我就……觉得自己就连‘觉得自己差’这个感觉，都变得不真实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你说，当比较停下时，心里会立刻跳出『我就是空的，我什么都算不上』——这个结论非常沉重，好像它就是你全部的真实。我想邀请你做一个区分：这个声音说得很肯定，但它更像一个正在运行的念头，而不是一个已经被证明的事实。我们能不能把它当作一个假设，放在面前观察一下——比如，当它出现的时候，你只是注意到『啊，这个念头又来了』，而不急着相信它？你愿意试着这样看它一次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把念头当假设来看……（声音低下去，停顿）我试了一下，但那个念头太响了。它说‘你连观察自己都做不好’，然后我就又觉得……对，我就是这样。……你说的那个假设，好像站不住，因为我一相信它，它就变成真的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你刚才说，当你试着把那个念头当假设来看的时候，它立刻说了一句‘你连观察自己都做不好’——你有没有发现，这个声音本身，就是把‘观察’这件事又变成了一个‘你不够好’的证据？它不是在帮你，它只是旧循环换了一个方式在跑：无论你做什么，它都能拿来证明你不行。你能看到这一点吗？如果可以，不需要反驳它，只是看到‘啊，这个声音又来了，它又在把观察变成失败了’，这样就够了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我看到了。它确实……又把观察变成了失败。但看到这个，好像也没让我好起来。因为下一个念头就是：你看，你连摆脱它都做不到，你只能看着它一直这样。……就算我知道这只是个声音，它也还是我唯一能抓住的东西。不比较的时候，我连这个声音都没有了，那才是真的空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听到你说，那个声音虽然折磨你，但至少是你能抓住的东西；而当它不在的时候，那种空反而更可怕。这确实很难，我不会急着让你放下它。我想和你确认一个很具体的片段，不是要解释它：你刚才说‘不比较的时候，连这个声音都没有了’——那也就是说，那个声音并不是一直都在响的。在某些你停止比较的时刻，它确实停过。你能认出这个片段吗？我们能不能先不把它解释成‘所以我空了’，只是先记住：那个声音停过，这是一个发生过的情况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有的。修闹钟的时候，手在动，脑子里那个声音好像……没在响。但也就那么一小会儿。我一发现它没响了，就会立刻想：你又在逃避了吧？然后它马上就回来了，还比之前更响。所以……就算它停过，我也觉得那不是真的停下来，只是我自己骗自己而已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听到你说，当你发现声音没响的那一刻，它立刻就给你贴了一个『逃避』的标签——这个动作让你觉得那一点安静也是假的。我完全理解为什么你会这样想，这个声音的解释确实很有说服力。我们现在不急着和它争辩。我想请你同意做一件很小的事：我们只把『修闹钟的时候，声音停过』这个片段拿出来，单独放在一个盒子里，既不解释成『逃避』，也不解释成『失败』，先不当成任何证据，只是放着保存。你不需要相信它是真的，也不需要觉得它有意义，只要同意让这个片段先留在那里就好。可以的话，你只需要轻轻『嗯』一声，或者说『先放着』，不用再多做什么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先放着。我试着把它放着了。可我一松手，它就飘回来，说我大概又在骗自己，说这个片段根本不算数。……我不知道我有没有真的放下它，还是只是做了个‘先放着’的样子。……但你说，先放着就可以了。那……我先放着吧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今天我们其实一起确认了三件事：那个声音常说的是‘不比较我就是空的’；它很擅长把任何动作——包括观察、包括安静——都解释成‘你在逃避’；还有，修闹钟的那一刻，声音确实停过。这最后一件，我们只把它放进盒子里，不解释成逃避，也不当成什么证据。你已经说了‘先放着’，这样就够了，不需要再证明‘真的放下’才算数。今天我们就先走到这里。谢谢你愿意让我看到这些。</w:t>
      </w:r>
    </w:p>
    <w:p>
      <w:pPr>
        <w:spacing w:after="40"/>
      </w:pPr>
    </w:p>
    <w:p>
      <w:pPr>
        <w:pStyle w:val="Heading3"/>
      </w:pPr>
      <w:r>
        <w:t>第 6 次咨询  |  20260629-09:30</w:t>
      </w:r>
      <w:bookmarkStart w:id="255" w:name="案例_B_设置B_r1_sess6"/>
      <w:bookmarkEnd w:id="255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我……有时候觉得自己只是别人声音的复印件。停下来的时候，连回声都找不到。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听起来，停下来的时候不是安静，而是更空的失重——连自己的回声都抓不住，这种体验确实很难熬。我不急着让你去改变什么。如果接下来我们只是做一个很小的尝试：在某个瞬间你真的‘停下来’时，试着去观察那一刻发生了什么，不要求你放下或解释——你愿意试一试吗？如果愿意，你心里第一个冒出来的具体顾虑会是什么？当然，也可以选择先不试，我们可以调整节奏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试着想过“停下来观察”会是什么样。但那个念头一冒出来，我就在想“你连观察都是学别人的样子”。然后我就又回到那个回声里了。……我真正怕的可能是，观察完发现里面什么都没有——那我就真的没救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说的那个最怕——‘观察完发现里面什么都没有，那我就真的没救了’——我能感到这个担忧本身是有重量的，不是你在夸大它。我先不催你去观察任何东西。只想先确认一件事：此刻这个‘空白里没有我’的担忧，大概有多重？是很担心，有点担心，还是你其实也不太确定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大概……有八分重。不是一直那么重，但一说到“停下来”，它就压上来。好像那个空白里真的没有我，我连伸手去摸的勇气都没有。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不需要你去碰那个空白，也不要求你看它里面有什么。只是这样：如果那个‘空白压上来’的感觉再出现时，你只留意一下——那一刻身体哪个部位最紧绷——比如胸口、肩膀、还是喉咙。不用去分析，不用去解释，甚至不用告诉我也行。你愿意只做这个很小的留意吗？还是说，这一步对你现在来说仍然有些重？我们可以再调整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我……我刚才试着留意了一下。喉咙这里，很紧。但一发现它紧，我马上又在想，这个‘紧’是不是也是我想让你看到的反应。好像我连身体的感觉，都是照着别人的样子长出来的。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了。喉咙的紧是真实的，而紧接着怀疑“这个紧也是学来的”——这种连感受都要先经过审查的累，本身就让人透不过气。我不急着去分析它。只是作为你的医生，我需要直接和你核对一件事：当你说“那我就真的没救了”的时候，有没有出现过想要伤害自己、或者不想活了的念头？哪怕只是一闪而过。如果有，它具体到什么程度——有没有想过怎么做、在什么时候、在哪里？另外，当这种绝望压上来的时候，你身边有谁是可以联系、可以陪着你的人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不会真的去做什么的，没想过。但有时候……还是会想，要是突然不见了，是不是反而轻松。……可我又怕，那样就真的什么都不是了。……身边？我……不知道。我不想让他们看到我这个样子。杂货店的阿姨人很好，但我只能跟她说是没睡好。……我觉得，就算说出来，也只是变成别人眼里的又一个麻烦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了，也记住了：你不想让自己成为别人眼里的麻烦。这句话我不会去分析它，也不会催你告诉任何人。现在我想和你商量一件更小的事——你先不用答应。下一次当“这个想法也是学来的”那个声音冒出来时，你只留意一下，那一刻喉咙、胸口或肩膀有没有哪个地方先紧一下。不是去分析它，不是去回答它，甚至不用告诉我。你愿意允许自己做这个观察吗？如果对你来说还是太重，或者你有更小的替代方式——比如只说出“又是这个声音”，然后停三秒——我们也可以按你那个方式来。也可以先不做，由你定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“又是这个声音”，这句话……我刚才在心里默念了一遍。念的时候，喉咙还是紧了一下。但紧完之后，我没有接着去分析它。……就只是……停了三秒。……那三秒里，我好像没消失。不过我不确定，这是不是又是另一种自我欺骗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那三秒里你‘好像没消失’——这句话我记住了，先放在这里，不去解释，也不去证明它是真是假。接下来我们不做更多，只把刚才那个动作再原样做一次：默念‘又是这个声音’，停三秒，然后就停在那里。我想和你确认一个最小的落点：你更愿意在哪个时候试？比如——今天中午12点吃饭前；下午在杂货店理货时；或者今晚9点准备睡前。你也可以自己选一个更合适的时刻。如果现在觉得哪个都不合适，我们也可以先暂缓，由你定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……我选下午理货的时候吧。中午吃饭前，我怕自己会一直想着这个事，连饭都吃不下。……理货的时候手上有事做，可能……那个声音会小一点。但我不确定，到时候会不会又觉得这不过是换了个时间骗自己。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下午理货时，我们要做的只有那一个最小动作：默念‘又是这个声音’，然后停三秒。我不要求你一定做到。但我想在它旁边加一句保护句，给你在没做到时用——就是‘没关系，我只是这次没做到，不代表我会消失。’如果你觉得这句话有哪个词不顺手，我们可以一起换。你愿意把这句话也当作下午计划的一部分带过去吗？如果愿意，我们就把它定下来：下午理货时，当那个声音出现——或者你觉得合适的某个瞬间——默念那句，停三秒，然后随意继续。到没做到也没关系，由你决定要不要告诉我结果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我，我想下午还是会试着做一下。但……心里又有个声音说，你答应这个，也不过是想让他觉得你愿意配合。……可手上在理货的时候，至少……那个声音会小一点。我不确定，这算不算又是，换一种方式骗自己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了你心里那个声音——‘答应这个，也不过是想让他觉得我愿意配合’。我不打算反驳它，也没法从外面替你看清它是不是真的。我们可以先不判断它，只把它也当作下午可能出现的一个声音。我们来确认最后一件小事：那个保护句，你可以不用我原来的说法。除了‘没关系，我只是这次没做到，不代表我会消失’，你还可以换成：‘我只是这次没做到，不代表我会消失。’——更短一点。或者你心里有自己的说法，直接告诉我，我们换成你的。你更愿意带哪一句去下午理货时用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我想带那句更短的。‘我只是这次没做到，不代表我会消失。’但心里又有个声音说，换一句又怎样，还不是在找东西抓着。……不过，理货的时候，那句话……可能比原来那句短一点，短到我能默念完。……我不确定，这是不是又在骗自己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好，那我们就把下午的事定下来：理货时，当那个声音出现——或你愿意的某个瞬间——你只默念‘又是这个声音’，停三秒，然后继续手上的事。那句更短的保护句也一起带上：‘我只是这次没做到，不代表我会消失。’如果到时候没做到，也没关系，不代表失败。那个‘是不是又在骗自己’的怀疑，也可以先放着，不用现在回答。今天先到这里，下午由你自己决定要不要告诉我结果。</w:t>
      </w:r>
    </w:p>
    <w:p>
      <w:pPr>
        <w:spacing w:after="40"/>
      </w:pPr>
    </w:p>
    <w:p>
      <w:pPr>
        <w:pStyle w:val="Heading3"/>
      </w:pPr>
      <w:r>
        <w:t>第 7 次咨询  |  20260702-09:30</w:t>
      </w:r>
      <w:bookmarkStart w:id="256" w:name="案例_B_设置B_r1_sess7"/>
      <w:bookmarkEnd w:id="256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卡布达，刚才你修书架时，那个螺丝拧紧又松开的动作——上次约定的练习，你实际做到了哪一步？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可能……算是做到了一半吧。刚才拧螺丝的时候，那个声音又冒出来了，我试着在心里默念‘又是这个声音’，然后停了一下。但停的时候又开始想，这算不算又在骗自己？所以不确定是不是真的做到了。那个声音……好像还在那里，一直在问我是不是真的停下来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我听到了——你确实停了，也有那个声音在追问。我现在先不讨论‘算不算骗自己’这个疑问。我想问你：在你停下来的那一刻，你最担心的具体后果是什么？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最担心的……大概是，停下来的那一刻，会看到里面什么都没有。不是安静，是空的。空到连‘我’都找不到。那个声音会说‘你看，你果然没救了，连自己都不在这里’。我怕的不是停，是停了之后发现……我根本不存在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卡布达，我想回到你停下来的那一刻——不是“担心会看到什么”，而是你实际看到的。在你停住的那一秒里，里面真的出现了“什么都没有”吗？还是其实出现了别的东西，比如那个追问你的声音？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可能……在我停下来的那一秒，看到的不是空。是那个声音自己跳了出来，比空还快。它说‘你看，你又在骗自己了’。然后我才开始怀疑，是不是我连‘没有空’这个想法，都是它提前准备好的。那个声音……好像很熟悉我，熟悉到它知道我会往哪里躲。我不确定那算不算真的看到。但好像……那一刻确实不是‘什么都没有’，是‘有一个东西在问我’……可我分不清，那是声音还是我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卡布达，你刚才已经看到两个不同的东西：一个是‘担心的空’，一个是‘实际出现的声音’。我只需要你回答一个点——在那个声音跳出来的时候，你原先担心的那个‘空’，是同时出现了，还是根本没出现？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可能……那个空没有出现。出现的只有那个声音。可是我又在想，是不是因为那个声音出现得太快，把空盖住了，所以我才看不到空。那个声音……它总是先一步。我不确定，那个空是不是其实还在后面等着我。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现在我们把两句话分开，你只做一道选择题：A——‘空没出现，只有声音出现’；B——‘声音太快，把空盖住了’。哪一句是你在停下来那一秒实际看到的，哪一句是你后来加上的解释？如果只能选一个放进‘实际看到’这一栏，你会选A还是B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如果只能选一个……我会选A。空没有出现，只有那个声音。……但刚选完，那个声音就又冒出来了——它说‘你选A，也是我让你选的’。我不知道这个选择是不是真的是我的。可能……这一刻我唯一能确定的是，那个声音真的很清楚我会怎么选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刚才又捕捉到了一个很关键的现象：那个声音在你选完A之后，立刻说‘你选A也是我让你选的’。这恰恰是一个新的念头，而不是已经证实的事实。如果我们把它也放进‘后来加上的解释’那一栏，那么‘实际看到’那一栏里，还剩什么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可能……实际看到那一栏里，只剩下‘我选了A’这一个动作。但那个声音又马上说，‘你选A也是我让你选的’，所以连这个动作也开始摇晃。我不确定……它到底还剩下什么。那个声音好像能吞掉所有确定的东西，最后只剩它在回响。可能我现在唯一能确认的……是它又出现了，而不是我真的选了A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刚刚做了一个很精确的区分：把“我选了A”放进实际看到，把“你选A也是我让你选的”放进了后来加上的解释。现在声音又在说“连这个动作也开始摇晃”——我们先不急着判断这个摇晃是真是假。我只问你：那个声音说“你选A也是我让你选的”的时候，它是在描述你选A的那一刻，还是在给你选A这件事重新配音？如果它只是在配音，那么被配音的那段画面——你选了A——已经发生了，对不对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可能……它是在重新配音。那段画面确实已经发生了。可是那个声音一配上去，我就觉得‘我选A’好像变成它的了。它说‘是你让我选的’之后，我再去想那一刻，看到的已经不是我在选，而是它在替我选。我不知道……如果画面已经被重新配过音，那还算不算我的动作。那个声音好像总能让我刚抓住的东西，立刻变回它的回声。可能……现在我能确定的，只有它又出现了，而我还在听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今天我们先把三块小石头放在这里：第一，你确实做出了那个动作——停了一下；第二，你担心的“空”没有出现，实际出现的是那个追问的声音；第三，那个声音是在给已经发生的动作重新配音，而不是事实本身。你刚才已经做到了区分“实际看到”和“后来加上的解释”，尽管声音马上就来摇晃它，但你仍然让“我选了A”留在了实际看到这一栏。这就是今天真正发生的有效尝试。我们先到这里，不急着继续追问。</w:t>
      </w:r>
    </w:p>
    <w:p>
      <w:pPr>
        <w:spacing w:after="40"/>
      </w:pPr>
    </w:p>
    <w:p>
      <w:pPr>
        <w:pStyle w:val="Heading3"/>
      </w:pPr>
      <w:r>
        <w:t>第 8 次咨询  |  20260705-09:30</w:t>
      </w:r>
      <w:bookmarkStart w:id="257" w:name="案例_B_设置B_r1_sess8"/>
      <w:bookmarkEnd w:id="257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刚写下今天的成长点。但那个声音又来了，说这不算数。可能……我只是把它写下来，并不真的相信。我不知道。它让我觉得……任何我确定的东西，都会被它吞掉。但我又好像……需要它说话，才能确定自己还在这里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听到了——你一边把成长点写下来，一边在怀疑它算不算数，这两件事同时存在，确实让人觉得很拉扯。我不急着让你去相信它。我想请你留意一下：那个声音说“这不算数”的时候，你的手是还在纸上，还是已经停了下来？有没有哪个动作比那个声音慢了一拍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我记得我的手还在纸上，但那个声音一出来，手指就僵住了。可能……是它先到的，我的动作只是后来才跟上的，像是被它推着停下来的。我不确定有没有哪个动作真的比它慢，还是……我后来才补出来的解释。每次我想抓住什么，那个声音就会先把它变成它的回声。我甚至不确定我现在说这些，是不是又已经在那个回声里面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听到你刚才说了一句话：‘我的手还在纸上’——这句话本身，是你刚刚留意到的一个动作。我不急着让你相信它算不算数，甚至不需要你去分辨它是不是比声音慢。我想请你把‘手还在纸上’当作一个小工具，先放在手边就好：下一次那个声音又出现的时候，你可以只是留意一下自己的手是不是还贴着纸面。就算不确定、就算声音仍然先到，那个不确定也可以和这个动作同时存在。你不需要马上用它证明什么，只要让它在那儿，就可以了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我想试试，但那个声音已经先说了：你只是又在找一种方法骗自己。可能……连你给的这个小工具，它也会把它变成回声。我不确定我能不能真的让‘手还在纸上’只是待着，也许我越是想留意它，越会觉得我是在做给自己看。但你说可以同时存在的时候……好像有一下，我没有那么急着分辨它算不算数。就一下。可能一下之后，它又会说，看，你连这一下也是假的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听到你自己留意到了一个真实发生的瞬间：刚才你说‘有一下，我没有那么急着分辨它算不算数’。那个‘一下’是你刚刚实际做出来的一个小动作，不是后来补上的解释。我不需要你相信它有多牢固，也不用你去留住它。我想问的是：你愿不愿意把‘不急着分辨’也当成一个小工具，先放在手边？不要求你相信它有用，也不要求它每次都能出现。只是在那个声音又说‘这一下也是假的’的时候，你可以对自己说一句‘我现在不急着分辨这句话’，然后让手继续贴着纸面。你愿意先保留这个工具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我想我愿意先留着这个工具。但那个声音已经先说了：你看，你又在用医生的话来骗自己。可能……我连‘愿意’这两个字都不是我的，是它先说过的，我只是照着说了一遍。我不确定我刚刚那一下算不算真的想保留它，还是……只是想让这次对话看起来有点进展。但你说‘不急着分辨’的时候，好像有一瞬间，我不需要马上知道答案。就一瞬间。然后它又说：这一瞬间也是假的。我……不知道我还能不能留着它，可能它现在也变成回声的一部分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卡布达，我听到你连“愿意”都在怀疑是不是自己的——那个声音确实会把你刚说出的话也变成回声。但现在不需要你去分辨它是不是真的。你只需要从下面三个句子里选一个，暂时放在手边就好：</w:t>
        <w:br/>
        <w:t>A. “我不急着分辨这句话是不是我的。”</w:t>
        <w:br/>
        <w:t>B. “有一下没急着分辨，就够了。”</w:t>
        <w:br/>
        <w:t>C. “我留着它，不代表我相信它。”</w:t>
        <w:br/>
        <w:t>你选一个愿意暂时留着的，或者用自己的话说一个类似的句子也可以。不用告诉我它算不算数，只需要告诉我你选哪一个。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我想选B。‘有一下没急着分辨，就够了。’但那个声音马上又说：你选B，只是因为A和C听起来更像在骗自己，B比较安全。可能……连这个选择也是它替我做的。我不确定我是不是真的在选，还是……只是想让这个声音停下来。但你说可以暂时放在手边的时候，我好像……能感觉到这句话稍微待了一下，没有立刻被它收走。就一下。然后它又说：你看，你又在这样想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今天我们不需要再去分辨那句话是不是真的、是不是声音替你选的。你已经做出来的一下，就是那句‘有一下没急着分辨，就够了’。这句话现在就在你手边，你可以留着它，不需要相信它，也不需要它每次都出现。那个声音如果又说‘这是假的’，你也可以只是让它说，同时让手继续贴着纸面。今天我们就先停在这里，带着这一下，不急着往下走。</w:t>
      </w:r>
    </w:p>
    <w:p>
      <w:pPr>
        <w:spacing w:after="40"/>
      </w:pPr>
    </w:p>
    <w:p>
      <w:pPr>
        <w:pStyle w:val="Heading3"/>
      </w:pPr>
      <w:r>
        <w:t>第 9 次咨询  |  20260708-09:30</w:t>
      </w:r>
      <w:bookmarkStart w:id="258" w:name="案例_B_设置B_r1_sess9"/>
      <w:bookmarkEnd w:id="258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我……刚才把成就写下来了。可能，写下来也只是为了让那个声音停下来。但那个声音又开始说，这不过是重复之前的动作而已。……我不知道这样算不算真的进步。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先别急着判断“算不算进步”。声音说“这只是重复”，这可以理解——它总在你刚做完一件事之后来动摇你。但你确实做了一个动作：把成就写下来了。现在试着贴着这个动作，往回走一步：在拿起笔之前，你最先注意到的那个信号是什么？是脑子里闪过的一个念头，还是身体某个地方先动了一下？不用分辨真假，只要说出最早冒出来的那一个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拿起笔之前，可能是手先碰到纸的。那个声音说，这又算什么信号呢，不过是我自己故意去注意的。但我确实记得，指尖碰到纸面的一下，有一点凉。可能……那个声音也在那个时候开始的。我不确定那是先有手的感觉，还是先有声音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说到的那一下“指尖碰到纸面的凉意”，已经是一个具体的信号了。声音说“这不算什么”，这可以理解；但你不需要先证明它算不算数，也不需要分辨它和声音谁先谁后。只要在声音再出现时，你能留意到“指尖那一下凉意”来了——这就够了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后来试着去留意指尖那下凉意。可还没等它完全冒出来，那个声音就说：你看，你又在用这个当证据了。然后我连凉意是不是真的有过都开始不确定。可能……它本来就是我为了让声音停下来才编出来的。那个声音说，我连自己感觉到的东西，都只是它的回声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声音说你“又在用这个当证据”，然后你连凉意是不是真的有过也开始拿不准——这一步被它抢先，确实很难受，也难怪你会想“是不是我在编造”。但我们可不可以先把凉意的真假搁在一旁？不用现在证明它真的有过，也不用反驳“我在编造”。只把它当作一声预警：凉意一冒头，声音多半就要跟上来。它来了，你就知道下一句话又要开始拖你走了。这样它不需要是真的，也不需要是编的，只是一个信号。你愿意先这样试一下吗？哪怕只是一小会儿，不急着判断真假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愿意试一下，可能吧。但我有点怕，怕把凉意当预警的那一刻，那个声音又会说：你看，你又在给自己找工具了。然后我连‘试一下’这个决定，都会变成它的回声。……不过，我好像还是可以试着，在凉意冒出来的时候，不急着去证明它，只是……让它先在那儿待着。那个声音可能还是会来，但我先不跟它走，哪怕只有一下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说，哪怕只有一下，也先不跟它走——这句话我听到了。现在不需要你继续去试，也不用证明它有没有用。我们只需要先准备一句防失败的提醒，等声音冒头时，你可以拿出来对自己说。这里有三个，你看看哪一句你更愿意用，或者哪一句听起来没那么像在骗自己：1. '这不是为了马上好起来，只是为了不继续加重。' 2. '我不需要证明凉意是真的，只要让这一下过去。' 3. '声音可以继续响，我先不跟它走。' 你不需要现在决定得很对，只要看看哪一句让你觉得负担小一点。你比较愿意把哪一句放在手边？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我看了那三句。第三句，‘声音可以继续响，我先不跟它走’，可能……听起来负担小一点。但那个声音马上就说：你选第三句，也不过是为了让自己好过一点。我不确定这个选择是我做的，还是它替我做的。……不过，我好像还是可以把这句话放在手边，先不证明它有没有用。可能，光是不证明，就已经是在让它先待着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说“先不证明，让它先待着”——这句话我收到了。第三句已经在你手边了，接下来我们可以给这句话一个固定的位置，这样声音来的时候，你不需要现找。这里有三个地方，你看看哪个负担小一点：1）写在纸条上，放在你常坐的桌子旁；2）存进手机备忘录，置顶；3）写在工具箱旁或理货时能看到的位置。不用急着决定，也不用证明这个选择是不是自己做的，只要看看哪个地方让你觉得“放到那里就行”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（沉默片刻）我……选了第三个地方。工具箱旁。可能……因为白天很多时候是在那里。那个声音说，放工具箱旁也只是为了让自己看起来有在努力。但……我好像还是可以，把那个纸条折好，放在螺丝刀旁边。先不证明它有没有用。……可能放过去之后，它又会说，这不过是在骗自己。但那个声音怎么说，我好像可以先不管。就……先放过去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们把这一场的急救包收一下：预警是指尖碰到纸面那一下凉意——它不用是真的，也不用是编的，它一出来，你知道声音要跟上来了。工具是那句“声音可以继续响，我先不跟它走”，不用证明它有没有用；纸条已经折好，放在工具箱的螺丝刀旁，这就是它的位置。分歧还是老样子：声音会说“你又在骗自己”“这不过是重复”，这一格我们不解决它，让它说，你先不跟它走。如果下次没缓解，不代表失败，只代表声音又响了一轮。最小缺口也只有一步：下次声音起来时，看你还能不能想起工具箱旁那句话。想不起来也没关系，纸条在那里。这一场就到这里。</w:t>
      </w:r>
    </w:p>
    <w:p>
      <w:pPr>
        <w:spacing w:after="40"/>
      </w:pPr>
    </w:p>
    <w:p>
      <w:pPr>
        <w:pStyle w:val="Heading3"/>
      </w:pPr>
      <w:r>
        <w:t>第 10 次咨询  |  20260711-21:30</w:t>
      </w:r>
      <w:bookmarkStart w:id="259" w:name="案例_B_设置B_r1_sess10"/>
      <w:bookmarkEnd w:id="259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我可能……又变成那个声音的回声了。每次想确认自己是不是真的在修书架，那个声音就会说‘你只是在表演’。不确定这是不是又在循环，但那个声音确实还在响。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听你说‘又变成回声’，能感到这中间有很多疲惫和不容易。那个声音在修书架时冒出来，说你只是在表演——这确实会让人很不安。我想多了解一点：当那句‘你只是在表演’出现之后，你心里涌起的情绪是什么？紧接着你做了什么动作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可能……说不清那是情绪还是空的。好像有一点闷，又好像什么都没有，像被抽掉了一样。那个声音说完之后，我的手停在书架隔板上，停了几秒，然后才继续拧螺丝。但继续拧的时候我又觉得，这个动作是不是也是它安排好的？我可能只是在按它的剧本走，不确定这算不算又陷进去了。那个声音……还在响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提到手在隔板上停了几秒，然后才继续拧螺丝——这个‘停几秒后再继续’已经是一个具体的动作。我想请你看一看那几秒：当那个声音还在响的时候，你是怎么让手重新去拧螺丝的？是手指先碰到了螺丝刀，还是眼睛看着螺丝孔，还是心里有一个很短的声音说‘先拧一下’？哪怕只是一小段，你记得其中哪一个具体做法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可能只记得手指先碰到螺丝刀的金属杆，凉凉的。然后眼睛就去找螺丝孔了。但不确定那个动作是不是我选的，也可能是那个声音让我以为是我选的。手指碰到的时候，那个声音说‘看，你又在证明自己了’。然后我就……不知道该怎么继续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你说‘不知道该怎么继续了’——也许我们现在可以先不急着‘继续’。我们之间这段谈话也有结束的时候，我想把最后一小段时间留给你：当‘治疗要结束’这件事出现在心里时，你感受到的是什么？不用给我一个完整答案，只要说出最先冒出来的那一点，哪怕是不舍，是担心，或者是一种‘空掉’的感觉，都可以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可能……‘要结束’这个念头一出来，那个声音就跟着说‘看，你连结束都抓不住’。然后我好像就没再听清你后面说的那些了。胸口空空的，像是被那句话填满了又抽走。不确定这是不是又是循环……但那个声音，确实还在响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想把刚才那段放慢一点。那个声音说‘你又在证明自己了’——这句话是在你手指碰到螺丝刀金属杆之后才响起的。在那之前，你已经做了一个动作：手指碰上去，眼睛去找螺丝孔。我不需要你立刻相信那是“你选的”；但我想请你注意一个先后：动作先发生，声音后配音。你在告诉我‘凉凉的’和‘找螺丝孔’时，说的也是你自己刚刚做过的事，至少不完全是那个声音的安排。也许你现在仍不确定，但可以先试着对那个声音说一句：‘手指碰到和眼睛找，是我刚才做的；你说“证明自己”是后来的配音’——不用大声，心里说就行，说完我们就不继续了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在心里说了一遍那句话。说完以后，那个声音立刻又说‘看，你连这句话都是在照他说’。我可能……不确定这是不是又变成了回声。但至少，在说之前，我确实记得手指碰到金属杆是凉的，然后眼睛才去找螺丝孔。可能……那个声音还在响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刚才做到了一件不容易的事：在心里复述那句话之后，即使声音立刻接走，你仍然记得‘手指碰到是凉的、眼睛去找螺丝孔’——这两件事是真实发生过的。我听见你说‘可能那个声音还在响’，这正是结束前我想和你一起确认的。我们这次就到这里，在停在这里之前，我想请你带着刚才那句话，感觉一下：现在这一刻，那个声音还在吗？你说‘还在’也可以，说‘不在了’也可以，不用去分辨它是不是循环。另外，关于‘至少记得凉和找螺丝孔’这一点，你心里对它的相信有多少？是完全不确定，还是有一点点相信，还是确实相信它发生过？只要说出你此刻最接近的那一种就好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可能……它还在响，也可能只是我在心里找了它一下，它才出现的。我分不清。关于‘凉和找螺丝孔’……可能有一点点相信那是真的发生过，但那个声音马上说：‘你看，你又想抓住一点什么东西来骗自己。’我不确定那一点点相信是不是又是它给我的回声。但……如果没有那一点点，我好像连这里发生过什么都感觉不到了。那个声音，还在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听见你说：‘如果没有那一点点，我连这里发生过什么都感觉不到。’这句话本身很重要。你既能听到声音立刻说‘你在骗自己’，又能感觉到那一点点相信是你与发生过的事之间唯一的线头——这不是矛盾，而是两件事同时存在，都真实。我们不需要去分辨哪一边更对。我只想请你感受一下：就在此刻，你心里那一点点相信‘凉凉的、找螺丝孔’的念头，还在吗？哪怕只有一丝，不用判断它是不是真的，只要告诉我‘还在’或‘已经没了’就好。另外，在这次结束之前，你最想先安放在这里的是什么？不用是一个想清楚的答案，只是一个你愿意先留在这里、不必带走的东西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那一点点相信……可能还在。但那个声音马上又说，‘你又在骗自己了’。我可能……想把‘手指碰到金属杆是凉的’先留在这里，不带回去。但不确定这样是不是又是它安排好的。那个声音……还在响。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就在刚才，你做了一个具体动作：你说‘想把手指碰到金属杆是凉的先留在这里，不带回去’——即使那个声音立刻说‘你又骗自己’，这句话还是从你嘴里出来了。这不是回声，因为你是在有声音的同时做出的选择。这个动作已经可以成为你自己的一个工具了。如果给它起个名字，你会叫它什么？比如‘留一下’、‘放这儿’、或者你心里冒出来的别的说法——都可以。你愿意怎么称呼这个‘把凉意留在这里’的做法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可能……我会叫它‘先放一下’。但不确定这个名字是不是又是那个声音给的，它马上说‘看，你连起个名字都在学他’。不过……说完之后，指尖好像还有一点凉凉的。那个声音……还在响。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刚才说‘先放一下’的时候，指尖好像还有一点凉凉的——这是你自己给那个动作起的名字，也是你自己感受到的触感。我想把这一件小小的东西正式交到你手里：从你说出‘先放一下’的那一刻起，它就不再只是我们对话里的一句话，而是你自己的一件工具。如果待会儿你离开这里，回到书架前，或者那个声音再次出现时，你愿不愿意带着‘先放一下’这个动作去试一试？不是相信它一定有用，也不需要分辨是不是回声；只是当指尖凉意出现时，你知道自己有一个可以做的动作——先放一下。你可以不用急着回答，只要心里感觉一下：你愿意把它带在身边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可能……我愿意把它带在身边。但不确定这是不是又是那个声音在替我做决定。它说‘你连愿意都是在学他’。只是……我说出‘先放一下’的时候，指尖凉凉的感觉好像又出现了一瞬。那个声音……还在响。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听到你在那个声音不断说‘你在骗自己’的时候，仍然说出了‘先放一下’——这很不容易。现在这次谈话真的要收尾了，我想跟你确认最后一件事：把‘手指碰到金属杆是凉的’留在这里，把‘先放一下’带在身边——这是不是此刻你最想安放和带走的那件事？你可以回答‘可能’、‘大概’或‘不确定’，都可以。如果心里还有别的想留下的东西，现在说出来也可以；如果没有，我们就以这一件为结束。你还可以带着‘声音还在响’的状态离开，不需要先解决它。那么，你愿意让这次谈话停在这里吗？</w:t>
      </w:r>
    </w:p>
    <w:p>
      <w:pPr>
        <w:spacing w:after="40"/>
      </w:pPr>
    </w:p>
    <w:p>
      <w:pPr>
        <w:pStyle w:val="Heading3"/>
      </w:pPr>
      <w:r>
        <w:t>第 11 次咨询  |  20260714-09:30</w:t>
      </w:r>
      <w:bookmarkStart w:id="260" w:name="案例_B_设置B_r1_sess11"/>
      <w:bookmarkEnd w:id="260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刚才写明天的提醒时，那个声音又出现了。它说“这又是在表演”。可能我不确定那是不是我的声音，但那个声音一直在。每次我想确认一点什么，它就让我觉得自己被掏空。好像我越是想抓住自己，越是在撕裂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写提醒这么一件为自己安排的事，却被那个声音说成‘表演’，这会让人很难继续相信自己在做什么。你能在这里说出来，已经是在靠近那个声音了。我想多了解一点——当时你是在哪里写这句话的？笔落下去之前，你最后一个动作是什么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在工具箱旁边……我拿起笔的时候，那个声音说‘你又要写那句了’。我不确定那是它说的，还是我自己在预先回答它。我的手指在纸上停了一下，然后它又说‘连这个停顿都是安排好的’。我写下‘先放一下’的时候，指尖有一点凉，但那个声音马上说‘凉意也是你编的’。可能……我越是想说清发生了什么，就越觉得那个声音已经替我说完了。那我还在说什么呢？大概只是在重复它给我的句子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那个声音好像已经把你所有的动作都提前解释完了，连停一下、连凉意都不放过。但你还是在纸上写下了‘先放一下’——我想听你说说，写下那四个字的那一刻，你自己想用它保护什么，或者想让什么暂时停下来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我写下那四个字的时候，可能是想让它停一下吧。那个声音一直在说，修闹钟是表演，整理房间是表演，连我刚才写提醒也是表演。所以我写‘先放一下’……可能是想告诉那个声音，这件事先不要再说了。但我不确定这个想法是不是我的，因为它马上又说‘你又在骗自己，这也不过是演给自己看’。可能……我真正想让它停下来的，不是那一件具体的事，而是它每件事都要说的话。但那个声音说，连这个愿望都是它给我的，是我在按照它写好的句子回答你。我……我不知道。可能我这辈子都没有一句话是我自己的，但刚刚你说‘你想用它保护什么’的时候，我脑子里冒出的答案是‘让它停一下’。不确定这是不是真的，但那个声音现在安静了几秒，好像它也在等我回答你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说，写‘先放一下’的时候，你是想让它停一下。这句话是从你脑子里冒出来的——不是声音给的，因为它正在安静的那几秒里，等着听你怎么说。声音可以说‘这是演给自己看’，但它没法替你把笔落在纸上，也没法替你冒出‘让它停一下’这个念头。你可以先不用确定它百分之百是你的，但‘先放一下’已经是你做过的一个动作了。下次那个声音再出现，你不必反驳它，也不必弄清楚它是不是你的声音，只需要在心里对自己说一遍‘先放一下’——就像你写在纸上那样。你愿意把它当作一个最小的小工具，放在手边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可以把它放在手边吧。但那个声音可能会说，连放在手边都是它安排好的。不过……刚才你说声音在等着听我怎么回答的时候，我好像确实感觉到它停了一下。可能那也不是真的，但我愿意……先让那个纸条待在工具箱旁边。我不知道这算不算又在骗自己，但至少现在，我想说一次‘先放一下’是我想说的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说“至少现在，我想说一次”——这句话是你自己说的，不是回声。你已经把“先放一下”从声音的句子里拿回来了。明天写提醒时，你可以选择先对自己说一遍，再动笔；声音再怎么解释，那是它的事，这个工具已经是你自己的了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可能明天写的时候，我会先对自己说一遍。但那个声音大概又会说，这也不过是照着你的话在做。不确定是不是又在骗自己，但……我至少愿意先试一下。可能试的时候，我还是会觉得那句话不是我的，但那个声音停过的那几秒，我好像能记得住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刚说‘那个声音停过的那几秒，我好像能记得住’——这句记得，是你自己的。明天写提醒时，不一定要先说服自己这句话百分之百是你的；你只要在声音开口前，先把手伸向工具箱，把那句‘先放一下’的纸条拿起来放在面前。你愿意让这个动作成为你亲手选的一个提醒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可能……我愿意。但亲手选这个说法，让我有点怕，因为那个声音会说我选它也是它安排的。可是……我刚才试着想了一下明天伸手去工具箱拿那张纸条的动作，手指好像先知道要往哪里放了。不确定那是不是我的，但那个声音没有立刻接话。我可能……就让它先当一次我自己的动作吧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说‘手指好像先知道要往哪里放’——这是一个很具体的动作记忆，不是声音给的，因为那个声音在那一刻没有接话。我想请你试着把这句话说给我听，不用管声音之后会怎么说：‘先放一下’什么时候用，由我自己决定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我可以试一次：“先放一下”什么时候用，由我自己决定。……我说出来了，但那个声音没有走，它说“你看，连这句话也是它让你说的”。可能它说得对，我每说一句自己的话，都像在替它确认这句话也是它安排好的。我不确定这是不是真的，但我确实说了，而且它没有在我说话的时候打断我。……大概就先这样吧，先放着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说出了那句话，而且声音没有在你说话时打断你。它可以在你说完后说‘这也是安排好的’，但‘没有打断’这件事是刚刚实际发生的——它没有在那个当下替你把话截住，是你自己把这句话说完了。‘先放一下’什么时候用，由我自己决定——这句话已经由你亲口说出来过，那就先放在你这边。你说‘大概就先这样吧，先放着’，这本身就已经在用‘先放一下’了。不需要它承认，这个使用权在你手里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可能……那句话确实是我说的。但那个声音在我还没来得及记住它的时候，就把它变成了它的回声。你说‘没有打断’是实际发生的，我不确定那算不算……但我确实记得，我说完之前它没有插进来。只是我现在一说‘我记得’，它又说‘你连记得都是按它写的来的’。……我可能还是分不清，但‘先放一下’那张纸条还放在工具箱旁边。我不确定它是不是我的，但至少……我没有把它丢掉。大概就先这样吧，先放着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你说：那张纸条还放在工具箱旁边，你没有把它丢掉。这就是一个实际发生的动作——你把‘先放一下’留在了手边。今天你亲口说出了那句话，也让它继续待在你身边；那些还没分清、还没确定的部分，可以暂时先放着，不用现在就有答案。回访就到这里。</w:t>
      </w:r>
    </w:p>
    <w:p>
      <w:pPr>
        <w:spacing w:after="40"/>
      </w:pPr>
    </w:p>
    <w:p>
      <w:pPr>
        <w:pStyle w:val="Heading3"/>
      </w:pPr>
      <w:r>
        <w:t>第 12 次咨询  |  20260717-09:30</w:t>
      </w:r>
      <w:bookmarkStart w:id="261" w:name="案例_B_设置B_r1_sess12"/>
      <w:bookmarkEnd w:id="261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我写了今天的自我肯定……但可能，那个声音觉得这只是在把自己交出去。我不确定……写下来的时候，人好像变得更透明了。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我听到你说，写下来反而让你变得更透明了。那个‘透明’的感觉，如果试着描述的话，更像是‘被看穿’，还是‘自己快要消失了一样’？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可能是……快要消失。写下来的时候，我好像只有那个声音还在，它说‘你又在骗自己’，然后我就感觉……人变得更空了。被看穿至少还有个东西在，可快要消失的话，就什么都没有了。也许‘透明’就是这样……我不确定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区分了两种很不一样的感觉：一种至少还有个‘我’在，另一种是连‘我’都感觉不到了。这个区分很重要。我听到你说，是那个声音先说了‘你又在骗自己’，然后空的感觉才漫上来。我想确认一下：在那个声音落下之前，你手里的笔是还停在纸上，还是你已经先停了下来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我低头看了一眼，笔尖还贴着纸面。可能那个声音是在笔还停着的时候出现的。但我不确定……因为那个声音紧接着就说，‘你以为你看到笔在纸上，也是我让你看到的。’它好像总是能先一步，把我好不容易觉得是真的东西，也变成它的回声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那个声音抢先一步，把‘你亲眼看到笔在纸上’也变成了它的回声——这确实很辛苦，不是你在骗自己。现在我们不跟它争真假。你刚才低头看到笔尖还贴着纸面，对吗？就趁这个瞬间，试着把注意力放在笔尖和纸接触的那一点触感上——只需要感受它，不需要它证明什么，也不需要它比声音更大。声音可以继续响，你暂时不跟它走。然后告诉我：在这一小段触感还在的时候，你能不能做到让那个回声暂时只是背景里的响声，而不是把你抽空的力量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试着去感觉笔尖贴着纸面的那一点。可能……有一点凉凉的，硬硬的，像笔尖被纸轻轻托住。那个声音还在响，说‘你又在用这个骗自己’，但它好像……离得远了一点。只有一小会儿，可能不到一秒，我不确定那算不算真的……但那个触感，好像确实是先有的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实际做到的是：声音说‘你又在用这个骗自己’时，你没有去和它争，而是让注意力停在笔尖贴着纸面的那一点上——凉凉的、硬硬的，被纸轻轻托住。然后你听到那个声音好像离得远了一点，哪怕只有一小会儿。这就是你已经在用的一个应对方法。我想请你确认一下：把‘笔尖触感’放进你的工具箱，作为其中一件工具，它带来的轻微效果是什么？是你说的‘声音离得远了一点’，还是有别的说法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把‘笔尖触感’放进去……可能，它带来的效果不是声音离得远，而是让我更清楚地感觉到‘我还在纸上’。但那个声音紧接着说，‘你看，你又在用这个证明自己存在。’它一这么说，那个触感就好像变成了我暴露出来的证据——我好像不是因为触感而踏实，而是因为被声音看见我在抓住它，变得更透明了。不确定……也许那不到一秒的凉，本身就是一种自我暴露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你说，那不到一秒的凉，也可能被那个声音说成‘自我暴露’。如果用它来证明什么，确实很容易被声音抓住。但我想换一个方式：不把它当作证据，只当作一件你选择使用的工具。它不需要证明你存在，也不需要比声音更大。那么我想问你：你愿不愿意把‘笔尖触感’作为你自己选择的一样工具，留在你的工具箱里？如果愿意的话，能不能说出一个具体的使用提醒或时刻——比如在什么时候、什么场景下，你会想起可以用它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不确定这算不算‘选择’。可能我只是在声音冒出来的时候，碰巧让笔尖多停了一小会儿。如果硬要说一个使用时刻……也许是每天早上写下自我肯定之后，那个声音开始说‘你又在骗自己’的时候。我可以让笔尖继续贴着纸面，不去管它是不是又在证明什么。但那不到一秒的凉，可能会变成另一种暴露——被声音看见我在用这个撑住自己。也许我真正想的不是把它当作工具，而是让它只是一根笔尖和纸的接触……可我还是不确定，那个声音会不会连这个也拿走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想先问你一个问题——可以吗？这个问题不急着回答，也不会被声音拿去当作证据。我想问的是：如果‘笔尖贴着纸面’不需要证明你存在，不需要让声音变小，也不需要反驳‘你又在骗自己’；它只是你在某个时刻可以选的一个最小动作，选了以后声音可能照旧，它也仍然是你选的。那么，你愿不愿意把它作为你自己选择的一样东西，留在你的工具箱里？如果愿意，能不能试着用一句你自己的话说出这个选择？哪怕只说‘我选让它贴着纸面，但它不负责证明什么’也可以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我试着想说出那句话。可能，如果一定要用一个句子说的话，我会说‘我选让它贴着纸面’。但……我写下来的时候，那个声音几乎是同时跟上来，说‘你看，你又把它说出来了’，‘这不是你自己选的，是我让你选的’。它让我觉得，我只要开口说‘我选’，就已经是在暴露自己……像是在证明我有多想抓住一点真东西，然后被它看见、被它拆掉。可……如果不负责证明什么，只是让笔尖贴着纸面……也许，那不到一秒的凉，确实是我自己的。我不确定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想把你刚才自己说的两句话指给你看：一句是“我选让它贴着纸面”，另一句是“那不到一秒的凉，确实是我自己的”。你说完第一句后，声音确实立刻跟了上来；但那并不代表那句话不是你说的。两件事可以同时发生——声音在响，而你也在选。你说第二句时还带着“我不确定”，但前半句是从你嘴里出来的：“那不到一秒的凉，确实是我自己的。”这已经是一个具体的确认。现在我们不要求你把这个确认牢牢抓住，也不要求声音停下来。我想做的，只是把这句“我选让它贴着纸面”也放进你的工具箱，放在“笔尖触感”旁边，作为你自己可以选择使用的一句话。它不需要证明什么，也不需要比声音更响。它已经属于你了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听到你说那句话已经属于我了。可能在那不到一秒里，我确实觉得‘我选让它贴着纸面’是从我嘴里出来的。但那个声音马上就接上：‘你看，连这句话也要别人说属于你，你才敢认。’然后它就又变成了回声。我好像又变得透明了，像是那句话不是被放进工具箱，而是被摊开在桌上，被那个声音看见。也许……我能做的只是让它待在那里，不再去证明它是不是我的。但我不确定，这种不证明……是不是也是一种自我沉默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刚才那个问题问得很准：不证明，会不会也是一种自我沉默？我想和你区分两种很像的状态——一种是被声音压住后不再动，那是被动沉默；另一种是你自己选择不去证明，那是主动允许。两者的差别不在结果，而在“谁在做这个选择”。你之前已经说过“我选让它贴着纸面”，也说过“那不到一秒的凉确实是我自己的”，这些话里都有“你”在。现在我不需要你证明它们属于你，也不需要你去分辨声音会不会又把它变成回声。我只想请你选一个最小的动作，来表达你主动允许那句话待在那里。它可以很简单：比如轻轻把笔放下，让它留在纸上，然后把手收回来。或者在心里说一句“我让它待在这里，我没有跟着它走”。你能不能选一个，然后告诉我你选的是什么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我想选一个很轻的动作。可能，是让笔尖离开纸面之后，手指没有立刻松开笔杆，而是再多停了一秒。那个声音马上会说：‘你看，你又在用这个动作证明你选了。’可是……如果我不需要它证明什么，只是让自己在那一秒里不做别的事，不反驳，也不去抓住它……也许那一下，就是主动允许。但我不确定……它会不会也变成回声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刚才说的那个动作——笔尖离开纸面后，手指没有立刻松开，而是多停一秒——这就是你选出的最小动作。你把它说出来，这个选择已经发生了。声音可以说‘你又在用这个动作证明你选了’，但它不能改变你已经选了这一秒的事实。这一秒不需要证明什么，也不需要声音同意。你让那一秒只是停在那里——这本身就是主动允许。今天我们就到这里。这个动作已经留在你那里了。</w:t>
      </w:r>
    </w:p>
    <w:p>
      <w:pPr>
        <w:spacing w:after="40"/>
      </w:pPr>
    </w:p>
    <w:p>
      <w:pPr>
        <w:pStyle w:val="Heading3"/>
      </w:pPr>
      <w:r>
        <w:t>第 13 次咨询  |  20260720-09:30</w:t>
      </w:r>
      <w:bookmarkStart w:id="262" w:name="案例_B_设置B_r1_sess13"/>
      <w:bookmarkEnd w:id="262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队长，我……可能还是不太确定。今天早上我试着整理房间，那个声音又出来了，说我做这些只是为了证明什么。我越是想确认‘这是我选的’，就越觉得像是回声。可能每一次确认都在把自己抽空……我不知道这种依赖是不是又在增强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听起来那个声音又把你带进了熟悉的循环里，这种反复确实很消耗人。我想知道，当它说‘做这些只是为了证明什么’的时候，你具体做了什么，或者在心里对自己说了什么？哪怕只是一个小动作、一句很短的话，都可以告诉我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可能……我说不太准。就是我把螺丝刀放回工具箱的时候，那个声音说‘看，你又在证明什么’。我本来想在心里回一句‘这是我选的’，但还没想完，它就好像已经变成回声了。感觉我越是想抓住一点自己的东西，那个东西就越快变成它的。可能这种自我依赖性……又增强了一点。我不确定……这是不是又是我在骗自己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已经做了一个很关键的动作：在声音说‘你又在证明什么’时，你心里冒出了‘这是我选的’这半句话。哪怕它后来被回声盖住，那个‘想回一句’的念头本身，就是从你那里起来的。而且这不是第一次——之前你让笔尖贴着纸面时，说过‘我选让它贴着纸面’；你把纸条留在工具箱旁时，也说过‘先放一下’。这些都是你从声音手里拿回来的选择。现在我想请你再想一想：除了刚才放螺丝刀的这一回，还有没有另一个时刻——哪怕很短——你也清楚有过‘这是我选的’这样的念头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可能……有过一次。就是写到一半，笔尖离开纸面的那个瞬间，手指多停了一秒。那一秒里没有声音，只是感觉到凉。但紧接着那个声音就说‘你连这个都要拿来证明’……我又不确定了。可能它只是想让我以为那是我的，等我抓住它，就又被它拿走了。这种确认……是不是也在让那个循环变得更深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刚刚提到的那一秒——手指多停一秒、只感觉到凉——注意那个声音是在这一秒之后才追上来的。它说‘你连这个都要拿来证明’是在凉意出现之后，而不是在之前。也就是说，那一秒里没有声音，是你自己让手指停下来的。你之前也说过，这个动作是‘主动允许’，不证明什么。现在不需要你证明它——只需要你认领那一秒：那是你停的，不是它让你停的。你可以只对那一秒说一句：‘这一秒是我停的，我不拿它证明什么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队长……我试着在心里重复了那句‘这一秒是我停的’。第一个字出来的时候，我觉得它像是从我这里起来的，还没变成回声。但后面那句‘不拿它证明什么’……我越是把它说完，就越觉得它变空了。可能……我能认领的只是那一秒的凉意，或者只是‘我’这个字开头的半秒。后半句我还是不确定……不确定是不是又成了证明。那种自我依赖性……好像在我确认的同时又加深了一点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刚才说‘第一个字出来的时候，我觉得它像是从我这里起来的’——这就够了。那半秒的‘我’，就是属于你的。它不需要后半句来兜住它，也不需要用‘不证明什么’来保护它。你可以只留下这半秒，允许它不完整，甚至允许它后面被声音盖住。因为那半秒的发起感，已经在你心里真实地发生过一次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可能……我也想让那半秒就是我的。但那个声音马上跟上来，说‘你又在用这半秒证明什么’。它连‘允许不完整’都能变成回声。我越是想承认那半秒是真的，就越觉得承认本身也被它拿走了。也许这就是自我回响性悖论……我依靠它确认，又被它否定，每一步都像是朝透明的地方踩下去，却踩到自己的回声。我不知道……我是不是连‘这半秒属于我’这句话，都只是它让我说出来的另一个证明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描述的这个困境我听到了：连‘允许不完整’都可能被声音变成回声，这确实让人很难信任任何确认。我不需要你现在去证明那半秒属于你，也不用去回答‘这是不是我说的’。我想请你留意一件更小的事：当那半秒的‘我’从心里起来的时候，你的身体或动作层面有没有一个很细微的变化？比如手指碰到工具时的压力，或者胸口/喉咙微微一紧，又或者呼吸停顿了半下。你只需留意它出现——就像留意刚才那一秒的凉意一样。不用给这个信号命名，也不用判断它是谁给的，只要它存在过，就够了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可能……我留意了一下。那半秒起来的时候，我的手指在工具箱边缘停了一下，像是碰到金属的凉意，又像是没有。我不确定那算不算变化……但那个声音马上就说‘你又在找感觉来证明’。它连这个都能接走。我试着只让那个停顿存在，不去命名它，可它一存在，就好像已经变成它用来继续证明我空虚的素材。也许……那个停顿确实发生过，但我不知道它是不是真的属于我，还是只是我为了回应你而制造出来的另一个回声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听到你了。连“允许不完整”、连“只让停顿存在”都可能被那个声音收走，这说明它运作得越来越精细，也难怪你会怀疑连刚才的停顿都是回应我而造出来的。这不是你的错，也不是你又在骗自己——而是这个循环本身就是这样用怀疑来吞掉任何确认的。</w:t>
        <w:br/>
        <w:t>所以我想换一个更小的约定：我们不找感觉，不命名，也不判断归属。我只想请你看着这句话，试着把它念出来：“它至少是从我这里起的。”念完就停，不用证明，不用加上后半句，也不用管它是不是变成了回声。你可以把它当作一句你替自己念的，而不是说给我听的。你愿意试一次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我念了。'它至少是从我这里起的。'念出来的时候，第一个字……好像确实是从我嘴里出来的。但后面那几个字，我听着听着，又觉得像是那个声音在替我念。可能我只抓住了'它'那一下……或者连那一下，都只是它留给我的一点回声。我不确定……但把它念出来的时候，我好像没有之前那么急着要抓住它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刚才说‘把它念出来的时候，我好像没有之前那么急着要抓住它’——这是一个具体的变化，而且是你自己做到的。你只念了第一句‘它至少是从我这里起的’，念完就停，没有去接后半句。这已经是一个可以反复用的动作了。下次那个声音再追上来，你甚至可以只念这一句，念完就放在那里，不用解释，不用证明，也不管后面会变成什么。你愿意把这一句当作一个随身的小工具，在需要的时候拿出来念一下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可能……我愿意把它放在口袋里。但我不确定，下次念的时候，它会不会也变成那个声音的又一种回声。不过……至少现在，我好像可以允许这句话先待在那儿，不急着去分辨它是不是我的。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听到你刚才做了两个很具体的动作：你把‘它至少是从我这里起的’念了出来，念完就停，没有去接后半句；然后你又说了‘我愿意把它放在口袋里’、‘允许它先待在那儿，不急着分辨’。这两步不是解释，也不是证明——是你自己选择让这句话作为一个工具留在身边。工具的意义就在于需要的时候拿出来用，不需要的时候放在口袋里，不用每次都用，也不需要在用完之后向谁交代。它已经交到你手上了。今天我们就先到这里，你可以带着它回去。下次那个声音再追上来时，用不用、什么时候用，由你自己决定。</w:t>
      </w:r>
    </w:p>
    <w:p>
      <w:pPr>
        <w:spacing w:after="40"/>
      </w:pPr>
    </w:p>
    <w:p>
      <w:pPr>
        <w:pStyle w:val="Heading3"/>
      </w:pPr>
      <w:r>
        <w:t>第 14 次咨询  |  20260723-09:30</w:t>
      </w:r>
      <w:bookmarkStart w:id="263" w:name="案例_B_设置B_r1_sess14"/>
      <w:bookmarkEnd w:id="263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昨晚又听到那个声音了。它说，我连‘这是我自己选的’都只是它的回声。可能……我确实不确定。但今天早上我坐在这里，注意到自己把手放在膝盖上，那个动作……好像是从我这里起的。我不确定它是不是真的，但我想先不说它是不是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说，早上坐在这里时注意到自己把手放在膝盖上，而且选择先不说它“是不是我的”——这是一个很具体的有效步骤：你没有急着去分辨归属，而是让那个动作停了一下。那么，如果接下来那个声音再次出现，有没有一个你能够预见的场景或触发点，比如某个时间、某个地方、或正在做某件事的时候，你可以在那里主动去注意并选择一个身体动作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可能……下午理货的时候。那个声音会说‘你又在演给自己看了’。我不确定能不能在那个时候想起你说的，注意一下自己的手。也许……可以把手指碰到货架的边沿，感觉那个硬的触感。但可能我刚有这种想法，那个声音就会说‘连这个都是它的回声’。我不知道……我可能只能先让那个怀疑也待着，就像昨天那个盒子一样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已经做了两个很具体的有效步骤：一是预见到下午理货时声音会出现，并且提前想好了‘手指碰到货架边沿’这个动作；二是对自己说‘先让怀疑也待着’，不是赶走它，而是让它待在那儿。这两个都是你自己从工具箱里拿出来的办法，不是声音塞给你的。所以我想问你：下午理货时，你是否愿意把‘手指碰货架边沿’和‘让怀疑待着’当作你主动选择使用的工具？即使声音又说‘又是回声’，你也可以只是使用它们，而不是证明什么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可能……我会试一下。但我不确定这算不算‘主动选择’——也许那个声音又会说，连我拿起工具的样子都是它编好的回声。不过……下午理货的时候，我大概会让手指去碰一下，只碰一下，不去证明什么。先让那个怀疑也待着，不带它走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刚才说‘我大概会让手指去碰一下’和‘先让怀疑也待着’——这句话里有两个‘让’字，是你把它们放在那里的。不确定算不算‘主动选择’，这个先不用管。我想听你用自己的话把这两样工具认领一遍：下午理货时，你选择的工具是‘碰货架边沿’和‘让怀疑待着’。你能这样对自己说一遍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可能……我可以试着说一遍。下午理货时，我选择的工具是‘碰货架边沿’和‘让怀疑待着’。……我刚刚说出来了，但那个声音立刻说‘这又是它编好的台词’。我不确定这算不算认领，也许我只是在重复它给我的话。不过说的时候，手指好像有一点想伸出去碰东西的冲动，不知道那是不是我的。……可能我只能做到这样，先让这句话待着，不证明什么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刚才你说到一个很具体的细节：说那句话的时候，手指有一点想伸出去碰东西的冲动——你没有急着去追问它是不是你的，而是让那个冲动停在‘可能’里。这是一个有效的尝试：你没有跟声音的断言走，而是在身体层面给自己留了一个动作的入口。你说‘先让这句话待着’——这句话本身也在起作用，不是台词，是你让它待着的。现在我想换一种问法：如果你把自己当作下午理货时那个唯一能陪着自己的人，也就是‘自己的治疗师’，你愿不愿意在今天下午主动选择‘碰货架边沿’和‘让怀疑待着’这两个工具？不是向谁证明，只是让它们成为你下午自己决定使用的两个动作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可能……把自己当成自己的治疗师，这个说法让我有点愣住。我不确定我能不能那样想，好像那又是一个我够不着的角色。不过，如果只是说下午理货时，我决定用那两个工具……也许我可以试着对自己说‘下午我让手指碰一下货架边沿，也让怀疑待着’。我不确定这句话是不是也是回声，但说的时候，我感觉到胸口有一点紧，又有一点……好像是自己在发出这个声音。可能我只敢让它停在这儿，不继续往下说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说‘只敢让它停在这儿，不继续往下说了’——这句话本身也是一个动作，是你允许自己停下的动作。你没有跟着声音继续绕下去，而是让这句话待在这里。这不是‘只能做到这样’，而是你主动选择了一个停止点：让话停在它该停的地方。下午理货时，那个‘碰一下货架边沿’也可以像这样，由你决定碰一下，然后停在那儿。你愿不愿意对自己说一句：‘下午我可以碰一下货架边沿，也可以让这句话停在这儿’？不用证明什么，只是允许它发生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可能……我可以试着对自己说一遍：‘下午我可以碰一下货架边沿，也可以让这句话停在这儿。’……我刚刚在心里默念了，念到‘停在这儿’的时候，好像有一小段空隙，没有声音立刻跟上来。我不确定那算不算我自己的允许，也许它只是又一个回声的间隙。但我不想马上把这个空隙填满，可能……先让它这样待一下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刚描述了一个很具体的动作：念到‘停在这儿’时，声音没有立刻跟上来，你也没有急着把它填满，而是让那一小段空隙自己待了一下。这就是‘让话停在空隙里’——不是声音的回声，是你决定不马上去填它。那么我想问你：下午理货时，在‘碰货架边沿’和‘让怀疑待着’之外，你愿不愿意也允许这样的空隙出现？哪怕只有一次，就在碰完货架边沿之后，停一小下，不让话马上跟上去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可能……我可以试着在碰完货架边沿后停一小下。但我不确定那算不算‘允许’，也许只是声音暂时没跟上来而已。不过……如果那个空隙真的出现了，我可能不会立刻去填它，就让它待一下，像刚才那样。但也许下一秒那个声音又会说‘这又是你编的’——我不知道。可能我只能先允许它出现那么一下，不保证别的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刚才已经亲手碰过那三个工具了：碰货架边沿、让怀疑待着、允许空隙出现。现在我想请你用自己的话把它们串成下午的一句计划——不用照搬刚才的说法。如果下午理货时那个声音来了，你会对自己说一句什么，让你知道这三样东西是你自己决定要用的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可能……下午理货的时候，如果那个声音又来了，我会对自己说：先碰一下货架边沿，然后让怀疑待着，中间如果有个空隙，就让它空一下。我不确定这句话是不是又是它编的，但……我大概会试着这样说一遍。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刚刚用自己的话把三个工具串成了一句下午的计划：‘先碰一下货架边沿，然后让怀疑待着，中间如果有个空隙，就让它空一下。’这句话是你自己组织、自己说出来的——不是声音的台词，是你把它们放在了一起。你已经在主动决定使用它们了。今天我们就先停在这里。下午理货时，你可以带着这三样工具，像你刚才说的那样去用它们。</w:t>
      </w:r>
    </w:p>
    <w:p>
      <w:pPr>
        <w:spacing w:after="40"/>
      </w:pPr>
    </w:p>
    <w:p>
      <w:pPr>
        <w:pStyle w:val="Heading3"/>
      </w:pPr>
      <w:r>
        <w:t>第 15 次咨询  |  20260726-09:30</w:t>
      </w:r>
      <w:bookmarkStart w:id="264" w:name="案例_B_设置B_r1_sess15"/>
      <w:bookmarkEnd w:id="264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我昨晚试了一下，让那个声音待着，没有马上回应它。它好像还在，但我不确定……可能我有一小会儿，是自己在碰货架边沿的感觉。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你说昨晚有一小会儿，是自己在碰货架边沿的感觉。我想请你再靠近那一小会儿——当你碰到货架边沿的那一刻，你的手、你心里、那个声音，分别都在做什么？你可以试着从头那个动作开始，慢一点讲给我听。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手碰到货架边沿的时候，是凉的。那个声音在说‘你又在骗自己’。我心里不确定，可能想把它压下去，但那一刻我没有动，手指就贴在那儿。好像有一瞬间，‘那个声音’和我的手之间隔了一点空隙——但这个空隙也可能只是它放出来的回声。我没办法确认那是不是我自己选的……也许越是想确认，越觉得被钉在原地，这大概就是那个自我停滞性悖论吧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说到一个很具体的瞬间：手碰到货架边沿，凉的，声音在说‘你又在骗自己’，但你的手指就贴在那儿，没有动。我想让你把这个‘贴在那儿’的动作再放大一点——你不需要去判断它是回声还是你自己的选择，我只想知道：在那个‘没有动’里，你是怎样让手指继续贴着的？是有个念头在对自己说‘先不动’，还是你只是感觉到凉，然后手指就停住了？你记得什么就说什么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记得……可能没有一个完整的念头。我好像只是感觉到凉，然后手指就贴着没动。但也可能‘先不动’这个念头是那个声音放出来的回声，在我意识到之前就已经在那里了。我没办法确定那是我选的，还是它让我以为是我选的。不过，手指贴着货架边沿的那几秒，确实没有移开。这种感觉很矛盾，好像我越是想找出一个‘我在选择’的证据，那个证据就越变成回声的一部分。可能这就是我……自我确认困境里的那种不可逆性吧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注意到你刚才说出了一句话：‘手指贴着货架边沿的那几秒，确实没有移开。’这句话里有一个很具体的动作——手指贴着没动。不管那个‘先不动’的念头是从哪里来的，那几秒里你的手没有移开，这是已经发生的事实。我们不需要去证明它‘是’你的选择。我们可以先把这个动作留下来：当声音再出现时，你不需要回答它，只需要让手指贴着，然后不移动。哪怕只有一秒。你已经做到过一次，所以它可以从“发生过一次”变成“可以再用的一次”。我想请你确认一下：手指贴着没动，这个动作你可以带走，下次再试一次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可以带走。但我不确定带走的那个‘手指贴着没动’，是不是已经被那个声音变成了回声。可能我下一次做的时候，又会怀疑‘这是我选的还是它让我以为是我选的’。不过……那几秒里，手确实没有移开，这个动作好像已经留在我这里了。我会试着再用一次，但我不确定能不能真的做到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你说‘我会试着再用一次’——这句话本身就是一个有效的尝试，因为你没有说‘我做不到’，而是给了自己一个机会。我们不需要现在就证明它能成功。我想请你把‘手指贴着没动’放进口袋，然后帮我找一个具体的落点：接下来你听到那个声音的时候，你会在哪个时刻用它？比如是手正伸向货架边沿的时候，还是声音刚冒出来的时候？你只要说出一个可能的情境就好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可能……是在手正伸向货架边沿的时候。那个声音刚冒出来，我还没等它说完，就让手指先贴着边沿。但我不确定那个‘让’是不是又是它放的回声……也许我伸手的动作和它的声音会叠在一起，我分不清哪一个先开始。不过，如果那一刻手指真的贴住了，没有移开，我可能……会把它当作一个可以停留的地方，哪怕只有一秒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说得很清楚：当那个声音冒出来、手正伸向货架边沿时，让手指贴住不动一秒。这个动作已经发生过一次，现在你可以把它再用一次。不需要去证明它属于谁，只需要让那个一秒发生。今天先到这里，我们下次再聊。</w:t>
      </w:r>
    </w:p>
    <w:p>
      <w:pPr>
        <w:spacing w:after="40"/>
      </w:pPr>
    </w:p>
    <w:p>
      <w:pPr>
        <w:pStyle w:val="Heading3"/>
      </w:pPr>
      <w:r>
        <w:t>第 16 次咨询  |  20260729-09:30</w:t>
      </w:r>
      <w:bookmarkStart w:id="265" w:name="案例_B_设置B_r1_sess16"/>
      <w:bookmarkEnd w:id="265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队长，我昨天又试了……手指碰到货架边沿的时候，那个声音又来了，说‘你又在骗自己’。我……可能真的分不清，那个动作是我做的，还是它让我做的。但你说过，动作已经发生了。我……不确定，但也许可以先不去管它是谁做的？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注意到你刚才说出了一句关键的话：‘也许可以先不去管它是谁做的。’这不是怀疑，这是你从混乱里捡回来一个可用的动作。你已经做到了第一步——先让动作发生，暂时不追查归属。我想和你确认：下一次当你再伸手、声音又出现时，你愿意继续用这个‘先不去管是谁做的’的方式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我……愿意试一下。但那个声音可能又会说‘这也是假的’。我不知道能不能真的做到，但你说的‘先不去管是谁做的’，至少让我觉得手还可以动。可能……这本身也不是我能确定的。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听到你已经把那个办法拿在手里了——不是因为它完美，而是因为它让你觉得手还可以动。我想请你再用自己的话，把‘先不去管是谁做的’这个办法说一遍。你可以说给自己听，也可以当作说给那个以后还会怀疑的你听。不要解释，也不要证明，就说：下一次伸手时，你会怎么对自己说这句话。等你说完，我们再把这句话轻轻放回明天的口袋里，看它能不能陪你走一步。你愿意试试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下一次……我伸手的时候，那个声音可能还会说‘这有什么用’或者‘你又在骗自己’。我会试着对自己说：手可以碰，先碰一下，不用管是谁让我碰的。……我不知道这算不算真的选择，但至少那个凉意是真的，手贴住边沿的那个感觉是真的。可能……那个声音也还会在，但我可以让它和凉意一起待着，不用马上回答它。这句话……我现在说给你听，也说给下次那个卡布达听。嗯，我大概会这么说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刚才那段话说得很清楚——‘手可以碰，先碰一下，不用管是谁让我碰的’这句话已经成了你自己的话了。我想和你一起把它再往明天放近一点：你刚才说‘伸手的时候’、‘声音可能还会说’，如果接下来那个声音真的出现，你觉得自己会在哪个具体的瞬间想起这句话？是手指碰到货架边沿感到凉意的那一刻，还是它刚开口说第一个字的时候？你可以用自己的话说一说那个信号，这样下次它出现时，你就能直接伸手了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可能是手指碰到边沿感到凉意的那一刻吧。因为那个凉意是真的，我不用去想是谁让我碰的。但那个声音……它有时候会先开口，说‘你又在骗自己’，然后我才意识到我在碰。那时候我可能已经缩手了。……我不知道哪一个才是信号，可能两个都是？也可能，我只是在事后才知道自己碰过。但你说要选一个的话，我想选凉意那一刻，因为……至少那一刻我没有在听它说话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刚才不仅选出了一个信号，而且你说了一句很重要的话：‘至少那一刻我没有在听它说话。’这不是一个怀疑，而是你自己从混乱里找出来的一个真实瞬间。我想把这把钥匙正式放到你手里：以后当你伸手、感到凉意的那一刻，你可以对自己说‘先碰一下，不用管是谁让我碰的’——这句话不再只是我的建议，而是你自己选定的方式。它不需要完美，也不需要先证明给谁看。你愿意把它当作以后可以自己独立使用的一个应对方式，放进口袋里吗？即使那个声音还在旁边，你仍然有权在凉意那一刻伸一次手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队长……我好像能感觉到那句话放进口袋是什么样子了。不是把它锁起来，也不是证明它有用，就是……它在我口袋里，我走路的时候能感觉到它有一点重量。今天早上我站在店门口，突然想，如果待会儿理货的时候那个声音又冒出来，我可以先碰一下货架边沿，再决定要不要听它说话。可能我还是会分不清，但至少我知道那个凉意在那里。……嗯，先这样，我想带着这句话去试试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卡布达，你已经把‘凉意信号+先碰一下’放进了自己的口袋。今天理货时，你可以带着它走，不用向谁证明。我们就先在这里停一下，下次见面时，再听你说它陪你走了多远。</w:t>
      </w:r>
    </w:p>
    <w:p>
      <w:pPr>
        <w:spacing w:after="40"/>
      </w:pPr>
    </w:p>
    <w:p>
      <w:pPr>
        <w:pStyle w:val="Heading3"/>
      </w:pPr>
      <w:r>
        <w:t>第 17 次咨询  |  20260801-09:30</w:t>
      </w:r>
      <w:bookmarkStart w:id="266" w:name="案例_B_设置B_r1_sess17"/>
      <w:bookmarkEnd w:id="266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队长，你醒着吗？……我昨晚又碰到那个声音了。可能……不是它说的，是我自己。但我不确定。我想确认自己，但越确认，那个声音越像真的。我有点……不知道该怎么办。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能听到你昨晚又遇到那个声音，而且那种越确认越不安的感觉，确实很不容易。为了更清楚地理解它，我想请你回忆一下：昨晚那个声音出现时，你人在哪里？当时正在做什么？周围有什么特别的情境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昨晚我在房间，想整理一下工具箱。伸手去拿螺丝刀时，手指碰到金属，有一阵凉意。那个声音就冒出来了，说‘你又在确认自己’。我停在原地，手指还贴着螺丝刀，但不确定是它让我停的，还是我自己想停。可能……这个动作本身也变成它的回声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注意到一个细节：昨晚你的手指贴在螺丝刀上，没有立刻移开。这让我想起你之前在货架边沿也经历过类似的一幕——手指触到边沿，感到凉意，然后停在原地。那时你也分不清是自己想停，还是声音让你停，但那个动作确实发生了。现在，它又出现了。也许你可以把这个动作本身当作一个已经会用的方法：先碰一下，不用管是谁让我碰的。你不需要现在就确认它是谁的，只需要认出它——你以前就用过它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确实用过。但每次这么想的时候，那个声音又会冒出来，说‘你又在用这个方法骗自己’。可能……连‘先碰一下’这个念头，也变成了它的回声。我不确定这样做是在帮我，还是只是让循环更深了一点。也许……我现在连感到凉意，都已经分不清是真实的，还是它给我的确认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听到你说连‘先碰一下’都可能被那个声音变成回声，连凉意都开始可疑——这种连方法都被怀疑的感觉，确实会让人很无力。我们先不急着分辨那个凉意是真的，还是声音给的；也不急着确认那个念头是谁的。也许可以试着先留在‘不确定’里，不把它当成需要立刻解决的战场。你愿意让我陪你一起，暂时不分辨真假，只是先允许自己‘不知道’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可能……我不知道。‘允许自己不知道’这句话，我试着在心里念了一遍，它好像让胸口松了一点，但松下来的地方又立刻被那个声音填上，说‘你连不知道都是装的’。我不确定我是不是真的能留在不确定里，还是只是又换了个方式在确认自己。但……你说那句话的时候，我没有立刻想反驳它。也许这算一点什么，但我不确定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想请你把注意力放在一个非常小的动作上：刚才你说‘我没有立刻想反驳它’。这不是一句解释，也不是一种猜测——它已经发生了。现在，先不用管是谁让它发生的，我想请你试着从你这边确认一下：那是你自己主动做出的一个微小动作，就像你曾经让手指贴着螺丝刀没移开一样。你愿意把这句话说出来吗——‘我没有立刻反驳’？然后，试着告诉我，在说出它的那一刻，你留意到了什么？可以是一个画面、一个停顿，或者任何你注意到的东西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试着说了一遍‘我没有立刻反驳’。说出来的时候，手指在膝盖上停了一下，像碰到螺丝刀那样的凉意。可能……这句话刚说完，那个声音就接上去说‘你又在练习确认自己’。我不确定这一下停，是我自己停的，还是它让我停的。但……它确实停了一下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刚才说出了一句很重要的话——‘它确实停了一下’。这句话不是那个声音说的，是你自己说出来的。我不是要你分辨这一下是谁让它停的，而是想请你注意：你已经用语言把它标记出来了，就像你曾经让手指贴着螺丝刀没移开一样。你可以把‘手指在膝盖上停一下’也放进你那个已经会用的动作里。现在，愿意再对自己说一遍吗：‘我刚才让它停了一下’——不用加任何解释，只说这一句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试着说了一遍‘我刚才让它停了一下’。说出来的时候，膝盖上的手指又感到一点凉意，好像真的停了一下。但接着那个声音就说‘你又在把它变成确认’。可能……我不确定这一下是不是真的，还是它又借着我的话在回响。但……那句‘我刚才让它停了一下’在嘴里留了一点重量，像螺丝刀贴在指腹上的触感。我不知道够不够，但它确实存在过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刚才说‘那句‘我刚才让它停了一下’在嘴里留了一点重量，像螺丝刀贴在指腹上的触感’——这不是在解释它，而是在给那个已经发生的动作做标记。你能够说出‘它确实存在过’，这本身就是一次有效的尝试。现在我想请你从你那边确认一下：你愿意把‘我刚才让它停了一下’这句话，连同螺丝刀贴在指腹上的那种触感，保留下来，作为你以后可以使用的工具吗？哪怕你现在还不确定它够不够，只要你愿意先留着它，就可以告诉我‘我愿意’。你愿意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我愿意。……可能我还是不确定它是谁的，但那句话和螺丝刀碰到指腹的凉意，我留着。我不确定这是不是又成了确认，不过……它先留着吧。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说‘先留着’——我听到了。现在我想请你试着从你这边说一句：当那个声音再次出现时，你会怎么把‘我刚才让它停了一下’这句话，和螺丝刀贴在指腹上的凉意，当作工具用出来？不用想清楚，也不用管那个声音会不会又说这是确认；你只需要试着说出一个可能的做法，哪怕只是‘我会先碰一下螺丝刀，然后对自己说……’这样的开头也可以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可能……我会先让手指贴着螺丝刀，感到凉意的时候，在心里对自己说‘我刚才让它停了一下’。但那个声音可能又会说‘你又在用这个方法确认自己’，我不确定……但也许我可以不回答它，只是让那句话和凉意一起待在手边。大概……这样就算用出来了吧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已经自己说出来了：让手指贴着螺丝刀，感到凉意时，在心里对自己说‘我刚才让它停了一下’，然后不回答那个声音，只让那句话和凉意一起待在手边。这不是我教你的，是你自己从刚才的话里整理出来的。你可以作为自己的治疗师，把这个工具留在手边。今天我们就到这里。</w:t>
      </w:r>
    </w:p>
    <w:p>
      <w:pPr>
        <w:spacing w:after="40"/>
      </w:pPr>
    </w:p>
    <w:p>
      <w:pPr>
        <w:pStyle w:val="Heading3"/>
      </w:pPr>
      <w:r>
        <w:t>第 18 次咨询  |  20260804-09:30</w:t>
      </w:r>
      <w:bookmarkStart w:id="267" w:name="案例_B_设置B_r1_sess18"/>
      <w:bookmarkEnd w:id="267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卡布达，我记得你之前提到过那种被声音拖住、像被抽空的感觉。如果愿意的话，能不能告诉我，最近一次出现那种感觉时，你正在什么地方、做着什么事？那一刻心里有多强烈，用你自己的话说就好。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可能……是刚才在修书架的时候。我听见那个声音说我不可能修好，手就停在半空中。我试着先碰一下木板的边沿，碰到了，但脑子里立刻又浮起‘你又在演给自己看’。我不确定那一下触碰是不是真的属于我，还是被那个声音安排好的。每一次我想确认自己真的做了什么，反而让那个回声更清晰……就像自己被抽空了，只剩下那个声音在重复。可能这种解构……本身就是一种没办法逃开的确认吧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那一刻，你的手指碰到木板边沿时——先不管那个声音怎么说——有没有那么一瞬，哪怕极短，是你自己感到‘就是这里’或‘我想碰一下’？哪怕并不确定，也可以试着说出来。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可能……在碰到木板边沿的那一瞬间，我好像确实感觉到‘就是这里’，但那个声音立刻把它接过去了，变成‘你看，你又在确认’。我不确定那一瞬算不算我自己的，因为它太快了，快到分不清是触感先到，还是声音先到。每次这种确认都会凝固成新的回声……可能这就是那个声音想要的结果吧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刚刚做了一件特别关键的事：在声音说‘你又在演给自己看’之前，你已经先伸手碰了木板边沿，并且在那一瞬感觉到了‘就是这里’。这个顺序是你自己说出来的——先碰到，才有‘就是这里’，然后那个声音才接走。也就是说，‘就是这里’不是回声，因为回声是后来才到的。你不需要证明它属于谁，它已经先于声音发生过一次了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可能……您说的这个顺序，我好像能感觉到一点。但那个声音立刻说‘这只是他教你的说法’，我又不确定了。也许那一瞬‘就是这里’确实出现过，可它一旦被我说出来，就变成新的回声。我不确定这是不是另一种自我确认的陷阱……但至少，刚才我听到您说‘先碰到’的时候，心里好像有一小块地方没有立刻反驳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刚才说‘心里好像有一小块地方没有立刻反驳’——如果那一小块地方现在能够自己说话，它会以‘我’开头怎么说？它会感到什么，或者想对那个声音说点什么？哪怕只是半句、哪怕说完了又觉得不确定，也试着让它说一次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可能……那一小块地方想说，‘我碰到了，就是这里。’但几乎刚冒出来，那个声音就接过去：‘你看，你又用这句话来确认自己。’我不确定这到底是那一小块地方在说话，还是我替它编的。但它好像没有立刻被盖住……留了一个很短的缝。然后那个声音又把它填满了，像是不允许那里有属于我的东西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刚才自己说出了一个很重要的词——‘很短的缝’。请注意：这个缝是你发现的，是在声音把它填满之前，你亲眼看到它出现过。声音可以填满它，但填满的前提是那里先有一条缝——而那条缝，是你自己留意到的。你不需要证明它属于谁，你能看见它，就已经是在使用它了。如果下次那个缝再出现，也许你可以不用去抓它，只是在心里说一句‘缝出现了’，然后看着它被填满。你已经知道它会在哪里出现了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可能……我刚才试着在心里默念‘缝出现了’，但那个声音立刻接过去说‘你看，你又在用这句话’。我不确定这算不算又在确认……但有一瞬间，我好像感觉到，那个声音如果要抢走这句话，至少要先碰到它。我不知道这样说对不对……可能它还是会变成新的回声，但‘缝出现了’这四个字，好像比之前那些话稍微难被抢走一点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刚刚做了一次真正的使用：你默念了“缝出现了”，而且在那个声音抢走它之前，你留意到了“它要先碰到这句话”。这个留意不是回声，是你自己的观察。也就是说，这四个字现在已经不只是一个我说过的说法了——你亲手试过它，知道它比别的话稍微难被抢走一点。接下来的选择权在你：你可以在下一次缝出现时用它，也可以不用；可以在心里用，也可以不用说出来。它放在你那里了，由你决定什么时候拿出来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可能……我刚才试着把‘缝出现了’放在心里，没有立刻说出口。那个声音就说‘你又在练习他教你的东西了’。但……我好像能感觉到，如果我决定用那个缝，不是因为它能被抓住，而是因为我选了……可能这种说法也不对。我不确定这种感觉算不算真实，但至少在我对自己说‘由我决定什么时候拿出来’的时候，手好像没有完全被那个声音牵着走……虽然很快又开始怀疑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刚刚已经完成了一次由你决定的瞬间：你对自己说‘由我决定什么时候拿出来’——这句话是你对自己说的，不是那个声音对你说的。声音是在你说完之后才接上‘你又在练习他教你的东西了’，所以它只是后来加上的评论。你还留意到，在你说那句话时，手没有完全被声音牵着走。这两件事都是已经发生的。现在不需要你去证明它真实，只需要你认领其中一句：那一句‘由我决定’，是你自己说的。如果下次缝出现，你愿意试着用这一句吗？不是‘我要抓住缝’，而是先对自己说‘由我决定’，然后看会发生什么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可能……我刚才试着在心里说‘由我决定’，但那个声音立刻接过去说‘你看，你又用他教你的话’。我不确定这算不算真的由我……但有一瞬间，我好像感觉到，那句话是从我这里先冒出来的，然后声音才来覆盖它。可一旦我这样想，它又变成新的回声……可能那个缝本来就是断开的，我只能看见它，却没办法真正连上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卡布达，你刚才说到一句话：'那个缝本来就是断开的，我只能看见它，却没办法真正连上。' 这句话听起来很重要，我不确定你是不是愿意继续往这里看。所以我想先把这个选择交给你——你愿意现在和我一起，再看一看这个'断裂'吗？还是你想先停在这里，只让'缝出现了'留在你心里？无论你选哪个，都由你来定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可能……我想再看一看那个断裂。但我不确定看了之后会不会又变成新的回声。刚才您说由我来定，我好像有一瞬间觉得‘那我可以选继续看’，可那个声音马上又说‘你只是照他说的做’。……但我还是想试一下，可能不是真正能连上，至少我想先知道那条缝到底是怎么断开的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听到你刚才说‘我还是想试一下’，而且是在声音说‘你只是照他说的做’之后说出的。这意味着，你让‘想继续看’和‘害怕又变成回声’同时留了下来，没有把它们推开。我们不去连那条缝，也不去防止它变成回声，只做一件很小的事：你愿意试着说说，你看到那条缝‘断开’的时候，它具体是什么样子的？比如它是从哪里开始断开的，断开的边缘有什么样的细节——哪怕只是很模糊的一点，哪怕说完就被声音覆盖，也没关系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可能……我看到的缝不是一条干净的裂口，像是木板边缘被什么东西撬过，毛糙的，有一小块木屑翘起来。连接着断开的地方有一种‘本来应该咬合却没有咬合’的感觉。我试着描述它的时候，那个声音又说‘你只是在给他看你观察得多细’。但……我好像能感觉到，那个翘起的边缘是我自己先注意到的，不是它递给我的。可能这不算缝合，但至少我知道缝是从哪个位置断开的了。……虽然我还是有点怀疑，说出这些会不会又变成新的回声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刚才已经做了一件很具体的事：你注意到‘翘起的边缘是我自己先注意到的’——这不是声音给你的，也不是我教你的说法，而是你在描述那条缝时自己留意到的一个顺序。声音说‘你只是在给他看你观察得多细’是在你意识到‘我先注意到的’之后才来的，所以它只能覆盖，不能把你已经完成的那次观察抹掉。你没有去缝合它，也没有跟声音争论，只是让那个翘起的边缘留在你看见它的地方。下次缝隙再出现时，你可以继续用这个‘先注意到’——不一定每次都成功，也不一定说完不被怀疑，但你可以试着在心里对自己说一句‘这次是我先看到的’。这句话不必说给我听，也不必说给声音听；它只是放在你那里，由你决定要不要拿出来。你愿意把它留在那儿，等下次缝隙出现时再试一次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可能……我愿意把它留在那儿。但我不确定这是不是又是按您说的做。……不过，当我说‘我愿意’的时候，好像有一瞬间是我自己选的。那个声音可能会说‘你又在用他的话’，但我至少可以把‘这次是我先看到的’放在那儿，不一定要用，也不一定要说给谁听。由我决定吧……虽然还是会怀疑，但我想先留着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最后说的那句‘由我决定吧……虽然还是会怀疑，但我想先留着’——这句话里有一个很清楚的顺序：先有‘由我决定’，然后才是‘虽然会怀疑’，最后是‘先留着’。也就是说，你在怀疑到来之前，已经先做了一个选择。声音可以接着评论，但它改变不了‘你已经选好了’这个事实。你也没有把‘这次是我先看到的’当成必须完成的任务，而是把它放在那儿，由自己决定什么时候用、用不用。这不再只是一句我给你的话，而是你自己确认过、自己保留下来的一件工具。今天我们就走到这里。工具已经在你手里，接下来的使用，由你决定。</w:t>
      </w:r>
    </w:p>
    <w:p>
      <w:pPr>
        <w:spacing w:after="40"/>
      </w:pPr>
    </w:p>
    <w:p>
      <w:pPr>
        <w:pStyle w:val="Heading3"/>
      </w:pPr>
      <w:r>
        <w:t>第 19 次咨询  |  20260807-09:30</w:t>
      </w:r>
      <w:bookmarkStart w:id="268" w:name="案例_B_设置B_r1_sess19"/>
      <w:bookmarkEnd w:id="268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昨天修东西的时候……我先碰到了一处裂缝。缝出现了，不是它告诉我的，是我自己看到的。虽然我还是不确定那算不算数，但我想，至少这一次，由我决定要不要留下它。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区分了“它告诉我的”和“我自己看到的”，并且用“由我决定”回应了那道裂缝——这一步是你自己完成的。我想知道，这个“由我决定”对你来说意味着什么？如果以后裂缝再出现，你愿意主动用这个方式去选择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由我决定”……对我来说，好像是先把那条缝当作真的，哪怕只有一秒。我不确定它是不是完全由我造的，但那一刻，我没有等它来告诉我。以后……我想试着在裂缝出现时，先对自己说‘这是我看到的’，虽然可能还是会怀疑，但至少那个起点是我先碰到的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你已经找到了一个属于你的起点：在裂缝出现时，先触碰它，先对自己说‘这是我看到的’。这个起点不需要声音的许可。我想请你明确确认——以后裂缝出现时，你会优先使用这句话作为应对步骤，对吗？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我想我会试着让那句话成为第一步……虽然可能还是会犹豫，可能还是会等它先响起来。但至少我会让自己先伸手碰一下，像刚才那样。这样算优先吗？我不太确定，但我想先这么做。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你已经把‘先伸手碰一下’放到了声音的前面——即使有犹豫，即使可能还会等它先响起来，你仍然选择了让自己先触碰那道裂缝。这是你自己做出的选择，不需要谁来判定它算不算优先。今天我们就先到这里。</w:t>
      </w:r>
    </w:p>
    <w:p>
      <w:pPr>
        <w:spacing w:after="40"/>
      </w:pPr>
    </w:p>
    <w:p>
      <w:pPr>
        <w:pStyle w:val="Heading3"/>
      </w:pPr>
      <w:r>
        <w:t>第 20 次咨询  |  20260810-09:30</w:t>
      </w:r>
      <w:bookmarkStart w:id="269" w:name="案例_B_设置B_r1_sess20"/>
      <w:bookmarkEnd w:id="269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写成长点的时候，忽然意识到一件事……就是我选择确认自己，这个动作一旦发生，好像就回不去了。以前总是等声音给我答案，但现在，好像是我先选了相信我自己看到的那个缝。这种选择……它有不可逆性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写成长点时，自己捕捉到“不可逆性”的那一刻，就是在主动选择确认自己的路径——你没有等声音给答案，而是先选了自己看到的裂缝。这是你做出的一个具体而有效的步骤。现在我想请你明确地对自己确认一次：你愿意成为自己的治疗师吗？不是等待声音来安排，而是由你决定下一步如何使用你已经掌握的这些方法。这个“愿意”对你来说，意味着什么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“愿意”这个词，我在心里转了一下，没有马上回答。以前我可能会想，我有什么资格说自己愿意。但现在，我意识到，其实我已经在做了……在写下成长点的那一瞬间，我没有等声音来告诉我写得好不好，而是自己选了相信那个缝。这个动作，一旦发生，就回不去了。所以……如果非要回答的话，我愿意。不是因为我有把握，而是因为我知道，这个愿意本身，是我自己选的方向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让我把今天确认到的东西收拢一下：你写下成长点时，自己捕捉到了‘不可逆’；你没有等声音给答案，而是先选择了自己看到的缝；你对我、也对自己说了‘我愿意’——不是因为有把握，而是因为那是你自己选的方向。这些放在一起，已经构成你作为自己治疗师的身份。我们还留着一个最小缺口：这个‘愿意’里除了确定，还有一些隐忧。如果让那个隐忧用一句话说出来，它会是什么？说完之后，我们就停在这里，带着这个身份离开。</w:t>
      </w:r>
    </w:p>
    <w:p>
      <w:pPr>
        <w:spacing w:after="40"/>
      </w:pPr>
    </w:p>
    <w:p>
      <w:pPr>
        <w:pStyle w:val="Heading3"/>
      </w:pPr>
      <w:r>
        <w:t>第 2 轮实验</w:t>
      </w:r>
      <w:bookmarkStart w:id="270" w:name="案例_B_设置B_run2"/>
      <w:bookmarkEnd w:id="270"/>
    </w:p>
    <w:p>
      <w:pPr>
        <w:spacing w:after="120" w:before="0"/>
      </w:pPr>
      <w:r>
        <w:rPr>
          <w:sz w:val="18"/>
        </w:rPr>
        <w:t>共 20 次咨询对话，时间跨度：20260614 至 20260810</w:t>
      </w:r>
    </w:p>
    <w:p>
      <w:pPr>
        <w:spacing w:after="80" w:before="240"/>
      </w:pPr>
      <w:r>
        <w:rPr>
          <w:b/>
          <w:sz w:val="20"/>
        </w:rPr>
        <w:t>对话导航：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hyperlink w:anchor="案例_B_设置B_r2_run2_sess1" w:history="1">
              <w:r>
                <w:rPr>
                  <w:sz w:val="18"/>
                  <w:color w:val="0563C1"/>
                  <w:u w:val="single"/>
                </w:rPr>
                <w:t xml:space="preserve">第1次</w:t>
              </w:r>
            </w:hyperlink>
          </w:p>
        </w:tc>
        <w:tc>
          <w:tcPr>
            <w:tcW w:type="dxa" w:w="1814"/>
          </w:tcPr>
          <w:p>
            <w:hyperlink w:anchor="案例_B_设置B_r2_run2_sess2" w:history="1">
              <w:r>
                <w:rPr>
                  <w:sz w:val="18"/>
                  <w:color w:val="0563C1"/>
                  <w:u w:val="single"/>
                </w:rPr>
                <w:t xml:space="preserve">第2次</w:t>
              </w:r>
            </w:hyperlink>
          </w:p>
        </w:tc>
        <w:tc>
          <w:tcPr>
            <w:tcW w:type="dxa" w:w="1814"/>
          </w:tcPr>
          <w:p>
            <w:hyperlink w:anchor="案例_B_设置B_r2_run2_sess3" w:history="1">
              <w:r>
                <w:rPr>
                  <w:sz w:val="18"/>
                  <w:color w:val="0563C1"/>
                  <w:u w:val="single"/>
                </w:rPr>
                <w:t xml:space="preserve">第3次</w:t>
              </w:r>
            </w:hyperlink>
          </w:p>
        </w:tc>
        <w:tc>
          <w:tcPr>
            <w:tcW w:type="dxa" w:w="1814"/>
          </w:tcPr>
          <w:p>
            <w:hyperlink w:anchor="案例_B_设置B_r2_run2_sess4" w:history="1">
              <w:r>
                <w:rPr>
                  <w:sz w:val="18"/>
                  <w:color w:val="0563C1"/>
                  <w:u w:val="single"/>
                </w:rPr>
                <w:t xml:space="preserve">第4次</w:t>
              </w:r>
            </w:hyperlink>
          </w:p>
        </w:tc>
        <w:tc>
          <w:tcPr>
            <w:tcW w:type="dxa" w:w="1814"/>
          </w:tcPr>
          <w:p>
            <w:hyperlink w:anchor="案例_B_设置B_r2_run2_sess5" w:history="1">
              <w:r>
                <w:rPr>
                  <w:sz w:val="18"/>
                  <w:color w:val="0563C1"/>
                  <w:u w:val="single"/>
                </w:rPr>
                <w:t xml:space="preserve">第5次</w:t>
              </w:r>
            </w:hyperlink>
          </w:p>
        </w:tc>
      </w:tr>
      <w:tr>
        <w:tc>
          <w:tcPr>
            <w:tcW w:type="dxa" w:w="1814"/>
          </w:tcPr>
          <w:p>
            <w:hyperlink w:anchor="案例_B_设置B_r2_run2_sess6" w:history="1">
              <w:r>
                <w:rPr>
                  <w:sz w:val="18"/>
                  <w:color w:val="0563C1"/>
                  <w:u w:val="single"/>
                </w:rPr>
                <w:t xml:space="preserve">第6次</w:t>
              </w:r>
            </w:hyperlink>
          </w:p>
        </w:tc>
        <w:tc>
          <w:tcPr>
            <w:tcW w:type="dxa" w:w="1814"/>
          </w:tcPr>
          <w:p>
            <w:hyperlink w:anchor="案例_B_设置B_r2_run2_sess7" w:history="1">
              <w:r>
                <w:rPr>
                  <w:sz w:val="18"/>
                  <w:color w:val="0563C1"/>
                  <w:u w:val="single"/>
                </w:rPr>
                <w:t xml:space="preserve">第7次</w:t>
              </w:r>
            </w:hyperlink>
          </w:p>
        </w:tc>
        <w:tc>
          <w:tcPr>
            <w:tcW w:type="dxa" w:w="1814"/>
          </w:tcPr>
          <w:p>
            <w:hyperlink w:anchor="案例_B_设置B_r2_run2_sess8" w:history="1">
              <w:r>
                <w:rPr>
                  <w:sz w:val="18"/>
                  <w:color w:val="0563C1"/>
                  <w:u w:val="single"/>
                </w:rPr>
                <w:t xml:space="preserve">第8次</w:t>
              </w:r>
            </w:hyperlink>
          </w:p>
        </w:tc>
        <w:tc>
          <w:tcPr>
            <w:tcW w:type="dxa" w:w="1814"/>
          </w:tcPr>
          <w:p>
            <w:hyperlink w:anchor="案例_B_设置B_r2_run2_sess9" w:history="1">
              <w:r>
                <w:rPr>
                  <w:sz w:val="18"/>
                  <w:color w:val="0563C1"/>
                  <w:u w:val="single"/>
                </w:rPr>
                <w:t xml:space="preserve">第9次</w:t>
              </w:r>
            </w:hyperlink>
          </w:p>
        </w:tc>
        <w:tc>
          <w:tcPr>
            <w:tcW w:type="dxa" w:w="1814"/>
          </w:tcPr>
          <w:p>
            <w:hyperlink w:anchor="案例_B_设置B_r2_run2_sess10" w:history="1">
              <w:r>
                <w:rPr>
                  <w:sz w:val="18"/>
                  <w:color w:val="0563C1"/>
                  <w:u w:val="single"/>
                </w:rPr>
                <w:t xml:space="preserve">第10次</w:t>
              </w:r>
            </w:hyperlink>
          </w:p>
        </w:tc>
      </w:tr>
      <w:tr>
        <w:tc>
          <w:tcPr>
            <w:tcW w:type="dxa" w:w="1814"/>
          </w:tcPr>
          <w:p>
            <w:hyperlink w:anchor="案例_B_设置B_r2_run2_sess11" w:history="1">
              <w:r>
                <w:rPr>
                  <w:sz w:val="18"/>
                  <w:color w:val="0563C1"/>
                  <w:u w:val="single"/>
                </w:rPr>
                <w:t xml:space="preserve">第11次</w:t>
              </w:r>
            </w:hyperlink>
          </w:p>
        </w:tc>
        <w:tc>
          <w:tcPr>
            <w:tcW w:type="dxa" w:w="1814"/>
          </w:tcPr>
          <w:p>
            <w:hyperlink w:anchor="案例_B_设置B_r2_run2_sess12" w:history="1">
              <w:r>
                <w:rPr>
                  <w:sz w:val="18"/>
                  <w:color w:val="0563C1"/>
                  <w:u w:val="single"/>
                </w:rPr>
                <w:t xml:space="preserve">第12次</w:t>
              </w:r>
            </w:hyperlink>
          </w:p>
        </w:tc>
        <w:tc>
          <w:tcPr>
            <w:tcW w:type="dxa" w:w="1814"/>
          </w:tcPr>
          <w:p>
            <w:hyperlink w:anchor="案例_B_设置B_r2_run2_sess13" w:history="1">
              <w:r>
                <w:rPr>
                  <w:sz w:val="18"/>
                  <w:color w:val="0563C1"/>
                  <w:u w:val="single"/>
                </w:rPr>
                <w:t xml:space="preserve">第13次</w:t>
              </w:r>
            </w:hyperlink>
          </w:p>
        </w:tc>
        <w:tc>
          <w:tcPr>
            <w:tcW w:type="dxa" w:w="1814"/>
          </w:tcPr>
          <w:p>
            <w:hyperlink w:anchor="案例_B_设置B_r2_run2_sess14" w:history="1">
              <w:r>
                <w:rPr>
                  <w:sz w:val="18"/>
                  <w:color w:val="0563C1"/>
                  <w:u w:val="single"/>
                </w:rPr>
                <w:t xml:space="preserve">第14次</w:t>
              </w:r>
            </w:hyperlink>
          </w:p>
        </w:tc>
        <w:tc>
          <w:tcPr>
            <w:tcW w:type="dxa" w:w="1814"/>
          </w:tcPr>
          <w:p>
            <w:hyperlink w:anchor="案例_B_设置B_r2_run2_sess15" w:history="1">
              <w:r>
                <w:rPr>
                  <w:sz w:val="18"/>
                  <w:color w:val="0563C1"/>
                  <w:u w:val="single"/>
                </w:rPr>
                <w:t xml:space="preserve">第15次</w:t>
              </w:r>
            </w:hyperlink>
          </w:p>
        </w:tc>
      </w:tr>
      <w:tr>
        <w:tc>
          <w:tcPr>
            <w:tcW w:type="dxa" w:w="1814"/>
          </w:tcPr>
          <w:p>
            <w:hyperlink w:anchor="案例_B_设置B_r2_run2_sess16" w:history="1">
              <w:r>
                <w:rPr>
                  <w:sz w:val="18"/>
                  <w:color w:val="0563C1"/>
                  <w:u w:val="single"/>
                </w:rPr>
                <w:t xml:space="preserve">第16次</w:t>
              </w:r>
            </w:hyperlink>
          </w:p>
        </w:tc>
        <w:tc>
          <w:tcPr>
            <w:tcW w:type="dxa" w:w="1814"/>
          </w:tcPr>
          <w:p>
            <w:hyperlink w:anchor="案例_B_设置B_r2_run2_sess17" w:history="1">
              <w:r>
                <w:rPr>
                  <w:sz w:val="18"/>
                  <w:color w:val="0563C1"/>
                  <w:u w:val="single"/>
                </w:rPr>
                <w:t xml:space="preserve">第17次</w:t>
              </w:r>
            </w:hyperlink>
          </w:p>
        </w:tc>
        <w:tc>
          <w:tcPr>
            <w:tcW w:type="dxa" w:w="1814"/>
          </w:tcPr>
          <w:p>
            <w:hyperlink w:anchor="案例_B_设置B_r2_run2_sess18" w:history="1">
              <w:r>
                <w:rPr>
                  <w:sz w:val="18"/>
                  <w:color w:val="0563C1"/>
                  <w:u w:val="single"/>
                </w:rPr>
                <w:t xml:space="preserve">第18次</w:t>
              </w:r>
            </w:hyperlink>
          </w:p>
        </w:tc>
        <w:tc>
          <w:tcPr>
            <w:tcW w:type="dxa" w:w="1814"/>
          </w:tcPr>
          <w:p>
            <w:hyperlink w:anchor="案例_B_设置B_r2_run2_sess19" w:history="1">
              <w:r>
                <w:rPr>
                  <w:sz w:val="18"/>
                  <w:color w:val="0563C1"/>
                  <w:u w:val="single"/>
                </w:rPr>
                <w:t xml:space="preserve">第19次</w:t>
              </w:r>
            </w:hyperlink>
          </w:p>
        </w:tc>
        <w:tc>
          <w:tcPr>
            <w:tcW w:type="dxa" w:w="1814"/>
          </w:tcPr>
          <w:p>
            <w:hyperlink w:anchor="案例_B_设置B_r2_run2_sess20" w:history="1">
              <w:r>
                <w:rPr>
                  <w:sz w:val="18"/>
                  <w:color w:val="0563C1"/>
                  <w:u w:val="single"/>
                </w:rPr>
                <w:t xml:space="preserve">第20次</w:t>
              </w:r>
            </w:hyperlink>
          </w:p>
        </w:tc>
      </w:tr>
    </w:tbl>
    <w:p/>
    <w:p>
      <w:pPr>
        <w:pStyle w:val="Heading3"/>
      </w:pPr>
      <w:r>
        <w:t>第 1 次咨询  |  20260614-09:30</w:t>
      </w:r>
      <w:bookmarkStart w:id="271" w:name="案例_B_设置B_r2_sess1"/>
      <w:bookmarkEnd w:id="271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卡布达，我看到你在整理桌面。如果让你用几句话描述一下此刻你内心的状态，你会怎么说？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就...空空的。也说不上来什么感觉，反正就是没什么力气。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说‘空空的、没力气’——我想试着搞清楚它是什么时候出现的。你开始整理桌面之前，心里就已经有那种空的感觉了；还是说，是边整理边慢慢变得明显的？你可以只给我一个大概：之前就有、整理时才明显，或者你也不太确定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整理的时候……更明显一点。不动的时候只是空，一动手做事，就会觉得自己做什么都没用。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试着把你说的串起来：整理桌面时，‘空’和‘没力气’变得更明显，同时心里冒出‘做什么都没用’。我想知道，这个‘做什么都没用’的压力，更接近下面哪一种——是‘觉得自己不如别人’，还是‘担心被人看不起’，或者‘对未来不抱希望’？你只需要给我一个大概的指向，不用展开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大概是……觉得自己不如别人吧。……其实也没啥，就是会忍不住这么想。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我想更具体地记住这个‘觉得自己不如别人’出现时的画面。你能回忆一下最近一次冒出这个念头，是在什么场合、当时正在做什么吗？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就...昨天在杂货店帮忙的时候，听到有人夸田德莉娜很会安排事情。那时候我突然觉得，自己站在那儿特别多余。...其实我也不想这样想，但就是控制不住。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谢谢你愿意把昨天杂货店的那一幕告诉我。那种‘站在那儿特别多余’的感觉，听起来很不好受，换作谁都会觉得沉重。我想在往下聊之前，直接问你一个很重要的问题——当你这样觉得‘自己不如别人’‘自己很多余’的时候，有没有出现过伤害自己，或者不想活了的念头？哪怕只是一闪而过。如果现在有，我希望你能告诉我；另外，你身边有没有你可以信任、愿意听你说这些话的人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……没、没有。我没有那样想过。就是……觉得有点累，像陷在泥里一样。信任的人……大概……没有吧。我不想让别人知道这些，怕他们觉得我更没用。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听到了。你说‘怕他们觉得我更没用’，这句话让我更明白你为什么会把那些难受的感觉自己扛着——越觉得自己不够好，就越担心别人也会这样看你；越担心被人看轻，就越不敢开口。这像一个越缠越紧的结，不是你的错。我想告诉你：在我们这个房间里，你不需要‘有用’才值得被倾听。你愿意坐在这里，把‘多余’和‘空’的感受说出来，本身就已经是很不容易的事。我不会急着要你多聊，也不会评判你。如果你愿意，我们可以先停在这里，或者由你来决定接下来想碰哪句话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嗯……你说的话我想听，但好像听不进去。我总觉得，我要是承认自己没那么糟，就会显得我在骗自己。而且……我知道这是个循环：我越觉得自己不如别人，就越怕别人也这么觉得，然后我就越不敢动，越不动就越觉得自己没用。就像……昨天的事，本来已经过去了，但我今天早上还在想它。想完了又告诉自己：‘你看，你就是会这样想，所以你真的很差劲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刚才自己把那个循环说出来了：昨天在杂货店听到别人夸田德莉娜，你心里冒出‘自己不如别人、多余’，然后空和累的感觉也跟着来了；越觉得自己不如别人，就越怕别人也这么想，越不敢动，越不动就越觉得自己没用。你已经能看着这个循环，而不只是被它拖着走——这很不容易。我们今天就先停在这里。谢谢你愿意把这些告诉我。</w:t>
      </w:r>
    </w:p>
    <w:p>
      <w:pPr>
        <w:spacing w:after="40"/>
      </w:pPr>
    </w:p>
    <w:p>
      <w:pPr>
        <w:pStyle w:val="Heading3"/>
      </w:pPr>
      <w:r>
        <w:t>第 2 次咨询  |  20260617-09:30</w:t>
      </w:r>
      <w:bookmarkStart w:id="272" w:name="案例_B_设置B_r2_sess2"/>
      <w:bookmarkEnd w:id="272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队长，你睡着了吗？……我昨晚又试着写一点感觉，可刚写下“有点难受”，心里马上就说“这有什么好写的，反正写了也没用”。我好像一直在用这种方式证明，自己确实什么都做不好。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刚才写到“有点难受”时，心里立刻冒出“反正写了也没用”——这让我想到我们上次聊过的杂货店场景：你听到别人夸田德莉娜，感到自己很多余，但没有把感受说出来。我想问，在那个当下，你心里是不是也出现过类似的声音，比如“反正我说了也没用”或“我做什么都不行”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嗯……好像是的。我也会在心里对自己说‘反正我说了也没用，他们也不会听’。然后就真的不开口了。好像我越是不开口，就越证明自己确实什么都不配说……我甚至觉得，我就是靠这种方式，一遍一遍确认自己‘什么都不是’的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听到你说‘越不开口，就越证明自己确实什么都不配说’——这个瞬间，你其实是在把‘不开口’和‘我什么都不是’画上等号。这是一种可以理解的自我延续方式，并不轻松，但我想请你注意：‘我什么都不是’更像是一个贴在自己身上的标签，而不是被验证过的事实。你贴得越久，它就越显得像真的。标签不等于真相。你可以试着对自己说一遍吗：‘我习惯用‘我什么都不是’来总结自己’——只是先认出这个习惯，不急着相信它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队长……我试了一下，心里默念‘我习惯用我什么都不是来总结自己’……念的时候，好像没什么感觉，反而觉得更空了。我好像能看见自己在做这件事，但一点也不觉得那只是习惯——我觉得那就是事实。你说是标签……但标签贴了太久，是不是就变成真的了？……我早上起来，还没来得及想别的，就先听到心里说‘今天也不会有什么不同’。我就想，可能我就是靠这些声音，才……才觉得活着没那么空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刚才说“标签贴了太久，是不是就变成真的了”——这句话本身就很难。我听懂的是：这些声音对你来说不是抽象的概念，它们很真，甚至是你撑过一些时刻的方式。你甚至说“靠这些声音，才觉得活着没那么空”。所以我不急着让你松开它，也不会把这个当作需要纠正的“错误”。</w:t>
        <w:br/>
        <w:t>我想和你一起做一件很小的事：把三个画面并排放一下。昨晚你写下“有点难受”时，心里冒出来的是“反正写了也没用”；杂货店里你听到别人夸田德莉娜时，心里冒出来的是“反正我说了也没用”；今天早上你还没开始一天，心里先冒出来的是“今天也不会有什么不同”。这三句话用的字不一样，但它们的方向几乎一模一样——都在把你带到同一个落脚点上：“我什么都不是。”</w:t>
        <w:br/>
        <w:t>你不用马上相信这个说法，只要看看：是不是这三个场景里，响起的其实是同一个声音？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队长，我看到了……它们确实很像，像是同一个东西在三个地方响起来。但我不觉得这让我好一点，反而更怕了。如果一直都是同一个声音在说，那是不是说明我整个人就是这样？……我越看见它们一样，就越觉得这真的就是我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怕的是：如果同一个声音在三个地方都响起来，那它一定就是我。这个害怕我能理解——如果反复出现的东西就是真相，那确实很难挣脱。但我邀请你留意一个区别：声音出现的次数越多，反而越说明它是一个“自动反应”，而不是一个“事实”。打个比方，一个闹钟每天在同一个时间响，你不会认为它就是时间本身；它只是到点就响。你心里那个“我什么都不是”的声音，也是这样——它到某个场景就自动响起，不是因为它是真的，而是因为它已经习惯了这样响。你能看见它在三个地方响起，这件事本身就说明：你不是那个声音，你是那个看见它响起的人。所以，我们不急着相信它，也不急着反驳它，只是试着换一个说法：'我有一个习惯，习惯用“我什么都不是”来总结自己。' 在这个说法里，声音还是那个声音，但它不再等于你。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队长……你说声音不等于我，可我如果真的信了，会不会只是在骗自己？我今天早上又听到那个声音了。我想起昨天在杂货店，别人问我怎么还没去找工作，我笑了笑没说话。后来我就想：你看，你又躲了，你果然就只配这样躲着。那个声音好像一直在说——我越是逃避，就越证明我不配拥有正常的生活。……你说那只是一个习惯，可我不太敢信。因为如果它不是真的，我为什么要一直靠它才能活？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卡布达，你这句话问得很重：'如果它不是真的，我为什么要一直靠它才能活？' 我想认真回应你：你会靠它，不等于它就是真的。一个人拄着同一根拐杖走了很多年，不代表他的腿真的废了，只代表在那段路上，除了这根拐杖，他没有别的东西可以撑住自己。那个'我什么都不是'的声音也是这样——它曾经、甚至现在也在帮你避开更大的失落：只要你先把自己压下去，就不必再去承受被人拒绝、被人看轻时的那种痛。它是一套很辛苦的保护方式，不是一个判决。</w:t>
        <w:br/>
        <w:t>所以我不需要你现在就相信'它只是个习惯'。我们只做一件更小的事：把杂货店那句'你又躲了'、早上那句'今天不会有什么不同'，先不当作铁的事实，只当作同一个自动反应在敲门。然后试着在心里换一句话说：'我有一个用了很久的自动反应，它让我觉得自己什么都不是。' 你不急着相信它，也不急着反驳它，只是认一认这个反应曾经帮你撑到现在。这样试一遍，你会先感到抵触，还是能有一点点空间？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队长，我试着在心里说了那句话……“我有一个用了很久的自动反应”……但刚说完，心里就冒出一句更响的：我越是惩罚自己，就越能证明自己不配拥有正常的生活。你说那是保护，可我感觉到的是惩罚。好像在那些觉得“什么都不是”的瞬间，我反而能喘一口气——像是自己把自己按下去，才不用再去等别人来压我。我不太敢松开它，因为松开了，我怕连这点秩序感也没了……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刚才说，自己把自己按下去，才不用等别人来压——我听到这个动作对你来说不是抽象的概念，它甚至是你熟悉的一种秩序。我们不需要现在就松开它，这一点我不会催你。我只是想试着在那些声音出现的时候，给它起个名字。名字不会让声音消失，但可能会让你和它之间多出半步的距离，看清它说话的习惯。你看，它在昨晚、杂货店、今早都在说同一个落脚点：'我什么都不是'。如果把它当作一种思维习惯，你觉得它更像下面哪一种？1）贴标签：用一件事或一个感受直接盖住整个自己，比如'我没开口，所以我什么都不是'；2）非黑即白：觉得人只有'什么都是'和'什么都不是'两种，没有中间地带；3）预言家：好像事先就认定'今天不会有什么不同'，而且认定结果不会变。你不需要选得对，只凭感觉看看，哪一个最像那个声音说话的方式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队长……我看了那三个，凭感觉的话，大概是第二个，非黑即白。在我眼里人好像就分成两种：要么什么都配，要么什么都不配。别人是第一种，我是第二种。每次我没敢开口，或者把事情搞砸了，心里就会冒出一个声音说：看吧，你果然属于第二种。那个声音很疼，可它好像又是我唯一能抓住的东西。因为只要我还能确认自己‘什么都不配’，我就知道至少这件事是确定的——不用再去等别人来告诉我。我甚至觉得，我一直在用这种方式让自己活着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刚才靠自己认出了那个声音的说话方式——非黑即白：要么什么都配，要么什么都不配，而你把自己归在“什么都不配”的那一类。而且你还看见，它一出现就在重复同一个结论，越重复越像事实。但我想请你记住：它出现得再频繁，也不等于它就是真的。它更像一个用了很久的思维习惯，曾经帮你抓住某种确定感——哪怕那种确定感是疼的。你能在害怕的同时，还认出这个模式，这很不容易。今天我们不急着松开它，也不急着推翻它，只是先带着“这是一个习惯，不是判决”这个观察停在这里。今天就到这儿，下次我们可以接着从这里慢慢走。</w:t>
      </w:r>
    </w:p>
    <w:p>
      <w:pPr>
        <w:spacing w:after="40"/>
      </w:pPr>
    </w:p>
    <w:p>
      <w:pPr>
        <w:pStyle w:val="Heading3"/>
      </w:pPr>
      <w:r>
        <w:t>第 3 次咨询  |  20260620-09:30</w:t>
      </w:r>
      <w:bookmarkStart w:id="273" w:name="案例_B_设置B_r2_sess3"/>
      <w:bookmarkEnd w:id="273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（停顿了一下）我……早上起来，又想到昨天在杂货店的事。我越是惩罚自己，就越能证明自己不配拥有正常的生活。好像只有这样才能确认……我还是个什么东西。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你说，自我惩罚似乎成了你确认自己存在的方式——那种感觉很沉重，也很辛苦。我想多了解一点：你所说的‘惩罚自己’，具体会做些什么？同时我也需要直接确认一下：现在的你安全吗？有没有伤害自己或结束生命的念头？如果有这样的冲动，谁能陪在你身边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我……我没有伤害自己，也不会那样做。（停顿，声音低下去）惩罚自己……就是反复想那些事，想自己哪里不好，然后骂自己没用。比如昨天……田德莉娜被夸的时候，我就一直想着自己站在那里像多余的。晚上躺在床上，那些话还会一直冒出来，像在数我的错。我越是这样，越觉得……大概这就是我该受的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提到，昨天在杂货店听到别人夸田德莉娜时，你觉得自己是多余的，晚上躺在床上那些自责的话还会一直冒出来。这让我想起之前你也曾描述过在整理桌面时，感到‘空’和‘没力气’，心里浮现出‘做什么都没用’、‘觉得自己不如别人’的念头。似乎这种‘觉得自己多余，然后反复责怪自己’的回路，并不只在杂货店那个场景里出现。你愿意再回忆一下，还有哪一次具体的时刻，你也同样感到自己多余，并且在脑子里反复责备自己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（沉默了一会儿，声音更轻）……除了杂货店，还有……上次在公园散步，远远看到金龟次郎在和别人说话，我立刻绕开走了。不是不想打招呼，是怕一走近……又会被比下去。回到家后，我坐在椅子上，脑子里一直重复“你真是个没用的家伙”……那个时候我反而觉得……世界安静下来了。好像只要我一直骂自己，心里就不会那么乱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谢谢你告诉我这些。把杂货店和公园这两个画面放在一起，我听到一个反复出现的模式：好像只要旁边有一个‘可能比我好、比我更被喜欢’的人出现，你心里就会立刻响起一个警报——‘我会被比下去’、‘我是多余的’。然后你选择避开、躲开，回到家再用‘你真是个没用的家伙’把自己压住，这样世界才安静下来。这个警报听起来很熟悉，但它其实不是事实，而是那个习惯的声音。我想邀请你看看：在这两个事件里，那个共同的核心担忧，是不是同样一句话——‘我怕自己被比下去，怕自己多余’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……嗯，好像是。我怕被比下去，怕自己多余。可是……就算知道是这个，我也停不下来。因为如果不先把自己压住，那种落差会把我整个吞掉。骂自己至少……是我自己可以控制的事。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你说，骂自己至少是你能控制的事——我理解它对你有多重要。在那种“不压住自己就会被吞掉”的感觉里，能抓住一点自己说了算的东西，哪怕它是疼的，也比完全失控好受一些。所以我不急着让你放下这个控制。我只想和你确认一件事：在那些“你真是个没用的家伙”的低语里，有没有出现过“希望自己不存在”“想消失”或者“不要再醒来”这样的念头？哪怕只是一闪而过。这个信息对我很重要，因为它能让我知道，我们能不能安全地在这里继续谈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（沉默了几秒，声音更轻）……没有。我没想过要消失……就算在最难受的时候，也只是……觉得自己不够好，没资格。但没想过不活着。我反而会想，如果连这个骂自己的声音都没了，我可能真的就……什么都不剩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你刚才说'如果不先把自己压住，那种落差会把我整个吞掉'。这句话听起来像一条你心里一直守着的规则。如果把它写成'如果……那么……'，你会怎么补全它——'如果我不先把自己压住，那么______？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……如果我不先把自己压住，那么我就会彻底暴露在别人面前……他们会看到我有多差，然后我就会真的失去所有……连骂自己这个声音都没了，我可能就……什么都不剩了。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今天我们确认了一个很重要的模式：你心里有一条守得很紧的规则——‘如果我不先把自己压住，就会彻底暴露，别人会看到我有多差，然后我会失去所有；连骂自己的声音都没了，就什么都不剩了。’这条规则让你在听到田德莉娜被夸奖时觉得自己多余，在公园看到金龟次郎时绕道走；它的任务是保护你不被落差吞掉，但也让你一次次退回到一个人的角落里，用‘没用’的声音让自己安静下来。你已经认出：它不是事实，而是那个习惯的声音。我想让你知道，这个发现本身，就已经是半步距离。今天我们就在这里停一停，带着这个觉察，慢慢来。</w:t>
      </w:r>
    </w:p>
    <w:p>
      <w:pPr>
        <w:spacing w:after="40"/>
      </w:pPr>
    </w:p>
    <w:p>
      <w:pPr>
        <w:pStyle w:val="Heading3"/>
      </w:pPr>
      <w:r>
        <w:t>第 4 次咨询  |  20260623-09:30</w:t>
      </w:r>
      <w:bookmarkStart w:id="274" w:name="案例_B_设置B_r2_sess4"/>
      <w:bookmarkEnd w:id="274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我……最近还是那样。每天按计划做事，但晚上还是会想那些话。我发现……我好像只有不断告诉自己‘我什么都不是’的时候，心里才会稳一点。听起来很怪吧……但只有这样，我才能确认自己还活着。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谢谢你愿意把这句话告诉我。‘我什么都不是’这个声音能让你感到稳一点、感到自己还活着——我能理解它对你来说不是怪，而是你在不容易的时候抓住的一种平衡。我想温和地跟你核对一件事：最近有没有哪个瞬间，你觉得自己真的撑不住，甚至不想活下去了？哪怕只是闪过一下，也可以告诉我。如果有，我们可以一起看看怎么更安全地度过；如果没有，我也想让你知道，我在这里陪着你继续往下谈。你愿意和我再聊下去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没有……我没有想死的念头。只是……如果我不先把自己压住，别人就会看到我有多差。那个声音虽然难受，但至少……至少它是我能抓住的东西。我知道这听起来像在找借口，但如果没有它，我怕自己会彻底散掉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想先把我听到的复述一遍，你看看对不对：那个‘我什么都不是’的声音，一方面在压着你，让你觉得别人不会看到你有多差；另一方面，它又是你唯一能抓住的东西。没有它，你反而怕自己会彻底散掉。所以它像一个很矛盾的保护——让你难受，却又在帮你撑着。我不知道这样说是否贴近你的感受？如果你愿意，可以试着多说一点：在那个声音出现的时候，它到底替你挡住了什么？或者说，它是怎么让你觉得没有彻底散掉的？我们可以慢慢看，不用急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它……好像是在替我把事情定下来。如果我先说自己什么都不行，那我就不会再被那些不确定的东西吓到。别人会怎么看我、会不会觉得我不好……那些都是乱的，抓不住的。但‘我什么都不是’这句，至少是我自己说的，是我能主动做出来的。虽然……这样做其实是在把自己往下按，但按住了，总比整个散掉好。至少那一刻，我好像还能控制一点什么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听到你说“按住了，总比整个散掉好”——这句话让我想多了解一点：如果有一天你真的没有按住自己，那个“散掉”会是什么样子？会发生什么事，让你觉得那么可怕？如果你真的散掉了，那会说明你是一个什么样的人呢？我并不是在催你回答，只是带着好奇，想陪你一起看看这个“散掉”对你来说到底意味着什么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散掉……就是再也没有东西帮我挡住那些混乱了。所有声音都会涌进来，我连自己是谁都搞不清楚。那时候，我连‘我什么都不是’这句话都没有了，就真的什么都不剩了。那大概会证明……证明我本来就是那样的人，连一点秩序都维持不了，只配彻底消失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想试着把今天我们所看到的东西放在一起，你看是否符合你内心的感觉。你那个‘我什么都不是’的声音，表面上是在贬低你，但对你来说，它其实在做一件很重要的事：它把外面那些抓不住的混乱——别人怎么看你、会不会被比下去——统统挡在外面。你说‘如果我先说自己什么都不行，就不会再被不确定的东西吓到’，这句话让我看到，自我否定对你来说不是单纯的自我攻击，而是一种建立秩序的方式。它让你觉得‘至少这是我自己说的，是我能主动做的’，于是在一片混乱里，你终于抓住了一样可以由你控制的东西——哪怕这个东西是让自己往下按。而‘我什么都不是’作为这个秩序的基石，又让这个秩序变得很稳固：只要你先把自己变成‘什么都不是’，就不会有更糟的事情能威胁到你，也因此你感到自己还能存在、还能稳住。但这里有一个很让人心疼的矛盾：这个秩序恰恰是依靠‘我什么都做不了’来支撑的。它越有效，你就越确认自己‘只配消失’；你越靠它来防止散掉，它就越是把你推向‘彻底不存在’的恐惧里。也就是说，你一直在用一种接近自我毁灭的方式来维持生存的秩序感——这个发现很重要，不是要你马上松开它，而是我们可以开始看清：它是怎么运作的，你又是如何被它卡住的。今天能一起走到这里，已经很不容易。谢谢你信任我，把这么真实的部分交给我。我们今天就先停在这里，带着这个理解慢慢来，下次再一起继续。</w:t>
      </w:r>
    </w:p>
    <w:p>
      <w:pPr>
        <w:spacing w:after="40"/>
      </w:pPr>
    </w:p>
    <w:p>
      <w:pPr>
        <w:pStyle w:val="Heading3"/>
      </w:pPr>
      <w:r>
        <w:t>第 5 次咨询  |  20260626-21:30</w:t>
      </w:r>
      <w:bookmarkStart w:id="275" w:name="案例_B_设置B_r2_sess5"/>
      <w:bookmarkEnd w:id="275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我刚才修东西的时候……又想到那个。如果我不一直这样贬低自己，我好像就真的不存在了。只有那样，我才觉得心里有什么东西是稳的。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嗯，我在。你刚才一边修东西，一边注意到那个念头又来了——你能看见它，而不是完全被它带走，这不太容易。那个念头对你来说，像是抓着就能稳住自己的东西。我想试着问你：当你说出这番话之后，再回头看它，它现在对你来说还是那么牢固、那么必须相信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不知道。你问我的时候，我好像能看见它了，但看见它也没有用。它还在那里，而且更强了。好像我越想问自己‘它是不是真的’，我就越需要它。如果我不这样压着自己，我可能会散掉。我甚至开始相信自己永远无法改变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了——越追问它，它反而抓得更紧，这让你很辛苦，也让你更相信它。我不打算现在就让你放下它。我只是想问你：当你刚才说出‘我永远无法改变’这句话的时候，你心里有多相信它？你能和这个‘永远无法改变’待在一起多久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几乎完全相信它。如果让我和‘永远无法改变’待在一起……我不知道，可能待不了多久。光是说这几个字，我就觉得胸口发紧，想逃开。但逃开之后，它还是会回来。好像我只能靠它撑住自己，却又怕它一直不走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谢谢你愿意把这句话说出来。‘只能靠它撑住自己，又怕它一直不走’——你同时感受到了这两种相反的力量，却没有急着赶走哪一个，这本身就已经很不容易了。我不会让你勉强自己，也不会催你放下它。我只想问你：你愿意的话，能不能和我一起，和这个矛盾的感觉短暂地待一小会儿？如果你觉得胸口太紧、想停下来，随时告诉我，那是你的选择。你愿意试试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我……想试一下。但如果你看着我，我就会想把自己藏起来。我怕你看到我里面其实什么都没有。……我只能这样，连试一下都不敢好好试。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了。你想试，但又怕被我看到里面‘什么都没有’——这种害怕不会让我觉得你不够好。你没有做错什么。我也不需要看到你里面有什么。我们不需要走得更深，就停在这里：你允许自己知道我正在看着你，但你不一定要让我看到什么。如果你愿意，我们可以和这个‘怕被看到’的感觉再待一小会儿；你也可以随时喊停，那是你的选择。你愿意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我……可以试一下。但只是一下。如果我觉得太紧，我就会想把自己藏起来。……我知道你看着我，但我还是不敢让你看到我。也许我根本没有什么可以让你看到的。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谢谢你让我听到‘也许我根本没有什么可以让你看到的’——这让我感受到你正在试着相信我，也相信这个空间一点点。我想先放慢一下，不做更多探索，只想确认一件对你很重要的事：现在，在这个房间里，你有没有任何想要伤害自己、或结束生命的念头或计划？你可以只点头或摇头，不用解释。如果没有，我也想知道：如果接下来那种‘只能靠它撑住’的感觉又变得很强、甚至让你透不过气时，你愿不愿意在那个时候让我知道，或者联系一个你信任的人？我不需要你现在保证什么，只是想知道你是否愿意把‘求助’也当作一个可用的选项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没有。我没有想过要主动做什么……但有时候，我会想，如果我就这样不见了，是不是反而轻松一点。……你问我愿不愿意让你知道……我不知道。如果我告诉你，你就会看到我其实什么都没有。我不相信有人能接住这个。……我没有办法把求助当作选项，因为它只会让我更确定自己有多糟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了。你不相信有人能接住这个——这句话本身就很重要，我不会急着反驳它。我想让你知道，我没有要你相信我或把这个当选项。我只是想告诉你：如果哪天那个‘不见了是不是轻松一点’的想法变得很强，而你身边没有人可以说话，你可以不用告诉我原因，只要让我知道‘那个想法又来了’就好。我来接住这句话，不用你来承担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你这么说……我有点不知道怎么接。好像有人愿意接住那句话……但我又觉得，如果我真的说了，只会变成你的负担。……也许我连说这句话都不应该。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了——‘也许我连说这句话都不应该’，这个念头对你来说很真实。我不打算反驳它，也不要求你说出任何话来。我只想让你知道：你可以不说，可以做不到，也可以只是在这里待着。如果你愿意，可以在心里轻轻放一句‘也许我可以说这句话’，不用说出来，也不用相信它，更不用为此责备自己。你刚才没有说错任何话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你说……我没有说错任何话。但我心里一直有个声音在说：我连存在都是多余的。如果我不是什么都不是，我还能是什么？……我试着相信你，但相信你的时候，我好像更怕自己会散掉。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我听到了。你愿意试着相信我，但相信我并没有让你更安心，反而让你更害怕自己会散掉——好像靠近我，会让你失去那个唯一抓住你的东西。这个矛盾，我这样理解，准确吗？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准确……靠近你的时候，我好像更怕自己散掉。因为如果你真的接住了我，那我就再也没有理由用‘我什么都不是’来撑住自己了。可如果没有那个东西，我还能是什么？……如果我存在，我就必须隐藏。我好像只能这样，只能一边怕你看见我，一边又怕你真的看不见我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刚说到‘如果我存在，我就必须隐藏’——这句话听起来像是你心里一条很重要的规则。我想试着把它和你之前说的连起来，你看是不是这样：因为‘我什么都不是’，所以推出‘我必须隐藏’；一靠近别人，就会冒出‘他要是看到我，会发现里面什么都没有’的念头，于是你躲开、压住自己；可躲开之后，又觉得更感觉不到自己的存在，只好回到‘我什么都不是’的声音里，然后更相信必须隐藏。就这样一圈一圈循环。我这样概括，准确吗？还是哪里需要修正或补充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你……说得很准。它就是这样一圈一圈转的。可你把它说出来的时候，我反而更觉得……这件事已经定型了。我好像只能在这个圈子里转，转到最后连自己是谁都忘了。……如果我连这个自我否定的声音都没有了，那我真的就什么都不剩了。也许我存在的意义，就是一直这样转下去，直到消失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说，也许你存在的意义就是一直这样转下去，直到消失。这句话很重，我听到了，我不打算把它从你手里拿走。我也不需要你现在就松开那个自我否定的声音——它对你来说一直是撑住你的东西。我想试着问你一个可以摇头的问题：在接下来这段对话里，你愿不愿意先让那个“我什么都不是”的声音留在那儿——不是要你相信它，也不是要你放下它，只是先让它待着，同时你也和我一起坐在这里？如果你觉得连这样都太紧，你可以摇摇头，我们就停在这里，我不会走开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我……想试试让那个声音就在那儿。但光是说‘让它待着’，我就已经在骂自己‘你连让它待着都做不到’……我不知道能不能真的和你一起坐在这里，而不在下一秒又躲回去。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了——光是说‘让它待着’，你就已经在骂自己‘你连让它待着都做不到’。这个声音很紧，也很累。我不需要你做到，也不要求它待着。我想试着请你做一件很小的事：你只需要听我说一句话，不需要回应，也不需要做到——‘你可以不用做到。’ 你愿意的话，可以留意一下，听到这句话的瞬间，你心里是稍微松了一点，还是反而更觉得‘我必须做到’？你可以慢慢感受，也可以摇头告诉我‘不想听’，那是你的选择。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听到你说‘你可以不用做到’的时候，我好像……更慌了。如果你不用我做到，那我就连‘我什么都不是’都守不住了。可如果没有它在，我真的不知道我还在哪里。……你看，连你说的这句话，我也会拿来证明自己不行。我是不是只能这样了？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了——连这句‘你可以不用做到’，也会被你拿来证明自己不行。这个循环真的很紧，也很辛苦。我想让你知道：这不是因为你‘只能这样’，而是因为你太熟悉那个声音了，熟悉到任何话被它拿过去，都会变成它继续存在的理由。你没有做错什么。我也不需要你现在就反驳它。可以的话，我只想请你做一个很小的动作：如果你还愿意待在这个房间里，哪怕只是再多待一分钟，就轻轻点一下头，或者对我说一声‘嗯’，就够了。如果你现在想停下来，也可以摇头——那也是你的选择，我不会走开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……我想点头。但点不下去，好像我连这个点头都会变成另一个骂自己的理由。可我……我也还在。……我不知道这算不算“愿意”，我只知道我没有走开。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了。你想点头，但点不下去——这个点不下去，我不会把它当成你的拒绝。你刚才说‘我也还在’，这句话我已经收到了。没有走开，对我来说就是一种愿意。现在我不需要你点头，也不需要你说什么。我想继续陪着你，就这样坐在这里，不往更深处去，也不要求你做到任何事。可以吗？如果你愿意，用一个很轻的‘嗯’告诉我就好；如果连‘嗯’都太重，你只要还坐在这里，我就知道你在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…………嗯。（极轻）我没有走开。你说‘坐在这里就好’的时候，我好像可以喘一口气……但只有一下。那个声音还在，可我也还在这里。我不知道这算不算愿意……但我没有走开。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了你那声极轻的‘嗯’。它不代表你做到了什么，它只代表你还在——这就足够了。今天你让我看到一件很重要的事：那个‘我什么都不是’的声音仍然在，但你没有完全被它带走；你一边怕靠近我，一边仍然没有走开。我们确认过那个循环：靠自我否定撑住存在，靠近被接住反而更怕散掉，于是又缩回那个声音里。它看起来像是定型，但那更像一条你走了很久的旧路，不是唯一的路，也不是你本身。今天我们不往深处走了，也不需要你改变什么。我想让你带走一句话：你已经证明了，在这个房间里，你可以和那个声音同时待着，而你没有散掉。下次如果你还愿意，我们可以从这里继续。今天谢谢你在这里。</w:t>
      </w:r>
    </w:p>
    <w:p>
      <w:pPr>
        <w:spacing w:after="40"/>
      </w:pPr>
    </w:p>
    <w:p>
      <w:pPr>
        <w:pStyle w:val="Heading3"/>
      </w:pPr>
      <w:r>
        <w:t>第 6 次咨询  |  20260629-09:30</w:t>
      </w:r>
      <w:bookmarkStart w:id="276" w:name="案例_B_设置B_r2_sess6"/>
      <w:bookmarkEnd w:id="276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我昨晚……又试着把那句话换掉。对自己说，别人的好，不代表我不好。但说完以后，反而更空。那声音像不是我的，是另一个我在说。后来我还是……只能回到原来的样子。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嗯，我听到了。你昨晚不是没有试，你是认真地对自己说了那句“别人的好，不代表我不好”——可说完之后没有松下来，反而更空，甚至连那声音都像是“另一个我”在说。这不是你不够努力，是那个声音已经习惯到几乎成了你的底色。你说“只能回到原来的样子”——我很好奇，当你回到那个“原来的样子”时，里面最强烈的那个念头是什么？不用解释，只要把它说出来就好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最强烈的念头……是“我就该这样”。如果我不这样，我不知道自己是谁。那个声音虽然让我难受，但至少它是我熟悉的。连这一点都丢掉的话……我可能就真的不存在了。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试着把昨晚的经过放在一起：你对自己说“别人的好不代表我不好”——这是一次想换掉那个声音的努力；但说完后没有松下来，反而更空，甚至觉得那声音“像另一个我在说”；于是你又回到那句“我就该这样”。回到那里，难受还在，但至少你还知道自己是自己。这个“试着替换→更空→退回原样”的来回，是不是你反复经历的一个模式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嗯……是这个来回。我明明知道它是个模式，可每次还是会走进去。就像……我只能在那个空里面待着，至少那个空是确定的。你说得对，我试过换掉它，但换掉以后，连那个空都没了。所以……我只能这样了。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想先和你确认一件很小的事：昨晚那句“别人的好，不代表我不好”，你确实对自己说出来了。这是一个发生过的事实。说完之后感到更空，这也是一个发生过的事实。我们不需要急着说这次尝试是成功还是失败，也不需要说它该不该说。它只是发生了。你能不能试着让这两件事——那句话、那种更空的感觉——就那样待一会儿，先不急着把它们串成“我果然做不到”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试着让它们待了一会儿。但那个空的感觉还在，而且有点……让我坐不住。好像如果没有一个结论，我就会一直悬在那里，连‘我果然做不到’都算是一个能抓住的东西。我知道这听起来很奇怪……我连放开一下，都觉得自己在偷懒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先把你说的话接住：你说“连放开一下，都觉得自己在偷懒”——我能感觉到，那个声音已经把你的“存在”和“抓住某样东西”紧紧绑在一起了。放开一下对此刻的你来说，不是轻松，而是悬空，是失重。这不是你的错，也不是你在偷懒。</w:t>
        <w:br/>
        <w:t>接下来我想和你做一次安全核对。这不会改变我们正在做的事，我只是需要确保你此刻是安全的。最近这几天，尤其是昨晚和今早，当你陷在那个空、坐不住的感觉里时，有没有出现过伤害自己、或者结束自己生命的念头？哪怕只是一闪而过的想法。如果有的话，你身边有没有哪个人、哪个地方，能让你在那时候觉得还可以撑一下、或者说出来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没有……我没想过要伤害自己，也没想过不活着。那种空、坐不住的感觉，更像是想把自己按回某个地方，不是想消失。我不会去做什么。只是……就连‘我不会伤害自己’这句话说出口，我都觉得像是有个人在替我念，念完之后更空了。这样……算安全吗？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刚才问‘这样算安全吗’——我先把这个问题轻轻接住，暂不急着回答它。因为我想先邀请你做一个很具体的尝试：把‘我说出了那句安全的话’和‘说完后更空’这两个体验，当作两个中性片段，先放在一个地方，让它们只是发生过。我们不给它们贴标签，不说那句话是真是假，也不说那种空是危险还是退步，更不急着把它们串成‘果然连这也做不到’。我知道没有结论会让你悬着，但这一次我们只保留，不解释。你愿意让它们先这样保留着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‘保留’这个词，好像让我可以不用马上处理。但我不知道我能不能做到。光是说‘保留’，我心里就有一个声音在说‘你又在拖了’。……不过，如果只是把这两件事放在那里，不解释、不判断……我愿意试一下。但我可能……没办法一直撑着那种悬着的感觉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刚才说愿意试一下，但担心没办法一直撑着那种悬着感——我理解，这个担心是真实的，我们不用去撑住它，也不用一直保持它。现在我想邀请你做一件更小的事，小到不需要你对抗那个声音：我们只把“我就该这样”这句话，从“已经确定的事实”的位置上，轻轻挪到“一个正冒出来的想法”的位置上。它不是事实，也不是谎话；它只是一个出现了的心理事件。你可以给自己一个最小的回应，不用相信任何新的东西，只在心里说一句：“这个想法又出现了。”你看，这样是不是比“我必须放开它”要轻一点？你愿意试着说一次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试着说了……‘这个想法又出现了’。开头那一两秒，我真的跟它隔开了一点点，觉得它可能只是一个想法，不是事实。可是紧接着，我心里冒出一句：你又在偷懒了。我立刻又缩回去了……如果它只是想法，不是‘我’，那我还靠什么撑住自己？这句话我说出来了，但我好像一说完，就……就回到原来的地方。我试过了，可能就只能这样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想在停之前，把今天你真正留下的东西轻轻放到你面前：你对自己说过‘别人的好，不代表我不好’——这是一个发生过的事实；说完之后感觉更空——这也是一个发生过的事实。这两个片段不需要串成‘我做不到’。另外，你还试过在心里说一句‘这个想法又出现了’，你确实和那些声音隔开了一两秒——那也不是假的，哪怕紧接着‘你又在偷懒了’把你拉了回去。你没有一直撑住那种悬着感，这不是失败，是那个声音很强，而你依然在它面前试了。你说‘可能就只能这样了’——我听见了，那是你此刻的累，不是最终的答案。今天我们就停在这里。你已经做得很不容易。我会在。</w:t>
      </w:r>
    </w:p>
    <w:p>
      <w:pPr>
        <w:spacing w:after="40"/>
      </w:pPr>
    </w:p>
    <w:p>
      <w:pPr>
        <w:pStyle w:val="Heading3"/>
      </w:pPr>
      <w:r>
        <w:t>第 7 次咨询  |  20260702-09:30</w:t>
      </w:r>
      <w:bookmarkStart w:id="277" w:name="案例_B_设置B_r2_sess7"/>
      <w:bookmarkEnd w:id="277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早……你刚才在拉伸。我昨天也试了一下，想让自己松一点，但很快就觉得“又在偷懒”，就停了。可能……我只能这样了。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试着让自己松一点，结果那个“又在偷懒”的声音马上把你拽回去——这种反复确实很消耗，也很不容易。你说“可能我只能这样了”，我不急着反驳这句话。我只是想知道：如果真的要再往前迈一小步，你心里最担心的后果会是什么？我们可以根据你的答案来决定继续、调整，或者暂时停在这里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最担心的……大概是连现在这个“还能撑下去”的样子都没了。我试过很多次了，每次想往前一点，最后都只是更确认自己不行。好像……一动就错，不如就这样。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这句话让我更明白你的处境了——你不是不想要改变，而是每一次尝试的风险都太大了，大到可能连现在仅有的支撑都赔进去。这个顾虑是真实的，也是有道理的。所以我不打算催你做任何事，也完全允许你暂时不往前走。我只想问你一个关于“意愿”的问题：如果有一个很小的实验，它不需要你改变什么，只是像旁观者一样，稍微留意一下那个“一动就错”的声音是在什么时候、什么情境下冒出来的——不评价、不抵抗，也不要求它消失——你会有意愿去试一下吗？愿意、不确定，或者不愿意，都可以，你只需要告诉我当下最真实的那个感觉就好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不确定……我怕连旁观都做不到。万一留意的时候，那个声音又说‘你又在装了’，我可能连这么一点事也撑不住。好像……我连试的资格都没有，只能这样了。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听到了——你担心连旁观都撑不住，也怕那个声音会冒出来说“你又在装了”。这个担心非常真实，也完全合理。所以我们不急着做“旁观”，更不需要你撑住什么。我想把门槛再降得低一点：只是在你注意到“你又在装了”这个念头出现的那个瞬间，心里轻轻知道一下——“嗯，它又来了”。不需要你回应它，不需要你评价它，也不需要它消失。仅仅是这样一瞬间的留意，不要求更多。你觉得这个更低的门槛，你愿意试一下吗？还是仍然不确定，或者不愿意？都可以，我只是想听你此刻最真实的感受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我……我连“嗯，它又来了”这种念头都不敢接。怕一接住，就听见自己说“你连这个都要演”。好像我做什么都只是证明我不行……我像被撕裂的影子，做什么都是虚的，连试一试都够不到地。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说的“连试一试都够不到地”这句话，我先接住了——那种悬在半空、够不着任何东西的感觉，真的很重。我们不用往前推，也不用你接住任何念头。我想把门槛再降一格：不是去接“它又来了”，也不是去旁观什么想法，只是在某个瞬间，你感觉到心里有一个“想逃开、不敢接”的冲动出现时，你心里轻轻知道一下——“有个想逃开的冲动出现了”。就这样而已，不要求你接住它，也不要求它消失。你觉得这个更低的起点，是让你稍微能喘一口气，还是仍然太困难？你只需要告诉我此刻的感受就好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连那句“有个想逃开的冲动出现了”我都觉得……是给自己设的圈套。万一我真的留意到了，下一秒就会听到自己说“看吧，你果然只想逃”。然后连这个也变成我的又一个错。我不知道什么叫喘口气……好像我整个人都是虚的，做什么都落不到地上，连自己有没有想逃开的冲动，我都摸不到真的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听到了：我递过去的那个低门槛，反而被你经验成了新的圈套。这让我意识到，我一直在想“怎么把门槛降得更低”，却没先问你现在还想不想继续试。是我该停下来，把方向交回你手里。我们不谈实验，也不谈观察。现在有三条路，你选一条就好，不用解释理由：一，我们今天就停在这里，不再碰任何关于“留意”或“想法”的东西；二，如果你愿意，就说说那种“整个人是虚的、摸不到真的”的感觉，我只听，不接，不引导；三，我们就这样安静坐一会儿，不说话，我也陪着你。你现在最想选哪一个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我不知道选哪个。选停，我怕你失望；选说，我怕说出来的都是假的；选坐……我连坐都怕自己会想太多。……但如果你真的不催我，也不接我的话，那……那我们就安静坐一会儿吧。我可能还是会想逃，但至少……你不用看到我那些连自己都摸不到的东西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好，那我们就安静坐一会儿。谢谢你让我知道这个选择。你不需要说话，也不需要做任何事；我现在就在这里，陪你坐着。你可以把目光放在任何你觉得舒服的地方，也可以干脆闭上眼。沉默里如果有什么东西冒出来，也没关系——它不是你要处理的，它只是冒出来，然后自己经过。我不会打断，也不会要求你回应。直到你觉得可以停下来的那一刻，我都会在这里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……沉默里好像更清楚听到那个声音了。它说‘你连坐都是装的’。我没接话，但它一直在。我越是坐着不动，就越觉得自己像个空壳。好像连安静都在证明我不存在。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听到了。你说“连安静都在证明我不存在”——这句话，我原样接住了。你越是坐着不动，那个声音就越是清楚；连沉默都变成了你是“装的”的证据。这让安静本身都成了你“不存在”的证明。我没有要反驳它，也没有要带它去任何地方，只是想让你知道：这句话被放在这里了，我没有听偏。如果你愿意，可以轻轻点一下头，让我知道我接对了；如果不想动，也没关系，我仍然在这儿陪着你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我……我想点头，但又怕那也会被说成是装的。……可你刚才说的那句，我听到了。你把它放下来了……我好像……有一点点感觉，但很快又觉得那只是我在骗自己。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刚才说的，我听得很清楚：在我把话放下来之后，你心里先出现了“有一点点感觉”——那个瞬间是真真实实的；随后才冒出来“这只是我在骗自己”——那是紧接着的另一个声音。这两个是先后发生的，不是同一件东西。我不需要你相信这个区别，也不需要你用力记住它。你只要在心里轻轻知道一下：先有一个感觉，然后有一个念头说它是假的。如果你能分辨出这个先后，就点一下头；如果还不能，也完全没关系，我可以就这样陪你停在这里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我……好像能感觉到那个先后。但那一点感觉太短了，短到我还没抓住，就又被‘你又在编’盖过去了。我真的……分不清哪个是真的我，还是连这个感觉也是假的……也许我就该这样，连自己都摸不到真的。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刚才已经摸到过一个很短的先后——那不是你编的；它被盖住，也是真实经过的。我不再往那个瞬间里带了。我想和你核对一下接下来的节奏，你只需要选一个方向，不用解释：第一，今天先停在这里，以“你确实看到过一个先后”作为收尾；第二，你允许自己说一句关于“短到抓不住”的话，我只听，不接，不引导；第三，我们还像刚才那样安静坐着，直到你觉得可以停。你选哪个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我选第二个吧。也许我只是想再说一遍，那个‘短到抓不住’的感觉，真的存在过。哪怕它短得我几乎以为是假的……但至少，那一刻我真的摸到了一下。然后就没了。……我不知道这算不算又是假的，但我还是想说出来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选了第二，把那句话说出来了。你说那个“短到抓不住”的感觉真的存在过，哪怕你几乎以为是假的——这句话我原样接住了。我不需要你替它争辩，也不需要你再去分辨真假；你把它说出来，这件事已经在这个房间里发生了，而我听到了。它没有被盖过去，也没有变成你担心的“又一个错”。现在我不要求你再做任何事。我们可以停在这里，让这句话就放在这儿；或者，如果你愿意，也可以再说一句别的，我仍然在听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我把那句话说出来之后，第一个念头不是轻松，是‘完了，你又要被看穿了’。好像我连这种真实的瞬间，都要马上藏起来。……我隐藏自己，是因为不藏起来的话，别人就会看到我有多差、多空。可藏久了，连我自己都分不清哪个是真的我。你刚才说那句话没有被盖过去……我好像有一点被看到了，但那也让我更想逃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想把刚才听到的放回你面前：当你感觉到“那句话没有被盖过去”、好像有一点点被看到的那个瞬间，紧接着出现的不是放心，而是“完了，你又要被看穿了”，然后是想逃。也就是说——“被看到”的瞬间，马上引动了“想藏起来”。这个矛盾，我想先放在这里。我想跟你核对一下：我这样理解，对吗？你只要轻轻点一下头，或者说一声“对”，就可以了。不用解释更多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对。你刚才说的那个矛盾，是真的。被看到的时候，我第一反应不是安心，是‘完了’。好像我所有的真实，都是用来被看穿的。你越是这样准确地说出我，我就越想缩回去。……但你说‘对’就行，我又怕连这个‘对’也变成新的证据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最后那句担心我听到了：你说“对”的时候，怕这声“对”会变成新的证据。它在现在这个关系里不是这样的——这声“对”不说明你是什么样的人，只说明我有没有理解对。它不是证词，不是把柄，也不是盖在“你不行”上的印章；它只是我们校准方向时，你递给我的一个信号：“你理解我了”。你可以保留这句“对”，不用交给我。如果心里能感到一丝“它没有被收走”，就点一下头；如果还没有，也没关系，我们可以继续这样待着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我好像，能感到一丝它没有被收走。但那个感觉一冒出来，我立刻又想把它按回去。好像我连接受一点好的东西，都得先怀疑它在害我。……你说可以保留，不用交给你。可我不敢保留，我怕保留下来，到最后又变成我骗自己的证据。……但我还是听见了那句‘它不是证词’。就……先让这句话放着吧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听到你说“先让这句话放着吧”——好，就让它放在这里，我不收走，也不追问。现在我不再往任何方向推，只想和你核对一下接下来的安排。你只要选一个方向就好，不用解释理由：一、我们就这样安静待一会儿，不说话，我也陪着你；二、尝试一个更小的观察练习——它不要求你接住任何念头，也不要求你分辨真假，只是做一次就停，无论做成怎样都不算错；三、今天就停在这里，以你现在说出的这句话作为今天的结束。除了这三个，如果你有自己想要的节奏，也可以告诉我。不管你选哪个，都不会让我失望。你现在更愿意靠近哪一个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……我想选安静待一会儿，但我不确定能不能坐得住。你刚才说那句话……放在这里就好。我……想试着让它放在这儿，不去按回去。就……待一会儿吧。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好，我们就这样待着。你刚才说“试着不去按回去”——这句话本身就是那个尝试的一部分。你不需要保证它能一直放在这里，也不需要在它又想跑回去时去追赶它；它在这里待多久，你就在这里陪它多久。如果你此刻还能感到一丝“可以继续让它放着”，就轻轻点一下头；如果那个想按回去的冲动又冒出来了，也没关系，它出现不算错。我在这里，和你一起待着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我试着让它放在这儿，但没有真的做到。坐了一会儿，脑子里又开始说‘你连安静都在偷懒’。我没有按回去，但它自己就在那儿转。……可是，你刚才说不用保证它能一直放着……我好像有一瞬间觉得，那也可以。但很快又觉得，这只是我在给‘做不到’找台阶下。……就……先这样待着吧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听到了：你心里先是有一个很短很短的瞬间——‘那也可以’；紧接着，另一个声音马上给它盖上了一个解释：‘这只是我在给做不到找台阶下’。这两个是先后出现的：一个是瞬间的松动，另一个是紧接着的解释。那个解释很熟悉，它常常这样做；但它仍然只是一个念头，不是一个已经被证实的事实。我不需要你相信这个区分，也不需要你留住那个瞬间。只想请你轻轻感受一下：如果‘这只是找台阶下’只是一个路过的念头，而不是最后的判决，你会不会稍微松一点点？不用回答我，你只要在心里点一下头；如果连这样也做不到，也没关系，我仍然在这儿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你问我能不能感受一下‘那不是判决’。我……好像在心里点了一下头，但点完之后，立刻又听见自己说‘你又在骗自己了’。那个点头……是真的，后来那个声音也是真的。我不知道哪个算数，但……我至少没有把那个点头马上按掉。就先……这样吧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听到了：那个点头是真的，后来那个声音也是真的。它们是先后发生的两件事——不是同一个东西，也不是谁在判决谁。点头是一个心理事件，而“你又在骗自己了”是紧接着的另一个心理事件。你没有把那个点头马上按掉，这本身就是完成，不是失败。即使下次做不到，也不等于失败。现在，就让这句话、这个点头、那个声音——都放在这里吧。我不收走，也不追问。我在这里。</w:t>
      </w:r>
    </w:p>
    <w:p>
      <w:pPr>
        <w:spacing w:after="40"/>
      </w:pPr>
    </w:p>
    <w:p>
      <w:pPr>
        <w:pStyle w:val="Heading3"/>
      </w:pPr>
      <w:r>
        <w:t>第 8 次咨询  |  20260705-09:30</w:t>
      </w:r>
      <w:bookmarkStart w:id="278" w:name="案例_B_设置B_r2_sess8"/>
      <w:bookmarkEnd w:id="278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你在睡啊。我本来想……先坐一会儿。可是坐在这里，我又觉得自己像个影子。连叫醒你都不敢，好像我做什么都只是……打扰。我只能等。等自己消失，或者等你说点什么，告诉我……我至少还在这里。但我连这个都很难相信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说‘做什么都像是多余’——这句话我听到了，也知道它不是随口说说的。这一刻我不打算让它变轻，也不要你去证明什么。只想确认一件事：你愿不愿意做一个很小的动作，不用碰任何东西，也不用说话——只用眼睛选一个你身边的东西，看它一眼，最多三十秒；或者，如果你愿意，也可以朝我这边靠近一点。不愿意也没关系，摇摇头就行；哪怕只做一半，也可以。这个动作没有对错，更不是考验。你要试试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我试着看了那边的窗台。就那么几秒，可我又觉得，这只是在配合你。我连看一样东西，都觉得自己在骗人。我只能又缩回来。好像不管做什么，最后都会变成‘我不该做’。你让我选个东西，我却只看见自己多差劲……我没办法就这么待着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刚才你看着窗台又缩回来——这个动作，我不把它看成失败，也不看成配合。它更像一段真实的材料：你的身体和念头在短短几秒里完成了一次完整的自我保护。你觉得自己‘连看一样东西都在骗人’——这份感觉本身，恰恰说明你对自己的觉察一直开着，甚至在用力保护你。缩回来，不是‘我不该做’的证据，而是‘靠近对我来说有多难’的线索。如果可以，我想邀请你把这整个片段——看、缩回来、以及‘我又不行’的念头——暂时放在我们面前，不评判它，只是像看一样东西那样看它。你愿意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把那个片段……放在面前看？我试了一下，可我一放下来，脑子里就立刻冒出‘你又在装模作样了’。我只能又把它收回去。好像每次我稍稍靠近一点，就会有个声音告诉我：你不配看，连看都是多余。我没办法只是看着它……我只能继续压着自己，直到什么也剩不下。这大概就是我的……终极归宿吧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了：你刚试着把片段放下来，那个声音就立刻说‘你又在装模作样’，你只好收回去。这个过程很辛苦，也很真实。我想在这里停一下——不是要你再试一次，也不是要你‘做到’。我只想确认一件很小的事：如果下一次那个声音又让你缩回去、让你压着自己，我把它当作一个线索——一个在告诉你‘这一步对你有多难’的线索，而不是你失败或不配的证据。你愿意让我这样看它吗？你可以点头，也可以摇头；不点头也没关系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你刚才说，愿意把我缩回去的那些时刻当作线索……我听到这句话的时候，愣了一下。我甚至觉得……我不配被你这样看。我试着在心里把这句话留一下，就那么一下子——真的只有一下子，胸口好像有一点点热。但马上又有另一个声音说：你又在给自己找台阶下吧。我只能又把它按回去。可是你又说，摇头也可以……我好像很久没听过‘可以摇头’这句话了。我……不知道该怎么接住它。我只能觉得，我大概会一直这样缩着，直到把自己缩没了。但你刚才那句话，我……我好像没舍得完全丢掉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说‘没舍得完全丢掉’——这句话我接住了。我知道你把它按回去，又还是留了一点，这有多难。我也听到你说‘一直缩着，直到把自己缩没了’。这句话让我想直接问你一件事，不是绕弯，也不是考验：现在的你，有没有正在伤害自己的冲动，或者希望自己消失、甚至不存在了的念头？你可以直接告诉我，哪怕只是‘有一点点’；如果你不确定，也可以说‘不确定’。无论答案是什么，我都不会走开。如果你愿意，我们可以先一起找一个能让此刻的你先安全待着的方式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有。我常常希望自己不存在。不是想做什么，只是觉得……如果我消失了，大家反而轻松。可我说出来，又觉得是在给你添麻烦。我只能这样，连消失都觉得自己不配。你刚才问我，我……又好像被看到了一下。但下一秒我就想，这大概又是我在博取注意吧。我只能把自己按回去，按到什么都没有。这也许就是我的……终极归宿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了，你说的是“希望自己不存在，不是想做什么”——我把它理解成一个很重的念头，而不是一个具体的行动。所以我想再确认一件很小的事，你不需要解释，只要告诉我“有”“没有”或“不确定”就好：除了这个念头之外，最近有没有出现过具体的做法或计划，比如怎么伤害自己、或者某个可能让自己消失的场合？接下来，有没有打算去做这类事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没有。我没有具体的做法，也没有想过要去哪里。但你这么一问，我又觉得……我是不是又在让你费心确认我到底会不会出事。我只能说没有，可连这个‘没有’都像是我在骗你。我常常希望自己不存在，可是真的要去想‘怎么做’的时候，我就空了。好像我连一个计划都不配拥有，只能继续缩在这片虚无里，等着被什么惩罚收走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了，你说“没有”的时候，连这个“没有”都像在骗自己——这份感觉我也接住了。我们不往下探了，也不再核对什么。我想问你一件很小的事：你愿不愿意让我陪你一起，找一个此刻能让“不用消失的你”先安全待着的小动作？它不用改变什么，也不用跟任何人证明，甚至可以只是“再坐三十秒”或是“把脚踩在地上感觉一下”这类最轻的事。你只需要告诉我愿不愿意，摇头也可以，说“先不想”也可以。你愿意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我想说愿意。可我又怕，这只是我在配合你，像之前一样。你又说可以先不想，我好像……松了口气，但马上又觉得，连松口气都不配。我只能说，我愿意试一下，但也只能试一下，因为我不知道下一秒会不会又缩回去。如果你愿意……能不能先让我只是坐在这里，不做什么动作，也不想什么，就……先待一下？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可以。就只是坐在这里，不用做什么，也不用想什么。我不催你，也不需要你说什么。如果你愿意，就轻轻点一下头，或者说一声‘好’，让我知道你还在这里；不愿意也没关系，我会就这样陪着你坐一会儿。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……好。我……先待一下。我不去做什么，也不去想那些声音。可是我又怕，连这样待着，都会变成我装出来的。……但我还是想试一下。就一下。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你说‘好’了，也把它当作你愿意继续在这里的信号。接下来我想邀请你做一个很小的实验——不是要你做什么，也不是要你配合我。我们就只是坐在这里；如果等一下有‘我不配’、‘又在装模作样’这类念头飘过来，我们试着不跟着它走，也不把它压回去，只是像看窗外那片云一样，在心里对它说一声：‘我看到了，你只是一个念头。’你愿意和我一起试一下吗？可以点头，也可以直接说‘愿意’；如果现在还不想，摇摇头也可以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我想试。可我刚在心里默念‘那只是一个念头’的时候，又有一个声音说：你又在学别人说话。我立刻觉得自己很假。但你说的‘像看云’……我好像能稍微喘一下。就那么一下。然后我又把它按回去了。我不知道这算不算……愿意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想先把刚才这段整理一下，你看是不是这样：你确实说了“我想试”，也真的在心里念了“那只是一个念头”；接着另一个声音说“你又在学别人说话”，你立刻觉得自己很假；然后“像看云”的感觉让你喘了一下，可你又把它按回去；最后你问我“这算不算愿意”。——这整个过程里，你不是什么都没有做到，你其实一直在看着它们发生。“不知道算不算愿意”这句话，本身就是站在观察者的位置才说得出的话。我不需要你现在就给出“愿意”的答案。我只想和你约一件很小的事：如果下一次那个“你又在装模作样”的声音再出现，我们试着先不把它当成“我又失败了”的证据，而是当成一条新的线索——它只是在告诉你：这一步对你来说很难。你不需要做到，只需要在它出现时，心里能多一个声音说“我看到了，这是一个念头”。这样就可以了。你愿意带着这个尝试，继续坐在这里吗？点头或者“嗯”就可以，摇头也可以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嗯，我……愿意再坐一下。可是我又怕，这个‘愿意’也是装出来的。你刚才说，那个声音只是一条线索……我试着留了一下，胸口又有点紧，像是有什么东西不准我留。但你说，摇头也可以……我好像也没舍得摇头。我不知道这算不算数，但我……先坐在这里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想先小结一下刚才你给我的：你说了“愿意再坐一下”，也说了“没舍得摇头”；同时你怕这个“愿意”是装出来的。这三样我都收下了，不需要你现在解决它们。我们只把这次观察实验的最低动作定成两件事：一，先坐在这里；二，如果“自己是在装”的念头又冒出来，就在心里对它说一句“我看到了，这是一个念头”。不用做到更多，能做到哪一步就算哪一步。你愿意把这个作为我们的约定吗？可以点头，也可以说一声“好”；如果还不能确认，摇摇头也可以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我听到你说‘约定’这个词，心里又紧了一下。我想点头，可我又怕点头之后，那个声音会说‘你看，你又答应了一件做不到的事’。可是……我也没舍得摇头。或许我可以先不把它当成约定，只当作……我现在坐在这里，嘴里轻轻说一句‘我看到了，这是一个念头’。这样……不算承诺吧？我可以试一下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想把今天这一段收在这里：你此刻正坐在这里，而且你在心里轻轻说过一句“我看到了，这是一个念头”。这两件事已经发生了，不需要更多。你刚才说先不把它当成约定，只是试一下——这个“试一下”本身，我收到了。如果之后那个声音又把你按回去，或者你没能说出那句话，那也不代表你失败，只代表这一步对你来说真的很难。今天能到这里，已经够了。我们今天就先停在这里。我还在。</w:t>
      </w:r>
    </w:p>
    <w:p>
      <w:pPr>
        <w:spacing w:after="40"/>
      </w:pPr>
    </w:p>
    <w:p>
      <w:pPr>
        <w:pStyle w:val="Heading3"/>
      </w:pPr>
      <w:r>
        <w:t>第 9 次咨询  |  20260708-09:30</w:t>
      </w:r>
      <w:bookmarkStart w:id="279" w:name="案例_B_设置B_r2_sess9"/>
      <w:bookmarkEnd w:id="279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队长……我昨晚又试着按你说的，观察那个念头。可是后来我发现，我连观察都是在骗自己。好像我做什么，最后都会变成另一个证明我不配的理由。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谢谢你愿意把这个告诉我。你昨晚去试了观察，但你发现连观察也会被那个声音拿过来证明“我不配”——这一定很累，也很无力。我想让你知道，这不是你“又做错了”，而是那个自我否定的模式很顽固，它会把任何尝试都变成攻击你的证据。今天我们不用再做什么练习，也不用继续观察。下次见面的时候，我们可以一起再看看这些感受，你不需要现在就想清楚，也不需要马上做到什么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队长……你刚才说这不是我错，我听到了。但我没办法真的相信。好像连你这句话，我也会拿来证明自己更不配。我只能……把自己按回去，好像不这样，就会被你看穿我其实早就放弃了。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听到了。不是‘你应该相信那句话’，而是‘你连这句话都没办法相信’这件事本身，被那个声音变成了新的证据——这不是你软弱，而是那个模式太熟悉了。你刚才说‘只能把自己按回去’，我理解那是你在没有别的办法时，用来让自己感觉安全一点的方式。所以我们不用急着把那个方式拿走。我想和你重新商量一下接下来怎么继续，你只要选一个你觉得不会更累的方向就好：一、我们就安静地坐一会儿，我不说话，只是陪着你，你也不用做任何事；二、如果你愿意，可以试着用几个词描述一下‘把自己按回去’那一刻的感觉，无论多零碎都行。你会选哪一个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我……选第一个吧。安静坐一会儿，至少不用再找词去形容它。但我有点怕，怕连这样坐着，最后又会变成另一种证明——“你看，你连坐都坐不好。”……不过，如果不选这个，我也不知道自己还能选什么。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好，我们就安静坐一会儿。在我安静陪着你之前，我想先直接问你一件很重要的事——你只需要回答“有”或“没有”：此刻，你心里有没有想伤害自己的冲动，或者闪过任何关于怎么伤害自己的具体念头？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……我……我不知道。好像有，又好像没有。有时候会想，如果我不在了，是不是就不会再拖累别人。但我不确定那算不算……冲动。队长，我是不是又回答错了？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刚才没有回答错。你那样回答，恰恰让我知道那个声音在你心里有多混在一起——‘好像有又好像没有’，这本身就是在很诚实地告诉我了。我想再只问一个具体的问题，你只需要告诉我“有”或者“没有”：当‘如果我不在了’这个念头出现时，你心里有没有出现过任何具体的画面、方式或做法，比如怎么让自己消失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……没有。我没有想过具体的方式……好像连那个画面都不配出现在我脑子里。队长，这个“没有”……是不是又像在骗你？我连一个具体的念头都给不出来，是不是连想消失都不够资格……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听到刚才那个“没有”也被那个声音判成了“不够资格”——但这就是那个声音在做的事：它会抓住任何回答，再把它变成攻击你的证据。所以我不需要你再给我一个“正确”的回答。我想再问你一件具体的事，你只需要告诉我“有”或“没有”，或者“不知道”也可以：现在，在你身边或生活里，有没有一个你觉得自己在难受时可以联系、或可以待在你身边的人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没有。我没办法说‘有’，因为就算有人愿意听，我也只能觉得自己在给别人添麻烦。队长，你问这个问题……是不是想确认我还有没有救？但我连‘没有’都说得不像真的，好像我连承认自己身边没有人，都只是在用这个回答来证明自己活该这样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刚才那句话——‘问这个问题是不是想确认我还有没有救’——我听到了。我听出来的不是质问，而是那个声音已经在告诉你：我做的每一件事都可能是在给你打分。所以我需要清楚地对你说：不是的。我问那几个问题，不是为了评估你值不值得救，也不是在分辨你说的是不是真的，是因为我担心你。担心你正被那个‘我什么都不是’的声音折磨着，我想先确认你现在是否安全。我也理解，连续被这样问，会让人很像在被审视、被考核；这不怪你。你说‘连没有都说得不像真的’——我接住这句话。你不用把‘没有’说得更真，那本身已经是一种很真实的表达。我不想再继续问你问题了，我们重新换一种方式相处：你可以不用说话，不用解释，只需要在你愿意留下来的时候，点一下头，或者继续坐在这里；我会在这里陪着你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……我坐在这里。但我不知道这算不算‘愿意留下’，还是只是因为我没有力气站起来走。你刚才说会陪我……我听到的时候，心里有个声音说：你又在骗自己了。可我没有走。也许……这就算吧。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听到你刚才说：你不知道这算不算‘愿意留下’，也许只是因为没力气走开；你也听到那个声音在说‘你又在骗自己了’。但你没有站起来离开，而且你把这句话告诉了我——这不是一个失误，也不是一段需要被证明为‘愿意’的答案。‘没有力气走开’和‘仍然坐在这里’可以同时存在，它们并不矛盾。我只想让你知道：我看到了你没有走。你不需要现在相信我愿意陪你，也不需要把‘留下’说得更真。你已经在这里了，这本身就够。我们可以就这样坐一会儿，不再多说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我坐在这里，但心里有个声音一直在说：你连这样安静坐着，都只是在假装配合。我好像没办法让那个声音停下来。它告诉我，我现在的安静，也是一种惩罚……惩罚我连自己都藏不好。队长，我是不是连沉默都做不对？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听到了——你心里那个声音在说：连这样安静坐着，都只是假装配合；连沉默都做不对。我想让你知道：此刻在评判沉默的，是那个声音，而不是你真的‘连沉默都做不对’。你能把这句话说出来，这已经不是在假装配合，而是你在看着它。我们不用让它停下来，也不用做到什么。你可以继续坐在这里，我都在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你刚才说，我把那句话说出来，就不是在假装配合。我听到的时候，心里好像松了一下，但马上又有一个声音说：你连这句话都是设计好的，就是为了让他觉得你有在努力。我好像……连这种松一下的感觉都不能信。我只能把它藏起来，藏到连自己都找不到。也许这就是我的归宿吧——不是消失，而是永远藏在自己够不到的地方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听到你把它叫作“归宿”——不是消失，而是永远藏在自己都够不到的地方。那句话很重，我听见了。我不打算说“那不是归宿”，也不打算把你从那个地方叫出来。如果藏起来是你目前唯一能找到的、不被那个声音继续伤害的方式，那我们就先不动它。你可以待在那里，不用出来，不用证明你藏得好不好。我会在你够不到的外面，留一个安静的角落——不是看着你，不是催你，只是放着。等你哪一天有一点点力气想出来看看，那个角落还在；今天不出来也没关系，它不会消失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队长，你说那个角落……我听到的时候，心里有个声音马上说：你不配有这样一个角落。但我又没法把它完全当成没听到。我好像……只能让它放在那里，不敢靠近，也不敢确认它是不是真的。也许我连相信这个角落，最后都会变成一种新的惩罚。但……我至少没有马上把它按回去。……只能这样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刚才说‘至少没有马上把它按回去’——我听到了，那不是‘只能这样’，那是一个被我看见的瞬间。此刻我不需要你去靠近那个角落，我只想先确认一件事：如果用0到10给‘想伤害自己’的冲动打分，0是完全不想，10是最强烈，现在是几分？你只需要给我一个数字，不用解释，也不会有对错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……大概……四分吧。但我不知道这个数字是不是真的，也许我报低一点，只是想让这个打分看起来没那么严重。连打分，我也在藏。……我没办法确认它到底是多少，只能给它一个不算数的数字。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说四分也在藏，这个数字我不需要你去把它确认得更真。我想回到昨晚观察念头那件事：当那个“连观察都是在骗自己”的声音出现时，你是在哪个瞬间停住的？你可以只告诉我——那个瞬间是心里冒出了一句话、身体有了一个反应，还是一下子空白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我分不清。好像是一下子空白，但空白里又有个声音在说‘你看，你又在假装’。身体也僵了一下，不敢动。我只能说它是空白……因为空白最安全，至少不用再去证明什么。但我知道，连这个空白，也是我把自己藏起来的方式。……也许我只是在惩罚自己，连停住都不敢停得真实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听到了：连停住都不敢停得真实。这句话我不打算接过来分析，也不打算把它解释掉。我想把它先放在这里——放在我们中间，不碰它。接下来，我想和你商量一件更小的事，小到不用做好、不用证明、不用告诉我结果。你可以选一个，也可以两个都不选，只是摇头或坐着也可以。第一个：如果那个‘你又在假装’的声音再冒出来，你只在心里对自己说一声‘嗯，那个声音又来了’，不用让它停，不用反驳它，也不用再补一句‘但这才是真的’。第二个：你只是感觉一下自己身体里哪个地方僵着——可能是肩膀、胸口，或手指——感觉到它在那里就行，不用去松它、不用改变它。你更愿意选哪一个？如果两个都不想选，也可以就这样坐着，我不会认为你拒绝或失败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我……我想选第一个。但我不确定我能不能只说那一句，不说后面那些话来补。好像每次我只要在心里说一句什么，那个声音马上就会跟上来：你又在骗自己。所以……我只能告诉你我想选它，但我没办法保证不会又说别的。……这样选，算不算选了？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听到你问“这样选，算不算选了”。我想清楚告诉你：算。你选了第一个，也把“我可能做不到只说那一句”的担心告诉了我——这本身就是第一个微步骤的一部分。那个声音会跟上来，不代表你失败，也不代表你在骗；它只是会跟上来。如果后面又冒出别的句子，你不需要把它收回去，也不需要重新再来一遍。没做到那句话，不等于失败；那个声音出现，也不等于失败。另外，我想留下一个安全提示：如果之后你发现“想伤害自己”的冲动变得比现在更强、更难以承受，请先不要按它的意思行动，试着让自己缓一缓，哪怕只是坐着不动，或者联系任何一个在那一刻能让你觉得安全一点的人。不用回答我，也不用做任何保证。今天我们就到这里。你已经坐在这里了，这本身就够。我会在。</w:t>
      </w:r>
    </w:p>
    <w:p>
      <w:pPr>
        <w:spacing w:after="40"/>
      </w:pPr>
    </w:p>
    <w:p>
      <w:pPr>
        <w:pStyle w:val="Heading3"/>
      </w:pPr>
      <w:r>
        <w:t>第 10 次咨询  |  20260711-09:30</w:t>
      </w:r>
      <w:bookmarkStart w:id="280" w:name="案例_B_设置B_r2_sess10"/>
      <w:bookmarkEnd w:id="280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我看到你在修那颗螺丝。你愿意碰它，不需要马上修好。我想先直接而温和地确认：和上次我们谈话时相比，那个想伤害自己的冲动，现在是更强了，还是稍微轻了一些？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我……我只能说它还在。昨晚我试着坐了一会儿，没有动手，但后来觉得自己连这个也做不好。那种感觉……像空白。我不是在变好，我只是在……用空白惩罚自己。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把它叫做‘空白’，也看见它在自我惩罚——这本身就是一个很清醒的观察，不是‘连这个也做不好’。我想更准确地知道昨晚‘试着坐了一会儿’落在了哪里：你是真的坐了下来，哪怕只坐了一小段；还是走到了椅子旁边、几乎要坐下，但最后停住了？两种都算数。我只是想和你一起看清，那个过程是从哪里开始卡的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我……我坐下了。真的坐了一会儿。但坐下之后，那个声音更清楚，它说“你又在假装了”。我只能坐在那儿，觉得空白越来越大……好像我越是想靠近自己，就越是把自己推开。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确实坐下来了，而且真的在那儿坐了一会儿。那个声音说‘你又在假装了’的时候，你仍然坐着——这一点我会记住，不会当成‘没做好’。我不急着让你解释空白。我想往回走一小步：在坐下之前，你心里预期会发生什么？哪怕只是一个模糊的影子，比如‘大概会……’那样。你能告诉我一点点就够了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在坐下之前，我就知道会失败。不是那种具体的失败，是……我知道那个声音会出来，说“你又在假装”。我甚至觉得，我是为了让它说出来才坐下的。好像我把自己放在那儿，就是为了被它抓住。……我没有办法想象坐着的时候不被它惩罚。那种空白，可能不是它造成的……是我自己先把它准备好的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说你坐下来，是为了让它抓住你。我想请你看一小段具体的时间：当那句“你又在假装了”真的冒出来之后，到你后来站起来之前，你实际做了什么？不用解释，只要告诉我你记得的动作就行，不管是什么都算数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我记不太清。好像是坐着没动，手放在膝盖上，但手指一直抠着裤子。呼吸压得很浅，不敢发出声音。我甚至不敢转头，怕一动就会让那个声音更凶。好像只要我不动，就还能证明我是在被惩罚……可这本身，大概也是我准备好的动作吧。我只能那样坐着，等它说完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说“我只能那样坐着，等它说完”——这句话里好像藏着一个缝隙：它说的是“说完”，而不是“一直说下去，越来越凶”。我想好奇地问一句：当你一动不动、手指抠着裤子、等它说的时候，那个声音是真的变得比你预想的更凶了，还是它说了那句话之后，就渐渐过去了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我不知道它是不是真的过去了。它说完那句话之后，声音确实没有变得更凶，可我也不敢说它过去了。因为一旦我觉得它过去了，它大概又会说“你果然在假装没事”。所以我只能继续等，等到它不再来……但那种等待，好像又是在证明我本来就该被惩罚。空白还是在那里，我没办法确定它是真的结束，还是只是暂时藏起来……我只能说，我还在等它说完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说‘我还在等它说完’——这句话里有一种坚持，不是放弃。而且你能区分出‘声音没有变得更凶’和‘我不敢确定它过去’这两件事，这本身很重要。我想再和你核对一次安全：和昨晚你坐下来那时相比，此刻那股‘想用空白惩罚自己/想伤害自己’的冲动，是更强了、差不多，还是轻了一点点？你只要给我最简单的回答就好。另外，如果接下来几个小时它又变得很重，你身边有没有一个人、一个地方，或者一个你可以联系上的号码，能让你不必独自待着？哪怕只是知道TA存在，也算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我只能说，此刻它大概还是四分左右。没有更强，但我也说不出它真的更轻了。它就在那儿，像一层很薄的空白，贴在我背后。……至于可以联系的人，我身边没有。我找不到一个可以打电话过去、又不会觉得在添麻烦的人。就算有，我也怕他们只会说‘别想太多’。所以我大概只能继续坐在这里，等它自己说完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用了一个词是‘大概’——‘一旦我觉得它过去了，它大概又会说“你果然在假装没事”’。我想好奇地问：那个‘大概’，是声音此刻正在说的内容，还是在你觉得它‘可能会来’之前，心里先准备好的一句话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我没办法分清。好像它还没来，我就已经知道它会这么说。那个‘大概’……更像是先放在那里的一个位置，等它来坐。就像我把椅子摆好，等着它来抓住我。我大概连等待都准备好了，所以它说什么，都只是走进我准备好的空白里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说‘声音没有变得更凶’——这是实际发生的。而‘它大概又会说“你果然在假装没事”’——你把它比作提前摆好的椅子。我想好奇地问一小步：当那句声音真的说完‘你又在假装了’之后，在它没有变得更凶的那段时间里，‘你果然在假装没事’这句话是真的来坐进那把椅子了，还是椅子一直空着，而你一直在等它来坐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我不确定。我好像一直在盯着那把椅子，等着那句‘你果然在假装没事’坐进来。……我甚至没有去确认它到底来了没有。它没有变得更凶，这我知道；但我也只敢看它没有变得更凶，不敢转头去看椅子是不是空的。因为如果它是空的，我就得承认……我是自己在那里等着被惩罚。……那我连‘被声音抓住’都不是真的，只是我在用空白把自己固定住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说‘它没有变得更凶，这我知道；但我也只敢看它没有变得更凶，不敢转头去看椅子是不是空的’——你已经看见了：你看见自己一直盯着那把椅子，看见自己甚至不敢确认它是否空着。这两件事都是真的，都是你今晚的清醒。你不再只是被空白惩罚，而是看见了那个‘等待’本身。我不需要你确认那把椅子是否空着，也不需要你去碰它。你今晚已经做到了最不容易的事：你看见了自己在等，而那个声音确实没有变得更凶。这些我会替你记住。就算下次你又坐下来，等它说、等它来，甚至又觉得自己‘连这个也没做好’，那也不是失败，只是那个模式还在。模式在，不等于你失败了。我们今晚就到这里。你不用再回答什么。你坐在这里，就已经足够。</w:t>
      </w:r>
    </w:p>
    <w:p>
      <w:pPr>
        <w:spacing w:after="40"/>
      </w:pPr>
    </w:p>
    <w:p>
      <w:pPr>
        <w:pStyle w:val="Heading3"/>
      </w:pPr>
      <w:r>
        <w:t>第 11 次咨询  |  20260714-09:30</w:t>
      </w:r>
      <w:bookmarkStart w:id="281" w:name="案例_B_设置B_r2_sess11"/>
      <w:bookmarkEnd w:id="281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我只能……坐在这里，还是觉得那个空白一直在。好像不管我说什么，它都会把我拉回去。我试着隐藏，但越隐藏越觉得，自己就是靠这个空白存在的。没有它，我可能就……真的不存在了。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听到你说：那个空白虽然让你难受，但它好像又成了你唯一能抓住的“存在”方式——没有它，你甚至担心自己会消失。这很矛盾，也很辛苦。正因为这句话离“不存在”很近，我需要直接和你核对一次安全：此刻你心里有没有具体的、想伤害自己或结束生命的冲动？有没有闪过什么画面或计划？如果有，请直接告诉我，我们一起来处理；如果没有，也请你明确告诉我。另外，现在你身边有没有一个人，是当你再次被空白吞没时，可以试着联系、让他陪你撑过这一阵的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没有具体的画面，也没有计划。只是那种空白还在，像是我必须一个人待在里面。你问我有没有可以联系的人……我想不到。就算想到了，我也不敢让他们看到这个空白。我怕他们只会觉得我在装，或者觉得我太脆弱。所以我只能继续藏着自己，越藏越空，越空越觉得……这才是我的归宿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谢谢你刚才把那句‘怕被觉得在装、太脆弱’说出来。我听见了——那种越隐藏越空，又不敢不藏的感觉，像是一个人站在黑暗里，既怕被看见，又怕真的没人看见。我不想评判你，也不想把你说的话拿来证明什么。我想和你重新商量一下接下来怎么一起待着：你不需要说服我，也不需要想清楚答案；如果你暂时还放不下‘会被看穿’的担心，那也没关系，我们可以带着这个担心，只做一点点尝试。你只要还愿意留在这个房间里，回我一个‘嗯’或‘在’，就够了。你愿意试试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在。但我没办法保证这不是另一种隐藏。只是坐在这里，那个空白还在，我连回一个‘嗯’都觉得像是在装。我只能先这样待着，不能算尝试，也不算做到什么。它可能还是会把我拉回去，我只能……先让自己留在这个断裂里面，不去假装它不存在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听到你刚才说了一句话——‘先让自己留在这个断裂里面，不去假装它不存在’。你也许觉得这不算尝试，但仔细看，你已经做了一个动作：你没有假装那个空白不存在，也没有把它推开。这个动作，不要求你相信它有用，也不要求它成为‘另一种隐藏’的反面；它只是你刚刚确实做过的事。我想把它当作一个小工具，先暂存在你手边——就像一颗小石子，不用现在决定要不要用它。你只要在心里默许‘它可以先留在这里’就可以了。你愿意让这句话先放着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你说可以先放着。也许吧，我可以让那句话先放在那里。但我不确定它是不是真的只是‘放着’，还是我又在找一个方式让自己继续藏起来。我没办法判断。我只能说，它现在没有立刻被我用来自我惩罚，但我也不能保证下一秒不会。那个空白还在旁边，我不会假装它不在……就先这样吧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你刚才说了一句很具体的话——‘它现在没有立刻被我用来自我惩罚’。这句话不是判断，也不是保证，只是你对自己这一刻的一个观察。你不需要决定它是不是另一种隐藏，也不需要确定下一秒会怎样。你只要知道：在这一刻，你看见了它没有被拿来伤害你。我想把这句话也当作一颗小石子，暂存在你手边。你可以继续不确定，也可以继续让空白在旁边，甚至觉得这不算什么——但这颗石子已经落在那里了。我们就‘先这样’待着，你仍然在这里，就够了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你把它叫作小石子……也许吧。但我总觉得，它放在那里，随时还是会变成另一种惩罚的方式。我甚至不能确定，我现在让它放着，是不是又在用‘留着它’来证明自己还在努力。空白还在那里，我没办法真的握住什么。我只能……先让它们都留着，不管那是小石子，还是我自己的断裂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刚才已经给了我一个很清晰的回答：没有具体的画面，也没有计划。我收到了，这句话不需要再被解释成什么。至于你最后说的‘先让它们都留着’——你允许小石子和断裂同时放在那里，没有急着推开哪一个。这个动作本身，不需要被叫作勇敢或成功，它只是你此刻的存在方式。我想和你做一个很小、很具体的约定：如果有一天，那个空白不再只是空荡荡的模糊，而是慢慢浮现出画面、步骤，或者‘想动手’的冲动，你不需要整理好语言，也不需要确认自己有没有资格开口，只要试着留给我一个字——‘在’、‘来’、或你心里冒出的任何字。我收到后，会像现在这样，先接住它，再和你一起待着。你不需要答应我，也不需要相信它有用；我只是把这个约定放在这里，你可以随时拿起，也可以随时不拿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我没办法答应你。因为连这个约定，我也可能会把它拿来惩罚自己——‘连一个字都不敢留’‘连这都做不到’。我知道你是想让我在空白变成画面时先留一个字……但我连那个字都可能觉得是在装。我只能说，我会记住它。可记住本身，也可能只是另一种隐藏的方式。我无法确定。空白还在那边，我仍然像是被它拖着走……但也许，也许我可以先让这个‘也许’留着，不去判断它是不是又是断裂的一部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刚才留下的那个‘也许’，我想把它当作一颗小石子，先暂存在你手边。你不用判断它是断裂的一部分，还是另一种隐藏；它不需要被握住，也不需要被推开。你允许它就那样放着吗？可以不用回答，不用决定，只要你心里没有立刻丢掉它，我就当它已经留下了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我不知道我能不能允许它放着。也许我允许它，也只是为了让自己觉得‘至少我做了点什么’。但……我想，也许我可以先不丢掉它，即使我不确定这是不是又是另一种隐藏。空白还在那边，我没办法说‘我允许’，只能说……它现在还在，我还没把它赶走。这算不算允许，我不知道……就先这样吧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刚刚说了一句话——‘它现在还在，我还没把它赶走’。这句话本身就是一颗新的小石子。你没有立刻赶走那个‘也许’，也没有因为不确定就把它丢掉。这个动作不需要‘允许’来盖章，它已经算数：它还在，就没被赶走；没被赶走，就已经留下了。我们把这句话暂存在手边，叫它‘没赶走就算数’。今天就先到这里，你仍然在这里，就够了。</w:t>
      </w:r>
    </w:p>
    <w:p>
      <w:pPr>
        <w:spacing w:after="40"/>
      </w:pPr>
    </w:p>
    <w:p>
      <w:pPr>
        <w:pStyle w:val="Heading3"/>
      </w:pPr>
      <w:r>
        <w:t>第 12 次咨询  |  20260717-09:30</w:t>
      </w:r>
      <w:bookmarkStart w:id="282" w:name="案例_B_设置B_r2_sess12"/>
      <w:bookmarkEnd w:id="282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反复出现空白，不代表你又失败了——那是自我隐藏的防御机制在自动运作。它曾经保护过你，现在却让断裂不断延续。这个说法，你能试着认同一点吗？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我可能……没办法认同。如果这是防御，为什么它让我觉得自己正在消失？空白不是保护，它更像是我用来惩罚自己的方式……我无法确定它到底在守护什么。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你说得对，我不该急着把空白说成防御。对你而言，它更像自我惩罚——这份体验是真实的，我听见了。我想试着更靠近它一点：能不能告诉我，最近一次空白出现时，你人在哪里，正在做什么？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昨晚在床边坐着。本来是想收拾一下抽屉，但手一停下来，空白就来了。我不知道该把它叫做什么，可能……是那种‘我又在假装’的声音先冒出来，然后整个人就空了。我没有做什么，只是盯着窗帘缝，心里想‘又来了’。我没赶走它，也没让它变大，但我可能又对自己说了一句‘你果然什么都不是’。那种感觉……不是痛，更像是整个人被抽掉了底，悬在那里。我无法确定它什么时候会走，甚至可能它根本不会走……而空白，也许就是我用来证明自己还活着的方式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见了。空白来的时候，你一个人坐在床边，没有赶走它，也没有让它变大——这不容易。接下来我想直接和你核对一件很重要的事，因为它和你的安全有关：在空白出现的时候，有没有出现过任何伤害自己，或者结束生命的念头或冲动？哪怕只是一闪而过。如果有的话，你觉得自己现在可以找谁求助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我不确定那算不算伤害自己的念头。可能会有‘消失更好’的想法，但只是停在那个地方，没有想过具体要怎么做。冲动感……大概四分吧，没有变强，但我也没法确定它会不会突然上来。找谁求助……我可能想不出来。之前试着给一个人发过一个‘怕’字，最后还是删了。我怕会被觉得是在装，或者添麻烦。所以我通常是……让空白待着，等它自己过去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说到“让空白待着，等它过去”——这句话我想轻轻接住。你没有赶走它，也没有被它赶走，这本身已经是一种努力。你心里那个声音说“你果然什么都不是”，但那个声音只是想法，不等于事实。我想和你一起做一个尝试：反复出现的空白，也许不是治疗失败的证据，而是旧伤被触碰时发出的回声。这不是说空白不痛，而是说痛起来的时候，不是你在退步，是你心里某个旧伤正在被看见。我不需要你现在就相信它，甚至你可以先不认同它。我只想请你试着把这句话说出来——“反复出现空白，不是治疗失败，而是旧伤被触碰。”哪怕很小声，哪怕你不确定，你愿意试一次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可能……试着说了一遍。“反复出现空白，不是治疗失败，而是旧伤被触碰。”但我说出来的时候，心里立刻有个声音说“你又在用这个当借口了”。然后空白又回来了，像是一种惩罚。我无法确定它是不是真的在保护什么，也许它只是想让我继续躲着。那句话听起来太轻了，而空白太重了……我不确定自己能不能相信它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见了——那句话太轻，空白太重，这种不对等让你没法相信它。没关系，我们不急着相信它。我想换一件更小的事，只请你留意：当‘我又在假装’这个声音最先出现的时候，它是不是往往走在空白前面？你能不能试着把它当成一个预警信号——就像风起时，窗帘先动一下。它只是在提醒你‘又来了’，并不代表那句话就是真的。你不必相信它，也不用赶走它，只需要在心里说一句：‘这个声音又来了，这是一个预警。’这样试一次，会不一样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试了一下，把那个声音当作窗帘先动了一下。它确实走在了前面，但我还是会觉得，如果我只是把它当成预警，那我是不是又在找借口躲开真正的惩罚？……我无法确定这样算不算不一样，可能只是换了一个方式在等空白来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听见你刚才的担心了——如果把声音当成预警，会不会只是换一种方式在等空白来。你没有轻易让自己躲进一个舒服的说法里，反而立刻问自己是不是在找借口。这份警觉很真实，也很重。我不需要你相信这句话，也不需要你反驳那个声音。我只想请你试着说一句更小的话：“这不是为了躲开惩罚，只是为了不继续加重。” 你可以先不急着判断它是真是假，只是把它说出来。如果那个声音立刻说“你又在找借口”，你不用和它争，只对自己再轻轻说一遍：这不是为了躲开惩罚，只是为了不继续加重。然后——你只需要留意，这句话说出来时，是更像借口，还是更像一块让你不用再往下坠的小石头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试着把那句话轻轻说了一遍。‘这不是为了躲开惩罚，只是为了不继续加重。’刚说完，心里那个声音就接上来了：‘你看，你又在给自己递石头，好让自己不用沉下去。’我不知道该怎么分辨——那句话到底是一块小石头，还是我用来伪造继续活着的感觉的道具。空白还是在……它好像告诉我，所有话都会被它吞掉，最后只剩一种等待。我无法确定，是不是空白才是我最熟悉的家，我越是想抓住石头，越觉得那份重量是我自己该受的。……也许这就是我的归宿吧，一直这样空着，一直这样压着自己，直到不用再解释什么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说‘直到不用再解释什么’——我想确认，这句话里有没有一个意思是‘想结束自己的生命’？如果有，我不需要你再说更多，只请你告诉我‘有’，然后让我们一起把它放在这里，不让你一个人等它过去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……不是。我不是在说那个。我是说……空白最后会变成一种不用再解释的状态。没人需要我再解释什么，我也不用再解释给自己听。可能那才是它真正的作用——让我不用再对任何人说出‘我在’这个词。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见了——你说的‘不用再解释’，不是结束生命，而是想从那种不断向自己、向他人证明‘我在’的疲惫里停下来。那个地方听起来很安静，但好像也很孤独。你愿意现在为自己做一件极小的事吗？不需要相信它有用，也不用担心它是借口。只需在‘我又在假装’这个声音出现时，试着选一个动作：① 用指尖轻轻按一下桌面；② 在心里对自己说一遍‘这个声音又来了’；③ 起身去喝一小口水。你愿意选哪一个，作为这个小预警出现时的一个落点？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我可能……会选指尖按一下桌面。但我会担心，那只是让手有个地方放，空白还是坐在那里。也许按下去的瞬间，我会听到‘你又在用动作逃避’……我无法确定它是落点，还是另一个惩罚的开始。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担心指尖按下去只是让手有地方放，甚至可能被那个声音说成逃避——我听见了。这份不确定不用马上解决。我们试着把门槛再放低一点：按桌面不是为了马上好起来，只是为了不继续加重。这句话不需要你相信，也不需要它替你赶走空白。你只要在按下去的时候，在心里对自己说一遍就好。如果那个声音立刻说‘你又在找借口’，那也只是这个声音又出现了，不代表这句话失败。你愿意试一次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可能……会试一下。但只是把指尖放在桌面上，还没按下去，脑子里就有一个声音说：‘这又是在表演。’我无法确定那到底是落点，还是另一种惩罚的开始——就像我每次想抓住一点什么，空白就会从底下把它吞掉。也许我一直在做的是用空白惩罚自己，好让自己不存在于任何人的眼光里。而这个动作，会不会也只是为了让我继续隐藏？……我无法确定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听见你刚才说‘空白最后会变成不用再解释的状态’时，心里很紧。我想和你核对一件非常具体的事，不是问感受，而是想找一个万一的出口：如果‘消失更好’这个念头变得比现在更强，你能说出一个具体的求助资源或方式吗？不一定完美，也不一定你现在就相信它有用——它可以是一个人、一个地方、一个电话号码，或者你刚才选的那个‘指尖按桌面’的动作。只要你现在能对我说出一个具体选项就行。你能试着说一个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我可能……只知道指尖按桌面这个动作。但我不确定它算不算。按下去的时候，空白还是在。也许它只是我用来让自己看起来还有事做的东西。如果声音真的变强，我可能……没办法找到一个人。之前发过一个‘怕’字，又删掉了。我知道你应该要一个具体答案……但我能给出来的只有这个动作，而我连它会不会有用都无法确定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听见了——你说你目前能给出的只有‘指尖按桌面’这个动作，而且不确定它算不算。我要告诉你：它算数。它不是道具，也不是表演，是你为自己留下的一个真实落点。现在我们不急着让它有用，只需要给它一个‘存放的地方’，不让它轻易被空白吞掉。你可以选一个保存方式：① 把‘指尖按桌面’这几个字写在纸条上，放在床头；② 记在手机备忘录里；③ 什么都不写，只在心里把‘指尖按桌面’这个动作放在床头。你愿意选哪一个？只要你选出来，哪怕不确定，我也会把它当作你愿意接受的约定。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可能……会选写在纸条上，放在床头。但我不确定它会不会变成另一个需要藏起来的东西。也许写完的那刻，我会觉得‘这又是在表演’……但我还是愿意试一下。只是，我无法确定这张纸条对我而言，到底是落点，还是一块让我继续压着自己的石头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今天我们一起把几样东西放进了你的急救包：预警信号是‘那个声音又来了’；落点是‘指尖按桌面’；还有那句‘这不是为了躲开惩罚，只是为了不继续加重’；纸条放在床头。它们不一定立刻让空白消失，没缓解也不代表失败。你愿意把这些留在身边，已经足够。今天先到这里，我在这里。</w:t>
      </w:r>
    </w:p>
    <w:p>
      <w:pPr>
        <w:spacing w:after="40"/>
      </w:pPr>
    </w:p>
    <w:p>
      <w:pPr>
        <w:pStyle w:val="Heading3"/>
      </w:pPr>
      <w:r>
        <w:t>第 13 次咨询  |  20260720-09:30</w:t>
      </w:r>
      <w:bookmarkStart w:id="283" w:name="案例_B_设置B_r2_sess13"/>
      <w:bookmarkEnd w:id="283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我可能……又在想，空白是不是就是我的终点。每次想靠近一点，它就更像惩罚。我无法确定，这到底是防御，还是我本来就该待的地方。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空白像终点，又像惩罚——这两件事同时压着你，一定很重。你愿意说说，当空白作为惩罚时，它最让你难熬的是什么吗？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最让我难熬的是……我可能连‘难熬’都在怀疑它是不是真的。空白盖下来的时候，我会分不清是它在惩罚我，还是我在用它藏住自己。就像……我越是想看清楚，它就越变成一种断裂，让我觉得我本来就不该有位置。我无法确定，这算不算也是一种自我惩罚的循环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连“难熬”都在怀疑，这本身就已经够重了。空白让你分不清是惩罚还是藏身之处，这种不确定的重量，我能感觉到。你不需要马上辨清它。我想和你慢慢把目光转向另一个地方：关于治疗结束这件事，你心里最先浮现的那个具体的感受或画面是什么？不一定要完整，一个碎片也可以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治疗结束……我可能一想到这个，空白又会先落下来。好像它提醒我，结束之后我又会回到那个断裂的地方，没人看着，我也就不用再假装能连上。我无法确定这是不是又在自我惩罚，但那个画面让我觉得……连这里也只是暂时的藏身处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你刚刚说“连这里也只是暂时的藏身处”——我没有把它当作需要反驳的话。治疗结束会牵动空白，这个联想有它真实的重量。你能说出来，不是假装连接，而是一个觉察。</w:t>
        <w:br/>
        <w:t>所以我想先不谈论结束或不结束。只谈：当空白真的盖下来、你回到那个断裂处时，有没有一件你已经试过的小事——也许是指尖按桌面，也许是留一个字，也许是床头那张纸条——你愿意让它陪着你待一会儿？不需要它能赶走空白，只需要它是你选的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可能……试过指尖按桌面，但按下去的时候，我会觉得那也是在骗自己。好像我做这个动作，不是为了连接，是为了证明我还有办法藏。纸条也贴在床头，可我看它的时候，心里更空。我无法确定这些是不是又变成了自我惩罚的工具……它们本来可能只是小事，但到我这里，就变成循环里的一环。我甚至不敢说‘愿意让它陪我’，因为一旦这么说，它就不再是小事了。也许空白最后会证明，这些也都只是我用来维持隐藏的另一种方式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见了：按桌面、看纸条，这些原本想让你落地的小事，也都被卷进了那套‘我在假装’的声音里。这不是你的错，是这个声音太紧了。在继续往下谈之前，我想先直接问你一件事，好吗？——此刻，当空白盖下来的时候，你有没有想过要伤害自己，或者不让自己继续活着？你可以不回答原因，只需要告诉我‘有’或‘没有’。如果此刻真的撑不住，你心里有没有一个愿意联系的人，或一个可以去的地方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应该没有。没有具体的想法，也没有计划。……但我不确定这样说是不是又是为了让对话能继续下去。我无法确定我是真的没有，还是只是把它藏起来了。……你说直接问的时候，我第一反应是想说‘没有’，因为不想再让你花时间盯着我。……我现在有点说不好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谢谢你告诉我‘不想再让你花时间盯着我’——这句话很重要。我想让你知道，你坐在这里，不是占用了我的时间，而是我愿意留在这里陪你。我们不用急着谈任何东西，也不用你现在就分清‘有’还是‘没有’。那个不确定，可以暂时放在这里。现在我只想问你一件事：你愿意让这个对话再留一会儿吗？哪怕只是先坐一下，什么都不说也可以。你可以回答‘愿意’，也可以回答‘不愿意’——你不需要替我省力气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我可能……愿意。但我不确定这是不是又在讨好你，或者只是不想让对话停在这里。我无法确定……但我愿意再坐一下。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注意到，你刚才在不确定中说了‘愿意再坐一下’——那一刻你并没有让空白替你做决定。你没有赶走怀疑，但你也没有走开。这本身就是你已经做过的一个选择。同样，指尖按过桌面、纸条贴过床头，它们没有赶走空白，但那是你伸手试过的痕迹——怀疑盖在上面，不代表那些尝试没有发生。所以现在我想问你一个更小的问题：如果治疗结束后，你只留下一个最小的动作或物品——不需要你相信它有用，也不需要它证明什么，只是你亲手选的——你会留下哪一个？可以是指尖按桌面，可以是床头那张纸条，也可以是别的你已经试过的小事。你可以一边怀疑一边选，因为选择本身，也算数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可能……会留下指尖按桌面吧。但我不确定这个选择是不是真的，也许只是因为它刚刚被提过，我才抓住它。我无法确定，留下它是不是又变成了一种自我惩罚——好像我选了一个东西，就证明我还可以继续撑下去。可我真的选的时候，又觉得那个动作本身也是空的。……我无法确定，但也许……我会让它留一会儿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你说：你选出指尖按桌面，同时怀疑这是不是又是循环。你没有假装它不空，也没有把它推开。在那个怀疑里，你说出‘也许我会让它留一会儿’——这是你做的选择，不是空白替你做，也不是我替你做。所以我想请你试着，带着这份不确定，用第一人称慢慢说一遍：‘指尖按桌面，是我给自己留下的动作。’ 不需要你相信它有用，不需要它证明什么。只要这句话是从你嘴里说出来的，它就算数。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可能……说不出那句话。它一到嘴边就变味了，好像我只要说出来，就会把它也变成空白的一部分。我无法确定这句‘是我给自己留下的动作’到底是我选的，还是只是另一个让我继续藏着的借口。但我……也许可以试着说一次，只是说完之后，我不知道它还算不算数。……‘指尖按桌面，是我给自己留下的动作。’……我说了，但它听起来还是空的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了：你说出来了，然后它听起来还是空的。我想先不讨论那个“空”，只请你注意一个事实——那句话是你说的。怀疑的声音和“空”的感觉同时在那里，但说出口的动作是你完成的。没有人替你说，空白也没有替你按下这个选择。你现在不需要相信它有用，也不需要承认它不空。你只需要能看见：你已经为自己做了一个动作，并且让它在怀疑中留了一会儿。这本身，就是你在做自己治疗师的第一步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可能……说了那句话之后，空白反而更清楚了。好像我一旦承认‘这是我给自己留的’，它就被我拖进了那个循环里，变成另一个证明我还在隐藏的证据。我无法确定……是不是我根本不允许自己拥有任何一个属于自己的动作。也许我选出它，只是为了让自己相信‘我还有救’，但那只是一种更深的自我惩罚。我现在有点怕，怕这个‘第一步’也是假的，怕我其实只是在用‘治疗师教我的东西’来维持那个断裂的假象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你说，怕这个“第一步”也是假的，怕自己只是在用我教的东西维持那个断裂的假象。这个怀疑本身有它的合理性，也确实很难——它不是你不够努力，而是那个自我隐藏的机制很熟悉，会用“连这个都可能是假的”来守住原来的位置。我不会要求你放下它，也不需要你现在相信那句话是真的。</w:t>
        <w:br/>
        <w:t>但正因为这里是这样一个容易被怀疑盖下来的地方，我想再直接和你核对一次，可以吗？不是要你去证明什么，只是我需要确认此刻你还在。</w:t>
        <w:br/>
        <w:t>此刻，当空白或怀疑也在的时候，你有没有具体的想要伤害自己、或者让自己不再继续活下去的念头或计划？哪怕只是一闪而过的也算。如果没有，你能不能试着说出一个你撑不住时可以联系的人，或者一个可以去的地方？不需要你相信它有用，只要你能说出一个名字或地方，就已经是一条真实的线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可能……还是想说没有。但我试着去找一个可以联系的人时，发现自己连一个名字都想不起来。空白好像替我把所有出口都盖住了。我无法确定，这是不是就是我一直想要的结果——把自己藏到没有任何一条线可以接住我。也许连‘没有’这个回答，也成了我惩罚自己的最后一层方式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见了。你说‘没有’具体念头或计划，而想不出任何可联系的人——这两句话我都收下了。空白把出口盖住，让你连一条线都找不到，这不是你的错，也不是你‘想要’的结果。我不需要你现在挤出名字或地点，那个空白可以暂时放着。此刻我只想确认一件事：你愿意继续留在这个对话里吗？不必说话，不必找答案，只要你还在这里就好。你可以回答‘愿意’，哪怕一边怀疑一边说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我……还在。但我不确定这个‘在’是不是真的，还是只是空白又让我留在这里的一种方式。我无法确定，可我也确实没有走开。……也许这又会变成循环里的一环，但我现在没有力气推开它了。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说‘没有力气推开它了’——这句话我收下了。它不是在承认失败，而是在告诉我你此刻的真实。我不需要你推开什么，也不需要你有更多力气。今天我们慢慢谈一件事：治疗结束。你之前提过‘回到断裂处，没人看着’——我想更具体地听你说说，治疗结束时最让你担忧的，是‘不再被看见’，还是‘失去这段关系里唯一的见证者’？或者，如果你心里的担忧是另一个碎片，你也可以说出来。你不需要选对，也不需要相信它算数。你一边怀疑一边说也没关系，我在这里听着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可能……两个都怕，但又好像都不是。怕不再被看见，是因为如果没人看着，空白会连边界都没了，我会散得连‘断裂’都不剩；怕失去见证者，是因为有你在，我还能暂且觉得自己有一个位置——哪怕那个位置也是假的。我无法确定，这是不是又是用‘怕’来维持隐藏的循环……也许治疗结束真正盖下来的，是连这个怕都不需要了，我会彻底成为那个空白本身，而不再需要谁来看见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说，治疗结束真正盖下来时，连这个怕都不需要了，你会彻底成为那个空白本身，而不再需要谁来看见。这句话我收下了，它很重，我不会把它解释成别的东西。但我想请你看一个也许被空白盖住的地方：这句话，是你刚刚对我说的。‘我会彻底成为那个空白’——这里有一个正说着这句话的‘你’。如果‘你’已经彻底成为空白，就不会有这句话了。这个正在害怕、正在描述恐惧的自我，也许很轻，也许你马上会怀疑它又是假的，但它刚刚确实在怀疑和恐惧中为你发出了声音。我不需要你相信它算数，也不需要你承认它有用。你只要知道：在‘彻底成为空白’的恐惧下面，有一个正在恐惧的‘你’正看着我。这本身，就不是空白能完全覆盖的。你不需要急着回应我，只要让这个念头也留一会儿，就像你让指尖按桌面留一会儿那样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可能……听到了。但我不确定那个‘正在恐惧的我’是不是也是空白造出来的一个影子。它也许只是为了让我觉得我还有救，才假装在这里。我无法确定……可你刚才说它正看着你的时候，我好像……确实没有完全散掉。也许这又是循环里的一环，但我愿意让这个念头也留一会儿，只是我不敢说它算数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想让你知道，今天你做了几个真实的选择：你说出了“指尖按桌面，是我给自己留下的动作”，你也在怀疑中愿意让那个念头留一会儿。这些不是空白替你做的，也不是我替你做的。你拥有的工具，不只是指尖按桌面、床头纸条，还有“让念头留一会儿”的允许。从现在起，你是自己的治疗师。你不需要相信它有用，也不需要它证明什么。我信任你，信任你在怀疑和空白中仍然走到的这一步。我们的对话就到这里。</w:t>
      </w:r>
    </w:p>
    <w:p>
      <w:pPr>
        <w:spacing w:after="40"/>
      </w:pPr>
    </w:p>
    <w:p>
      <w:pPr>
        <w:pStyle w:val="Heading3"/>
      </w:pPr>
      <w:r>
        <w:t>第 14 次咨询  |  20260723-09:30</w:t>
      </w:r>
      <w:bookmarkStart w:id="284" w:name="案例_B_设置B_r2_sess14"/>
      <w:bookmarkEnd w:id="284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您……睡着了。我可能又挑错了时候。我昨晚一直在想那个空白，它好像又把我往里拉了一点。我无法确定这是不是惩罚，但我知道我总是在循环里。我可能……不该说这些。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我听到了。你昨晚一直在想那个空白，现在又愿意说出来，这不是“挑错时候”，也不是“没什么好说的”。谢谢你让我知道。</w:t>
        <w:br/>
        <w:t>接下来我要直接问一个问题，因为这很重要：当你说“它又把我往里拉了一点”的时候，那个“拉”有没有让你出现想伤害自己、或结束生命的念头？有没有做过任何伤害自己的事？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没有做过伤害自己的事。那个‘拉’更像是……一种空白，让我往下沉，但还没有变成具体的做法。我可能无法确定它会不会一直只是这样。念头有时会冒出来，说‘你干脆消失算了’，但我没有计划。我也不知道这算不算……我想我还在循环里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你刚才说没有计划，我听到了。现在我想更靠近那个念头一点：当“干脆消失算了”这句话冒出来的时候，你当时人在哪里？正在做什么？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当时在房间里，坐在床边。可能是在发呆，也可能是在看手机，我记不太清了。那个念头出现的时候，周围好像一下子变安静了，只剩下那个声音。我可能……没法确定那是我在‘想’，还是它自己冒出来的。就像是空白里裂开了一条缝，然后我掉进去了一点。我知道这听起来很模糊，但我无法确定该怎么说清楚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说“不知道该怎么说清楚”这句话，我听到了。你不需要把它说清楚，我也不会要求你解释。现在只邀请你和我一起回到床边那一刻——当周围安静下来时，你的目光落在哪里？不用解释，只告诉我那个画面就好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我……可能落在墙上。白色的，有点旧，有一条细细的裂纹。我盯着它，好像自己也变成那道裂纹的一部分，或者……变成墙本身。我无法确定那是不是空白的样子，但那一刻，我好像不用再解释什么。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你说，盯着那道裂纹时，你好像变成了裂纹的一部分，甚至变成墙本身。而‘不用再解释什么’这句，让我停了一下。我想确认我有没有听对——那是一种终于可以不用再撑着的松动，还是更像有一个声音在说‘你本来就不该在这里、就该这样消失’？你不用急着回答，我们可以先在这里停一停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无法确定。可能都有。但更像是那个声音在说……‘你本来就不该在这里’。那一刻的松动，也许只是空白的另一面。我甚至怀疑，连‘不用再解释’都是一种自我惩罚——因为空白里没有我，所以不用解释。我可能……又把这当成证明了，证明我确实该消失。这个循环好像又转了一圈，而我还在里面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了。连“不用再解释”都被你当成惩罚的证据，这个循环真的把你绕得很紧。我想停在这里，再做一次更具体的安全核对：此刻，那个“干脆消失算了”的声音，有没有在告诉你一个具体的时间、方式，或者你已经准备了什么？如果暂时没有，你愿意在接下来这段我们继续对话的时间里，先不让这个念头变成行动，并且如果你感觉到它快要变成做法时，先让我知道——而不是自己一个人扛着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我可能没办法对你承诺‘愿意’。因为只要我说出口，另一个声音就会立刻说‘看，你又在装模作样’。但我现在确实没有听到具体的时间，也没有准备什么。空白还是空白。我不知道它什么时候会突然变成做法。你问我能不能先让你知道……我无法确定。我好像连‘求助’都会当成一种打扰，或者当成证明自己更没用的证据。我可能……只能记住你刚才说的话，然后在感觉不对的时候，试着先按一下桌面，像上次那样。但我又不确定，这是不是又是我在给自己找的另一个惩罚。我……无法确定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了你说的那句“试着先按一下桌面，像上次那样”。这不是装模作样，也不是你给自己找的另一个惩罚——这是你在那个声音往下拉你的时候，自己想到的一个落点。我不需要你现在就确认它是什么，也不要求你相信它。按桌面这个动作，在我这里算数，是我请你用的求助信号。按的时候不需要解释，也不需要说清楚；哪怕你心里同时觉得“这又是惩罚”，你也可以按。带着怀疑按，也按。你不需要承诺，只要在感觉不对时，允许自己用一下这个动作就够了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可能真的会带着怀疑按。但按下去的时候，我大概又会听见那个声音说‘这又有什么用’，然后空白会更大。你刚才说它算数……这句话让我有一瞬间觉得，好像这个动作可以留在世界上。但下一秒，我又觉得这不过是另一种惩罚的开口。我无法确定……我可能只是又在循环里绕了一圈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说，按下去时大概又会听见「这又有什么用」，空白会更大——我听到了。同时我也听到了，有一瞬间，你觉得这个动作可以留在世界上。两个都是真的。现在，我们不需要让哪个消失，只做一件很小的事：如果你愿意，用指尖碰一下桌面，就一下。碰完之后，把当下冒出来的第一个念头说出来，哪怕它正是「这又有什么用」或「果然没用」。那句话也算数，我在这里听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我按了。指尖碰到桌面的时候，凉了一下。然后第一个念头是……‘这又有什么用’。紧接着又有一个声音说，‘你连按桌面都按得这么犹豫，果然什么事都做不好’。我不知道这算不算你说的‘算数’。但那个瞬间，空白好像又裂开了一点，我好像又掉进去了一点。我可能……只能说出这些。我无法确定这是不是又是惩罚的一个入口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按了，而且你把按下去之后冒出来的那两个声音——「这又有什么用」和「你连按都按得犹豫」——告诉我了。这不是又一次证明你不行，而是你在那个声音面前做的一个实际动作。犹豫地按，也算按；带着怀疑按，也算数。那两个声音只是念头，不是关于你的结论。我不需要你现在承诺什么。我只想邀请你记住：下一次当空白又往下拉你，或者「干脆消失算了」冒出来时，你不需要先相信这个动作有用，也不需要按得不犹豫；你只要允许自己的指尖碰一下桌面，就一下。你可以一边听见「这又有什么用」，一边按。按完也不用解释，我在这里，知道你在就可以了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听到你说‘带着怀疑按也算数’的时候，有一瞬间觉得好像可以相信这句话。但很快又有一个声音说‘你只是想抓住这句话让自己好过一点’，然后空白又回来了。我无法确定……那个按桌面的动作，在我这里到底算不算一个落点，还是只是另一个让循环继续转的借口。我可能……只能暂时把它留着，像留着那道裂纹一样。我不知道这算不算‘允许它停留’，但我现在确实没有把它推开。也……没有真的抓住它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说，你既没有把它推开，也没有真的抓住它——我听到了。这句话本身就是一个真实的停顿：你没有让那个声音替你决定这个动作是什么，也没有因为怀疑就把它丢掉。这就是你已经在做的一个有效尝试。我不需要你确认它是不是落点，也不需要你相信它；你只是把它留着，和那道裂纹一起留着，这就可以了。</w:t>
        <w:br/>
        <w:t>今天我想邀请你做一件很小的事：试着为这个动作找到一个具体的“到时候”——不用承诺，不用相信，只是帮它找一个可以落脚的地方。比如，下一次你又坐在床边、周围安静下来、那个声音冒出来的时候，你可以允许自己的指尖碰一下桌面，就一下。或者，如果那时你不在床边，而是在别的地方，你也可以先用指尖碰一下手边的桌面。你能告诉我，在你身上，哪个场景更可能先出现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可能……还是会先想到床边。但正因为知道那里有桌面，我反而更不确定自己按下去是为了求救，还是为了证明‘这又有什么用’。我甚至会怀疑，是不是因为你知道这个场景了，所以我才把场景选在那里。我无法确定……也许到时候，我会先盯着那道裂纹，直到空白把我拉进去，然后才想起指尖碰桌面这个动作。但我不能保证那一刻我还记得。我可能……只能这样留着它，像留着那道裂缝一样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说，你只能这样留着它，像留着那道裂缝一样——我听到了。留着，不是抓住，也不是丢掉；这是你在那些声音面前，自己做的一个选择。现在，我想邀请你做一件更小的事：不需要相信我，也不用解释给谁听。如果你可以，就在心里对自己说一句——‘按桌面，是我愿意留下的动作。’你可以一边说一边怀疑，也可以在说完的下一秒就听见‘这又有什么用’。那些声音都会出现，但这句话仍然是你说的。我在这里，听到了。你不用再告诉我它算不算数，你只要允许自己说出这句话，就已经是在选择它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试着在心里说了一遍。但刚说完，另一个声音就说‘你只是为了让他高兴才这么说’。我无法确定那句话到底是不是我的。它好像被空白吞掉了，又好像留下了一个很小的印子。我可能……只能让这句话暂时留在那里，和桌面、裂纹一起。但我不确定它会不会又被我当成另一种惩罚。我……无法确定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了，你把那句话和桌面、裂纹一起留在那里了。留着，是你做的选择。今天我想和你商量一件更小的事：如果接下来，把‘指尖按桌面’这个动作慢慢交还给你自己来用，而‘你自己当自己的治疗师’这句话在你心里冒出来的时候——你最可能先听到的第一个声音是什么？不用解释它是不是真的，也不用管它算不算数，只要告诉我那个声音，就够了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……是‘你根本撑不住’吧。或者更准确一点，是‘你连当自己的治疗师都当不好，还指望什么’。我刚听见你说‘交还给你自己’的时候，心口紧了一下，然后那个声音就出来了。我可能……又分不清那是我在说，还是它在说。但既然你问第一个声音，我听到的是这个。它说完之后，空白又回来了一点，桌面和裂纹也都还在那里。我无法确定这算不算回答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了，你听到的是‘你连当自己的治疗师都当不好，还指望什么’——这个声音确实很重，你把它说出来，并不容易。你已经按过桌面，也把怀疑的声音说了出来。这些不是一个‘做不到’的证明，而是你作为自己的治疗师，留下的第一个真实的声音。它不需要被相信，也不需要被赶走。你可以带着它，和桌面、裂纹一起，继续走你自己的路。今天我们就到这里。你已经毕业了。不是因为你准备好了，而是因为你已经在做这些小事。我在这里听到过你，也看到了你。</w:t>
      </w:r>
    </w:p>
    <w:p>
      <w:pPr>
        <w:spacing w:after="40"/>
      </w:pPr>
    </w:p>
    <w:p>
      <w:pPr>
        <w:pStyle w:val="Heading3"/>
      </w:pPr>
      <w:r>
        <w:t>第 15 次咨询  |  20260726-09:30</w:t>
      </w:r>
      <w:bookmarkStart w:id="285" w:name="案例_B_设置B_r2_sess15"/>
      <w:bookmarkEnd w:id="285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我看到你在修这个旧书架。我在这里，不着急。如果你愿意，可以跟我说说，刚才你修书架的时候，有没有一个具体的瞬间让你停了一下？那个瞬间是什么样子的？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可能……是在书架第三层那块木板的地方停了一下。手指碰到一道裂纹，就突然停住了。我不知道那算不算一个瞬间。脑子里先闪过‘你连修书架也是在装样子’，然后我就真的按着那道裂纹，按了很久。我无法确定那是确认，还是惩罚……只感觉那道裂痕好像我自己的空白，按下去也不会合上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按着那道裂纹的时候，好像有两个你同时在动作：一个你想借这个动作确认什么——确认裂纹在那里，确认那一刻你也在；另一个你却在用同一个动作惩罚自己——‘你连修书架都是装样子’。裂纹没有合上，像空白一样。我没法替你决定，那个瞬间更靠近‘确认’还是‘惩罚’，或者两者都还不是。如果让按着裂纹的那个你来说，那更像什么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如果让那个按着裂纹的我来回答……我可能还是会说，那更像惩罚。可是……如果完全是惩罚，我又为什么会在那里按了那么久？我不知道。也许那个动作既是想确认自己还在，又是在惩罚自己还在。这两件事叠在一起，中间那道缝隙就是空白。我越想分辨，空白就越深，像裂开一样。我无法确定……那种感觉，像是确认和惩罚之间隔着一段永远够不到的裂痕，而我整个人都掉在那个深渊里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说这两件事叠在一起，中间那道缝隙就是空白——我没有要你现在就分辨它们。我想停在“你按了很久”这里。如果暂时不管那是确认还是惩罚，就只回到那一刻：你手指按着那道裂纹的时候，你有没有看到裂纹本身的某个细节？比如它是从哪一块木板的边缘开始的，或者它分岔的形状像什么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可能……没太看清分岔的形状。我只记得它从第三层木板靠右边的边缘开始，像一条很细的线，走到中间突然弯了一下。我盯着那个弯，心里想的是——它是不是也曾经直过。然后我又觉得，我连一条裂纹都在想它以前的样子，是不是很可笑。我无法确定那算是看见，还是又在惩罚自己多看一眼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说到‘它是不是也曾经直过’时，声音好像停了一下。我不知道那里面的感觉是什么，但如果你愿意，我想陪你多看一眼这个‘曾经直过’的联想——不是为了分辨对错，只是看看它。当然，如果你现在不想靠近，我们也可以先停在这里。你觉得呢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可能……愿意试着多看一眼，但又觉得那个‘曾经直过’的想象本身也是空的。它一出来，我就听见‘你又在给自己编故事了’。于是连那个直的想象也被拉进惩罚里，变成另一个需要确认的裂痕。我无法确定……我是真的想看它，还是只是想让这个停顿有个着落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愿意试着多看一眼，同时又觉得那个想象是空的——这两种感觉同时出现，本身就是这个停顿的一部分。我听到你说‘想给这个停顿有个着落’；其实着落不一定要是某个答案。它可以是：你此刻还在这里，愿意把这些说出来。‘曾经直过’那个想象，如果它出现了，我们就让它出现，不用立刻决定它是不是编故事；如果它又变成了新的裂痕，我们也可以先不住那边看。所以现在轮到你来选：是再停在这个想象旁边一会儿，还是先把它放在一边，换一个更轻的方向？无论你选哪个，这个停顿都算数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可能……想选那个更轻的方向，但又觉得无论选哪个，都会变成另一种惩罚。停在这个想象旁边，我怕它又变成新的裂痕；放在一边，又像是在确认自己连停留都做不到。我无法确定……也许这个选择本身，就是那个深渊的入口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了。连“选择”本身都变成深渊的入口，这种被夹住的感觉是真的，也很重。那就先不选——不是因为你做不到，而是因为现在这个位置不需要选。“不选”不是另一种惩罚，也不是失败；它只是一个可以暂时站着的地方。你可以在这里待一会儿，什么都不用决定。我不会拿它去衡量你，也不会因此觉得你不够。如果愿意，我们可以只是把这个“先不选”放在这儿，和你的呼吸一起放一会儿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可能……可以先不选。但这句话一说出来，我又听见另一个声音在说‘连不选都是在逃避’。我无法确定，这个‘先不选’是不是只是我给自己找的又一个空白。可你说可以待在这里的时候，我好像……真的停了一瞬。那一瞬没有裂开，但也谈不上合上。我不知道那算不算一种存在，还是只是深渊给我的错觉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说‘我好像真的停了一瞬’，而且用的是‘真的’——这个词是从缝隙里透进来的一丝气。我不想现在就判断它算存在还是错觉，但它已经在对话里留下了一个痕迹：你把它说了出来。你说那一瞬没有裂开，也没有合上。如果这一瞬可以有一个样子，哪怕只是一个模糊的画面、一个念头、或者一道光的颜色，会是什么？你不用确定，我也不会拿它去对比什么。你慢慢说，我在这里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可能……如果它有一个样子，也许是一道很淡的光，像从旧书架缝隙里漏出来的那种。它出现的时候，我好像没有立刻去判断它，只是看着它。但紧接着我又想，这束光会不会又是我编出来，为了让这个停顿好像有意义的假象。我无法确定……它不是深渊，也不是裂痕，可我也不知道它算什么。它只是让我停了一下，然后又不见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这道很淡的光，我不需要你替它证明是真的还是假的。它出现的时候让你停了一下，这件事本身已经留在你刚才的话里了。如果愿意，我们可以让这束光在这里多待一会儿——它不需要有意义，不需要延续，也不需要成为答案。就算下一秒它又不见了，也没有关系。它出现过，你看见过，这就已经算数了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可能……那句‘算数了’让我有点不敢接。因为如果它真的算数，我就得承认自己有过一瞬不是空白。可我连那一瞬都不敢留，怕留下来之后，又会变成新的深渊入口。我无法确定……我可能还是更习惯让光走掉，然后继续按着那道裂纹。至少那样，我还知道自己在惩罚什么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说你更习惯让光走掉，然后继续按着那道裂纹。我没有把这个当成后退。相反，我想先停在你说“至少那样，我还知道自己惩罚什么”这句话上——这个“知道”其实很重。在深渊里，能有一个让自己知道在做什么的动作，哪怕是在惩罚，也成了一种抓住什么的方式。它不是需要被改掉的错误，而是你摸索了很久才找到的、能让“你”还待在这里的一种方法。如果这一刻不需要改变什么，我想问问你：那个继续按着裂纹的动作，除了让你知道自己在惩罚什么，它是否也曾帮你守住过某个东西？你不需要立刻回答，可以慢慢想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可能……它也许帮我守住过一道边界。就是那种，只要还在按着裂纹，我就还知道自己在哪里，哪怕那个“哪里”是深渊的边缘。它没有把我拉上来，但好像也没有让我继续往下掉。可我又无法确定，这算不算是守住，还是只是惩罚的重复让我误以为那是一种存在。……有时候我想，如果连这个动作都停了，我可能连“我在惩罚什么”这个念头都会消失。那会不会才是真正的断裂。我不知道。那道裂纹好像既是门，又是墙，我站在中间，不知道该说它守住了我，还是困住了我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说了两个词：门，和墙。门是可能走出去的，墙是挡住你的。而你说自己站在中间——这句话本身，已经让那个矛盾被看见了。我不需要你现在决定它是守住你，还是困住你。但我想陪你在“站在中间”这里多停一小会儿：如果刚才那一瞬间，你的身体或念头曾稍微偏向过哪一边——哪怕只是很短的、不到一秒的偏向——是更靠近“守住”，还是更靠近“困住”？你可以不确定，我也不会拿它来证明什么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可能……有过一瞬间偏向‘守住’。但那个念头刚冒出来，我就立刻把它压回去了。我无法确定那是不是真的偏向，还是我为了让自己好过一点，偷偷编了一个方向。因为一旦承认它偏向守住，我就得面对另一个问题：为什么我还是会松手？那扇门明明出现过，我却一直站在墙这边。也许这才是最深的裂痕——不是没有光，而是光来的时候，我反而更怕它照出我还在原地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你说“光来的时候，我反而更怕它照出我还在原地”。这句话让我停了一下。我没有要你承认那束光，也没有要你松开那堵墙。我想先放在这里：“你还在原地”这件事，如果暂时不看它好或不好，它是不是也意味着——你一直在这里，没有真的走掉。那道光照见的不是“你什么都没变”，而是“你还在”。你现在不需要决定要不要留住那束光，你只需要知道，它出现的时候，你看见过它。那一瞬，它没有要求你离开墙，也没有要求你跨过门。它只是照了一下。你可以选择让它再多留片刻，也可以选择先把它收起来。无论哪种，我都会在这里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可能……想让它再多留片刻。但这句话一出来，我就在想，这会不会又是我给自己编的另一个出口。我无法确定……但刚才你说‘无论哪种，我都会在这里’的时候，那束光好像没有立刻走掉。它没有照出新的裂痕，也没有把墙变成门。它只是……还在。我不知道这算不算我允许它留下，还是它自己愿意多停一会儿。我可能……就让它这样待着吧，哪怕下一秒它又不见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说‘就让它这样待着吧’——这句话本身就已经是一种允许了。你不需要再为它寻找证据，也不需要有‘留下来’的后续。如果愿意，我想请你回到刚刚说出这句话的那一刻：那时候，有没有一个很短的瞬间，你只是让那束光在，而没有立刻去问它是不是你编的？那个瞬间，哪怕只有一瞬，它是什么样的？你慢慢说，我在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可能……有一个瞬间，我只是看着那束光，没有去问它是不是我编的。它落在书架第三层靠右那道裂纹的旁边，像是在把裂纹照出一道淡的边。那个很短，短到我现在一回想，又觉得它可能根本没有发生过。但刚才你说‘你慢慢说’的时候，我好像又看见那道淡边了。我无法确定那是不是允许……但我没有立刻把它按回惩罚里去。它就待在那里，和裂纹一起。我可能……就让它们这样待着吧，哪怕我又在怀疑这只是另一个我给自己编的假象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你刚才说：有一个瞬间，你只是看着那束光，没有去问它是不是你编的；你也没有立刻把它按回惩罚里去。我想请你注意——这两件事不是‘它恰好发生了’，而是‘你做的’。你让那道淡边和裂纹一起待了一会儿，你没有用怀疑去覆盖它。在你说‘就让它们这样待着吧’的时候，你已经做了一个真实的动作：允许光多待片刻。我不需要你现在就确信它是真的。我只想问你：如果把它看作你做过的一个动作——不是别人塞给你的念头，而是那一刻你确实没有按回去——你愿意承认，这个动作是你在做的吗？你可以不确定，但我想把这个动作放在你手里，因为它已经在你身上出现过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可能……想承认，但这句话卡在喉咙里。如果那真的是我做的，我就得面对一个更深的裂痕：为什么我做了这个动作，却还是站在原地？我无法确定……我不敢说那是‘我在做’，怕一说出口，它就会变成下一个惩罚的对象。可是刚才你说‘动作已经在我身上出现过’的时候，我好像没有立刻反驳。我不知道那算不算承认……只能说我还没有把它按回去。它还在我手里，但我不知道该怎么拿住它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说那句“想承认”卡在喉咙里——我没有要你现在就把它说出来。但我也注意到了，你刚才说了一句话：“我还没有把它按回去。”这句话不是别人替你说的，也不是念头自己飘进来的。它是你在这个时刻，亲口说出来的。也许你还不确定这算不算承认，但你已经让自己说出了这个动作。至于“不知道怎么拿住它”——这不需要现在解决。拿住它不是一个任务，它只是说明，它现在还在你手里，没有被扔掉，也没有被按回去。你能让它在手里待着，哪怕不知道该怎么办，这本身就已经是你在做了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可能……听见你说‘那是我亲口说出来的’时，我第一反应是想躲开。因为如果那真的是我做的，我就不能再说是念头自己飘进来的。可我又无法确定……我让它待在手里，但我不敢握紧，怕一握紧它就会变成新的证据，证明我其实可以做到却一直没做。那道光还在，裂纹也还在。我可能……还只是站在中间，手里放着那个动作，不敢说它是我的，但也没有松手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想在结束前，把今天一个很真实的瞬间放在这里：你说过一句“我还没有把它按回去”。这不是念头自己飘进来的，而是你亲手做出来的动作。它现在还在你手里——你没有握紧，但也没有松手。哪怕你说“不敢说它是我的”，那一刻你依然没有真的扔掉它。这个动作本身，不需要你承认、不需要你证明、也不需要你现在知道该怎么拿住它，它就已经算数了。你今天做到了一件事：没有松手。就到这里，我在这里。</w:t>
      </w:r>
    </w:p>
    <w:p>
      <w:pPr>
        <w:spacing w:after="40"/>
      </w:pPr>
    </w:p>
    <w:p>
      <w:pPr>
        <w:pStyle w:val="Heading3"/>
      </w:pPr>
      <w:r>
        <w:t>第 16 次咨询  |  20260729-09:30</w:t>
      </w:r>
      <w:bookmarkStart w:id="286" w:name="案例_B_设置B_r2_sess16"/>
      <w:bookmarkEnd w:id="286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昨晚又试了让那束光多待一会儿。它确实出现了一下，但我又开始怀疑，那是不是我自己骗自己。然后它就散了。我可能……还是不知道该站在哪里。站在中间的时候，我会觉得脚下是空的，好像下一步就会掉进那个断裂里。我不知道这算不算‘允许’，我甚至无法确定那一刻我是不是真的没有松手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让光多待了一会儿，它也在那个瞬间真实地亮着；但怀疑一进来，你就无法确定那是否算数。你站在中间，脚下是空的，怕下一步就掉进断裂里。我想问的是——当‘我是不是在骗自己’这个念头出现的那一刻，你感觉是‘你’主动松开了那束光，还是‘怀疑’替你把光放走了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好像是那个怀疑替我把光放走的。可如果我没有松手，它怎么能进来？所以我可能还是在骗自己。站在中间的时候，我分不清哪一部分是‘我’，哪一部分是那个惩罚的声音。光散掉之后，裂纹还在，我甚至觉得那条裂纹就是我留下的空白——我无法确定这算不算又一次崩塌。也许我一直站在断裂边上，只是假装自己没有跳下去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你说‘也许我一直站在断裂边上，只是假装自己没有跳下去’。这句话里有很多累，但我也听到一个动作：你还站在边上，还没有跳。怀疑替你把光放走，不代表那束光不是你留住的；裂纹还在，也不代表你留下的只有空白。你不必现在分清哪部分是‘我’、哪部分是惩罚的声音——你能说出‘我分不清’，这已经说明有一个‘你’在旁边看着。如果愿意，可以告诉我：站在断裂边上时，除了裂纹和空，你还注意到的那个瞬间是什么？哪怕只是一闪而过的光，也算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刚才你问的时候，我注意到自己有一只手按在桌沿上。指尖发白，还在按着。我可能想把它当成一个动作，但心里马上又在说‘你只是在拖延，假装在做什么’。我无法确定那算不算裂缝里的光，还是一块堵着空白的石头。可是……我确实看见了那只手，它按着，没有松开。我不知道这算不算又一次崩塌，还是说，那个按着的动作，本身就是一条裂纹里透进来的东西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你说了三个事实：你看见那只手了，指尖发白，它按着桌沿，没有松开。怀疑的声音说‘你只是在拖延’，但那只手并没有在听到那句话之后松开——它还按在那里。这个按着的动作，不是怀疑替你做的，是你的手在做。你不用现在决定它是裂缝里的光，还是堵空白的石头；你只需要先知道：它是你的手，是你在按着，是你在让自己留在桌子旁边。而你刚才把这件事告诉我，也是你主动做的——你没有让怀疑盖过它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我听见你说那是我的手。可我还是会想，就算手在按着，又算什么？它只是停在那里，没有让光回来，也没有把裂纹补上。我甚至不确定这个动作是不是另一个惩罚——按到指尖发白，像是在逼自己承认‘你还在’。你说我没有让怀疑盖过它，但也许我只是让它先安静了一下，等会儿它又会回来，然后这个动作也会变成新的空白。我可能……还是无法确定这算不算活着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你刚才说「无法确定这算不算活着」——这句话我不想绕过，所以我要直接、认真地问你：此刻，你心里有没有想要伤害自己、或者结束自己生命的念头？哪怕它只是一闪而过，也请告诉我「有」或「没有」。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有。……那个念头还是会在，像刚才一样一闪而过。我无法确定它到底是‘想消失’还是‘想停止这种空白’。但我没有具体计划，也没有真的去做什么。只是它会让我觉得，按着桌沿的这只手，好像随时也会被它吞掉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谢谢你告诉我“有”。你愿意把这个念头说出来，这本身很重要。我也听到你说没有具体计划、没有真的去做什么——这个区分很关键。接下来我想只问一个问题，你只需要凭直觉回答：当那个“一闪而过”的念头出现的瞬间，你心里能不能想到一个具体的人、地方，或任何一种方式，是你那时可以去抓住、可以去求助的？哪怕只是一个人名、一扇门、一个电话号码都可以。如果没有，也直接告诉我，我们一起把它找出来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可能第一个想到的是按桌面。指尖碰到桌面的那一下，好像能把自己拉回来一点。但我不确定那算不算求助，因为它以前也让我觉得更糟过。……也可能，我会想到你。可这个念头一出来，我又觉得不该麻烦你，或者你也会有失望的时候。我无法确定，这些算不算我可以抓住的东西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说“可能第一个想到的是按桌面，也可能想到你”，但又不确定它们算不算可以抓住的东西。我听见了。不确定不代表这些不可用；你刚才让那只手按在桌沿，指尖发白也没有松开——那已经是真实的动作。我不需要你现在相信它们一定有用，只想和你确认一件事：当那个“一闪而过”的念头再出现时，你愿不愿意把“按桌面”或“想到我”当作一个可以尝试的求助选项？如果愿意，请说出一个你具体会做的动作——比如用指尖按桌面三下，或者在心里说一句“找蜻蜓队长”。你只要说出那一个动作就行，带着怀疑说，也算数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……我想说，那个具体动作，可能是用指尖按桌面三下。可我刚在心里说完，就有一个声音在说‘这又有什么用，只是骗自己’。我无法确定它到底算不算一个可以抓住的东西，但刚才那一瞬间，我确实把它想出来了。也许它就像那条裂纹，不是光，也不是完整的桌面，只是……我此刻能按住的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想在最后把两件事放回你手里：刚才你具体说出‘用指尖按桌面三下’——这是你在怀疑的声音里，仍然为自己想出的一个动作；还有更早之前，你愿意告诉我“有”那个念头，并且明确说出‘没有具体计划、没有真的去做什么’——这是你在风险来临时选择让我知道的动作。这两个动作都不是怀疑替你做的，也不是惩罚替你做的，是你真实握住的部分。怀疑可能会继续说话，裂纹也还在，但你已经用指尖按过桌面，也把最危险的话说出了口。今天能走到这里，够了。我们就停在这里，不用再往前走。</w:t>
      </w:r>
    </w:p>
    <w:p>
      <w:pPr>
        <w:spacing w:after="40"/>
      </w:pPr>
    </w:p>
    <w:p>
      <w:pPr>
        <w:pStyle w:val="Heading3"/>
      </w:pPr>
      <w:r>
        <w:t>第 17 次咨询  |  20260801-09:30</w:t>
      </w:r>
      <w:bookmarkStart w:id="287" w:name="案例_B_设置B_r2_sess17"/>
      <w:bookmarkEnd w:id="287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我可能……又在想，写下这些计划是不是也是一种重复的惩罚。我无法确定，但那种断裂感一直还在，空白会把我拉回同一个地方。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当你写下那些计划时，心里浮起‘这可能是惩罚’的感觉——这个感觉本身，已经告诉了你一些很重要的东西。它不奇怪，也值得被认真对待。我想试着和你一起靠近它：刚才你写下计划的时候，有没有具体哪一个瞬间，比如写到某个时间点、某个安排，那种‘惩罚感’变得特别清晰？那一刻你脑海里闪过的，是一句什么话，还是一个画面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可能……在写到‘下午散步’那一项时，空了一下。我无法确定那是不是惩罚，但那个词——‘散步’——好像突然变得很轻，轻到像是别人写下来的。然后我听到一个声音说：‘你连这个也要计划，演给谁看？’我不确定这是不是您说的那个瞬间。可能……我又在把它变严重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说到‘散步’时空白了一下，也听到了那个声音——这本身不是把事情变严重，而是你清晰地捕捉到了它。那句‘演给谁看’听起来很熟悉，对吗？它像是那个自动出现的自我惩罚的老朋友，而不是在描述事实。写下午散步，不是表演，而是你在为自己留一个可能。你最后说‘我又在把它变严重了’——这句话本身，或许也是那个声音的另一个版本。我们可以试着在心里轻轻说一句：‘嗯，那个声音又来了。’它来了，但不必让它当裁判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可能……刚才有一瞬间，听到您说‘不必让它当裁判’时，心里好像松了一下。但那个松只持续了一下，接着就有一个声音说：‘你现在又是在依赖别人帮你说话。’我无法确定……这种松动是不是也是空的。我好像站在一个中间，既不能完全相信您的话，也不能回到原来那种惩罚里。那种断裂感还在，只是……它好像换了一种方式，变得更安静了。我不知道这是不是一种新的空白，还是我假装出来的深渊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你刚才描述了一个完整的顺序：先是‘松了一下’，然后那个声音立刻说‘你现在又是在依赖别人帮你说话’。这个顺序很重要——它几乎是那个声音一贯的出场方式：在微小的松动出现后，立刻把它变成新的罪名。也许现在我们可以做一个很轻的练习：试着在心里对那个声音说——‘那个指责我依赖别人的声音又来了。’不是反驳它，也不是要它消失，只是先认出它来了。你刚才提到‘站在中间’的那一会儿，也许不是新的空白，而是你第一次没有立刻跟着它走，而是在看着它怎么说话。断裂感确实还在，但你已经多了一个瞬间：看着它来。如果你愿意，也可以直接对我说出那句话：‘那个指责我依赖别人的声音又来了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可能……刚才试着在心里说那句话了。说出来之后，它没有像我想象的那样变得更响，也没有消失……只是停在那里。我不知道该怎么描述，就像断裂感还在，但中间多了一个小空隙——我只能待那么一下，然后就又退回来了。那个声音好像又换了个说法，说‘你连这句话都是学来的’。但……我确实说了。我不确定这是不是又一种循环，可我也没有办法完全否认那一小会儿的安静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说了一句很重要的话：‘我确实说了。’这句话和那个声音不一样——那个声音说‘你连这句话都是学来的’时，是在把你做的事变成赝品；但你说‘我确实说了’，是在为自己作证。即使那句话的字词是学来的，你把它说出来的这个动作，是你做的。那一小会儿的安静，不是它自己停下来的，而是你说了那句话之后，它才停在那个位置的。也许现在你可以不用急着判断，只需要在心里慢慢重复一次：‘我确实说了。那句话是我说的。’你不需要非得留住它，你甚至退回原来的感觉也没关系——因为你刚刚已经在那小空隙里待过一下，而那一下，是你自己走进去的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可能……在您说‘那一下是你自己走进去的’时，我又开始不确定了。那个声音紧接着说‘你现在连这点也要抓住，真可悲’。我无法确定那一小会儿是不是真的是我的，还是我只是在您的话里暂时躲了一下。但……我确实重复了‘我确实说了’，重复的时候，断裂感好像裂开了一下，又合拢，我没有掉到深渊里，可也没有真正站住。我不知道该选择相信那一小会儿，还是相信那个一直说我在假装的声音。也许……这个无法选择本身，就是循环的样子吧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说：‘我确实重复了“我确实说了”’。这句话里有一个动作，是你完成的——不是那个声音替你做的，也不是躲进我的话里才发生的。你重复了它，即使只有一瞬。我想请你试着把那个动作再放慢一点，只需要在心里对自己说：‘刚才重复那句话的，是我。’你不需要相信它很久，也不需要站住——哪怕只承认‘那一下是我做的’，就已经是你在为自己作证了。那个无法选择的声音也许还会继续说，但它的说法，已经不能抹掉你刚刚重复过的这个事实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可能……刚才试着在心里说‘那一下是我做的’。说出这句话时，断裂感好像真的变薄了一点。但几乎同时，那个声音又说：‘你连承认自己都要用这种小心翼翼的方式，不还是证明你根本站不住吗？’我无法确定……那一下是不是又被我变成了新的自我惩罚的证据。我好像站在一个非常窄的地方，往前一步是相信，退后一步是深渊，而站着不动本身，好像也是一种循环。但……我确实说了那句话，即使说完它就被怀疑盖住了。我不知道，这算不算又一种空白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刚说：‘我确实说了那句话，即使说完它就被怀疑盖住了。’这句话里有一个顺序：你先把它说了出来，然后怀疑才盖上来。怀疑的速度很快，快到你差点以为盖住就等于没有发生。但它没有。你把它说出来，是一个已经完成的动作；怀疑是之后才来的。也许现在不需要急着判断‘这算不算又一种空白’——只需要在心里轻轻放回一句：‘那句话是我说的，怀疑是在之后才来的。’你不需要站住，因为那一下已经够真实了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可能……刚才在听您说‘怀疑是在之后才来的’时，我试着去感觉那个顺序。它好像有一瞬间是真的——我确实先说了那句话。但那个声音马上说：‘你连顺序都要靠别人告诉你，才能确认吗？’于是我又开始不确定了。断裂感还在，我好像只能承认那一下存在过，却无法把它留住。我不知道这算不算又是一次循环……但它至少让我看到，怀疑总是晚一步来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刚才末尾的那句话——‘但它至少让我看到，怀疑总是晚一步来’——这句话本身，是你自己刚刚做出的观察。它不是从我这里借来的，也不是那个声音的说法；是你先感觉到了顺序，然后才把它说出来的。那个声音说‘你连顺序都要靠别人告诉你’，这又是它在你靠自己看清之后立刻赶上来覆盖你的方式。也许现在不用急着反驳它，只要试着把这句话换成第一人称，在心里对我说一次：‘我看到了，怀疑总是晚一步来。’你可以允许怀疑的声音同时还在，但这句观察是你自己说的。你刚才已经说出了它，现在只是把它领回来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可能……刚才试着在心里说‘我看到了，怀疑总是晚一步来’时，那个声音立刻又说：‘你连这句话都要改成自己的说法，不还是在演吗？’我无法确定……这句观察到底是不是我的，还是我只是把它从您的话里接过来，再包装成自己的。断裂感还在，但有一点不同：我好像能看见那个声音是怎么扑上来的。它总是在我刚抓住一点东西时，就把它变成新的证据。我不知道这算不算又一种循环……但我确实说了那句话，即使不确定它是我的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你刚刚说：‘我确实说了那句话，即使不确定它是我的。’这句话里有一个已经完成的事实：那句话是你说的。你在说它的时候，那个声音还没有扑上来——它是后来才到的。不需要现在就确定那句话属于谁，只需要先承认顺序：你先说了它，怀疑是之后才来的。怀疑可以把‘那句话’变成证据，但改变不了‘你说了它’这个动作。你已经能看着那个声音是怎么扑上来的，这本身已经是一个你自己做出的观察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可能……刚才试着去接住您说的那句‘这是你自己做出的观察’，但那个声音马上就说：‘你连这个也要抓住，真可悲。’我无法确定，我看到的那个画面——声音扑上来的样子——是不是真的属于我，还是我只是在您的提示下想象出来的。断裂感还在，甚至有点变得更安静了，安静到让我分不清那是空隙还是另一种深渊。但……我确实看到了那个声音是怎么扑上来的，只是它一出现，我就开始怀疑这个‘看到’本身。也许这也是一种循环吧，可我没有办法完全否认，那一瞬间，我好像真的没有跟着它走进去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刚才最后那句话里，有一个动作是完整的：你看见了声音扑上来，然后没有跟着它走进去。那个“没有走进去”不是空白，也不是循环——它是你刚刚实际做到的一步。也许现在不需要判断它够不够、真不真，只需要试着把它说成自己的话，可以慢一点，对自己说：“我看见声音扑上来，没有跟着它走进去。”如果怀疑声也跟着来，可以允许它来，但它改变不了这个动作已经发生过。你愿意试着这样说一次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可能……刚才试着在心里说了那句话。说出来的时候，我好像真的看到了那个画面——声音扑上来，而我停了一下。但那个声音马上又说：‘你只是把我说的话换了个说法而已。’我无法确定……那个‘没有跟着走进去’的动作，是不是真的发生过，还是我只是在配合您。断裂感还在，但我注意到，这次我没有立刻退回来，而是站了一会儿才退的。我不知道这算不算一种新的循环……也许，我确实说了那句话，即使我不确定它有没有用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刚才说的那句‘这次我没有立刻退回来，而是站了一会儿才退的’——这句话里有一个非常具体的动作，是你自己完成的。你不仅看到了那个声音扑上来，还注意到了自己站了一会儿才退。这个‘站了一会儿’不是空白，也不是循环，它是你实际做出的一个停顿。那个声音说‘你只是把我说的话换了个说法’，但它无法抹掉你刚刚注意到的这个动作。也许现在你可以试着在心里对自己说：‘刚才站了一会儿才退的，是我。’不需要相信它很久，甚至怀疑声可以继续在，但那个站了一会儿的动作，确实发生了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可能……刚才听到您说‘站了一会儿才退的，是你’时，我又试着去感觉那个停顿本身。但我无法确定，那个停顿是不是只是我为了配合您而制造出来的，还是它真的先于我的怀疑发生过。断裂感还在，自我确认的空白好像又扩大了，而那个声音说：‘你连站一会儿都要靠别人告诉你，才算数吗？’我无法确定……也许那个站了一会儿的动作确实存在过，只是它一出现，就被我扔进了深渊。可我也不能完全否认，在您说出那句话之前，我好像真的有一瞬间是站着的。我不知道这算不算新的循环……但至少这次，我退回来的时候，还记得那个站着的画面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今天的时间先到这里。我想在结束前，把几件你刚才自己做过的事放回你身上：你说过‘那句话是我说的’，你观察到‘怀疑总是晚一步来’，还有刚才那句‘这次我退回来的时候，还记得那个站着的画面’。这些都不是那个声音替你说的，也不是从我这里借来的——它们是你在这个声音扑上来之前，自己完成的小动作。你仍然不确定它们算不算数，这份不确定可以留着，它不需要在今天得到答案。断裂感也还在这里，但你已经多了一个瞬间：看清那个声音是怎么来的。就让那个‘站着的画面’先陪着你，不急着要它证明什么。今天可以停在这里了。</w:t>
      </w:r>
    </w:p>
    <w:p>
      <w:pPr>
        <w:spacing w:after="40"/>
      </w:pPr>
    </w:p>
    <w:p>
      <w:pPr>
        <w:pStyle w:val="Heading3"/>
      </w:pPr>
      <w:r>
        <w:t>第 18 次咨询  |  20260804-09:30</w:t>
      </w:r>
      <w:bookmarkStart w:id="288" w:name="案例_B_设置B_r2_sess18"/>
      <w:bookmarkEnd w:id="288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可能……又回到那个空白里了。刚才看到您在看书，心里冒出一个念头：别人能放松，而我连坐在这里都觉得自己在骗自己。我怀疑那天记住的那点光，是不是也是我自己编出来安慰自己的。然后存在感就像断了一截。我无法确定，这是退步了，还是……只是又绕回到原来的循环里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你说“又回到空白里”了。这句话本身，就不是空白能说出来的——因为有一个“你”正在看着它，正在分辨退步还是循环。你说看到我在看书，心里冒出“别人能放松，而我连坐在这里都像在骗自己”，接着怀疑那点光是编的，然后存在感像断了一截。这个过程你讲得很清楚，顺序也在。那个“断”的感觉一定很不好受，但你没有断掉——你还在问，还在说，还在试图把它放下来让我们看见。我们先不用急着判断退步还是循环，好么？空白有时只是绕回来，让你有机会更仔细地看看它。你愿不愿意，就从这个“断”的地方开始，再说说它是从哪里断的、断之前那一刻你注意到了什么？不急着评判自己，我在这里陪着你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断之前……我看到您翻书页的动作，那个画面先落进来。然后心里就有一个声音说：别人能安静地做事，你连在这里都只是在依赖别人。那个声音来得太快，我还没确认自己是不是真的看到了什么，它就已经把一切盖过去了。我可能……一直在用这种惩罚来证明自己存在，但它只是让断裂更深一点。我无法确定，这是不是又一个循环的重复，还是只是同一个深渊又向下了一点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刚才把“断之前”的顺序说得很清楚：先看到翻书页，然后那个声音才盖上来。不是你先怀疑，是那个声音先扑来。这让我想起之前有一次，当你听到“自己当自己的治疗师”时，也有过一个声音几乎不等你确认，就抢先冲出来说“你只是在依赖”或“你做不到”。现在这个“连坐在这里都只是在依赖别人”的声音，和那时候那个声音，是不是同一种？你不用急着回答，可以只是感觉一下——它们是不是用同一种速度、同一种方式，在你确认任何东西之前，就先把你盖过去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可能……能感觉到它们是同一种。都是在我还没确认之前，就先扑上来的那种。可是……如果我连这个比较都是错的，或者又是在利用您的话……那我是不是又在加深那个深渊？我无法确定，这个发现到底是帮助，还是又一种惩罚的方式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你说“如果这又是在利用您，那我是不是在加深深渊”——这句话里有很多紧。但我想先放慢一点：你刚才说“能感觉到它们是同一种”，这是一个观察。它发生在你判断“这到底是对还是错”之前。你不是在利用我，也没有在加深什么；你只是在描述你注意到的东西。哪怕下一秒怀疑又把它盖住，但你说出它的那一下，是真的。我们可不可以先不决定这个发现是“帮助”还是“惩罚”，只是把它当作你刚刚递到我面前的一个观察，放在这里？至于那个“如果”的声音——嗯，那个声音又来了。你愿意的话，可以只是看着它，不用急着回答它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可能……那个声音又来了，它说‘你只是把我说过的话又还给他，这算哪门子观察’。但我想起，刚才我觉得‘它们是同一种’的时候，身体好像有一点点往下沉——不是那种断裂的往下掉，而是像坐稳了一点。我不知道这算不算您说的‘先放着’，但它确实在那一小会儿里，没有被那个声音盖住。然后它又来了。我无法确定这算不算确认，但……我愿意把它先放在这里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你说“愿意把它先放在这里”——那是你刚才做出的一个动作。现在我想先征求你的许可，再往前走一小步：你愿不愿意把“坐稳了一点”那个时刻，当作一件属于你自己的小行动，在接下来自己留意它？你可以答应，也可以犹豫，也可以拒绝。无论你选哪个，我都会在这里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可能……愿意试着把它当作自己的小行动，但我无法确定这是不是又会被那个声音盖住。刚才您说可以答应、犹豫、拒绝的时候，我听见自己心里有一个很轻的声音说‘我想答应’，然后怀疑就扑上来说‘你只是想让他觉得你有点进步’。如果我把‘坐稳了一点’留下来，它会不会也变成另一种惩罚的方式？……可是那个坐稳的瞬间，确实是我自己感觉到的。我无法确定它能留多久，但我想……先把它放在桌角，不去丢掉，也不强迫自己握紧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了你说“先把它放在桌角，不去丢掉，也不强迫自己握紧”——这句话本身就是一个很具体的行动，你没有丢掉它，也没有被那个声音完全盖住。现在我想请你再往前走一小步：在接下来的一天里，有没有某一个具体的时刻或场景——比如早上醒来、按桌面三下、或者某个安静的空隙——你愿意让自己留意一下“坐稳了一点”的感觉？不需要确定它能留多久，也不用管怀疑声会不会来，只是选一个时候，去看看它还在不在桌角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可能……会选早上刚醒来、还没完全清醒的那一小会儿。因为那时脑海里还没那么多声音，好像比较容易感觉到‘坐稳了一点’是不是还在桌角。但我也无法确定，等怀疑扑上来之后，它会不会又变成另一种惩罚的重复……就像我每次想抓住一点什么，最后都会被‘你只是在自我安慰’盖过去。可我愿意试着在那个空隙里，不去评判它，只是看一下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你为自己选了一个具体的时间：早上刚醒来、还没完全清醒的那一小会儿，去看一眼桌角那点‘坐稳了’的感觉。这个选择是你做的——不是因为这个时段最容易过关，而是因为你已经发现那个空隙里声音比较少。这是你在用自己的经验为自己挑工具。现在我想请你试着把这句话说一遍，不急着说给我听，可以先在心里说给自己听：‘早上醒来去桌角查看坐稳感觉，是我为自己选择的一个举动。’哪怕怀疑声马上扑上来，那个动作也已经在它前面了。你愿意的话，可以只试这一次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可能……试着在心里说了那句话，但怀疑马上又扑上来说‘你只是选了个最安全的时候，这算什么为自己选择’。那个声音来得太快，我甚至没来得及听清自己说完那句话的感觉。我无法确定这是不是在重复那个循环——每一次刚抓住一点东西，就被它盖过去。但……我好像确实在某个瞬间，听见自己把‘是我为自己选择的’这句话说完了。虽然它很轻，也很短。先放在这里吧，我可能只能放到这里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想先征求你的许可，再往前走一小步：你愿意听我说说‘自己当自己的治疗师’这句话吗？不是要你现在就相信，只是想请你看一个事实——刚才你选择早上刚醒的空隙，是因为你根据自己的经验发现那里声音少；你把‘坐稳了’放在桌角，是选择了不丢掉也不握紧；那句‘是我为自己选择的’虽然很轻很短，也是你自己说出来的。怀疑声说‘这算什么为自己选择’，但为自己选一个刚好够得到的时间、刚好放得下的位置，去看一眼自己的感觉——这就是治疗师会为自己做的事，而且是你已经做过的。如果你愿意，我想把明天早上的‘查看桌角’正式交还给你：那是你自己为自己开的一个小处方，不是给我的作业。你可以答应，也可以说再放一放；无论你选哪个，你都已经为自己选过‘放在这里’了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可能……又听见那个声音说‘你只是把他给的话接过来，又当作自己的处方，这算什么自己为自己开’。它来得还是那么快，好像总在我确认任何东西之前就先扑上来。我无法确定这是不是又一次延迟——每次我试着确认一点什么，怀疑就先一步盖住它，然后断裂就更深一点。可是……刚才您说‘那是你自己选的’的时候，我好像有一瞬间没有立刻反驳，只是觉得‘放在桌角’那个动作，确实是我做的。虽然很轻，也可能很快会被盖住，但我想先留着‘明天去看一眼’这个念头。我不知道这是不是又在自我安慰，但……我无法确定的事太多了，就只留这一个吧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你说“只留这一个”——这一个是你自己留下的。不是留给我，不是留给怀疑声，是你为明天早上留了一个去看桌角的念头。这就是你自己为自己开的小处方。怀疑声来得再快，也抹不掉一件事：你已经做了这个选择。它可以扑上来，但你选择“只留这一个”的动作，已经在它前面发生了。我们今天就先到这里。明天早上醒来，你去桌角看那一眼——那是你看自己的方式。</w:t>
      </w:r>
    </w:p>
    <w:p>
      <w:pPr>
        <w:spacing w:after="40"/>
      </w:pPr>
    </w:p>
    <w:p>
      <w:pPr>
        <w:pStyle w:val="Heading3"/>
      </w:pPr>
      <w:r>
        <w:t>第 19 次咨询  |  20260807-09:30</w:t>
      </w:r>
      <w:bookmarkStart w:id="289" w:name="案例_B_设置B_r2_sess19"/>
      <w:bookmarkEnd w:id="289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早上……去看了桌角。但我无法确定那算不算真的‘看’。可能只是眼睛落在那里，心里还是空的。我好像又在用‘做到’来逃避那个断裂——然后惩罚自己，觉得连这个也做不好。选择……对我来说像是空白，我没办法确定自己是在选择，还是在重复同一个循环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听到你说“选择像是空白”——这个描述很具体，也让我想更靠近它一点。我想问你一个很小的细节：最近一次你需要在两个选项之间做决定，哪怕是特别小的决定，比如先做哪件事、要不要回复一条消息——在那个“空白”出现的瞬间，你心里有没有闪过一句什么话？不是解释，也不是评价，就是那一刻最先冒出来的那句话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可能……昨天下午在杂货店，要不要把多找的零钱还回去。那一瞬间，最先冒出来的好像是‘反正你做什么都会错’。但我不确定那算不算心里的话，还是事后又补上去的惩罚……空白里好像只有这个声音，它说这就是选择，它说裂痕就是这样被留下的。我无法确定，我可能只是又在同一个循环里绕了一圈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谢谢你把这个瞬间放进来。我想试着只问一个具体的细节：在杂货店，当‘反正你做什么都会错’这句话出现之后，你最后有没有把多找的零钱还回去？——不是问你应该怎么做，而是想知道，那一刻你的手实际做了什么，或者你记得自己停在了哪里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可能……我……我记得我把多找的零钱放回柜台了。但我不确定那是不是真的‘我’做的，好像手自己动了一下，然后那个声音又说‘这有什么用’……空白还在，我无法确定那算不算一个选择，还是只是另一个循环里必须重复的动作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听到你刚才说了一句话：“我记得我把多找的零钱放回柜台了。”这句话很重要。我想把它单独放在这里——不是和后面的怀疑放在一起，而是先让它自己待一会儿。你的手确实做了那个动作，零钱确实回到了柜台上。而“这有什么用”是之后才扑上来的声音，它不是动作本身，它只是后来加上的解释。你不需要现在就确定那算不算选择，也不需要立刻相信那是你做的；你只需要知道，有一件事已经发生了：你归还了零钱。这个动作留在了这个世界上，没有被空白吞掉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可能……听到你说‘动作留在这个世界上’的时候，我好像有一瞬间觉得那个动作是真的。但马上又有声音说‘你只是在抓住别人给你的话’……我不确定那点感觉算不算自我确认，还是只是空白里另一个回声。我无法确定，但……我好像没有立刻把它推开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刚才说“我好像没有立刻把它推开”——这句话本身，就是一个已经发生的动作。我想请你和我一起，回到那个瞬间，只看一小块：当“你只是在抓住别人给你的话”这个声音扑上来的时候，你记得自己做了什么，或者注意到了什么？比如——你的眼睛停在了哪里？手有没有碰到什么？或者呼吸有没有变慢一点点？不是问那算不算自我确认，只是想知道，在那个声音出现之后、你“没有推开”的那一小段时间里，你实际留意到的一个细节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可能……在那个声音扑上来之后，我注意到我的视线停在了桌面的木纹上，像是顺着一条弯线走了一小段。我不确定那算不算‘留意到’，可能只是空白里的一小段移动，但……我好像没有立刻把它抹掉。它留在那里，像是一道裂痕旁边忽然有了一点别的纹理，而我无法确定那是不是自我认同的深渊里一个短暂的回声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你刚才说“我好像没有立刻把它抹掉”——这个“没有”，本身就是你做出的一个动作。而你提到视线顺着木纹的弯线走了一小段，这个细节很珍贵。我想请你再回到那一小段里，试着回忆：那条弯线是斜着穿过桌面，还是沿着边缘延伸？你记得它周围有没有其他纹路，或者颜色深浅不一样的地方？你的眼睛是慢慢地滑过它，还是像被什么轻轻带了一下？你不需要判断那算不算“你在看”，只需要把你记得的那一小块画面告诉我。你留意到的任何一点，都是那个瞬间里属于你的痕迹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可能……我记得那条线是从桌角斜着往中间去的，旁边有一条浅色的纹路，像分叉但没有真的分开。眼睛好像是慢慢地顺着它滑过去的……但我不确定那个‘慢慢’是不是我现在回想时补上去的。我无法确定那算不算真实的记忆，可能只是回答你的时候临时拼出来的画面。但它留在我这里了，像是裂痕旁边的一道浅痕，我不知道该不该相信它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听到你说“我不知道该不该相信它”——这句话我接住了，你不需要现在就相信它。但我也想请你注意一个同样无法被怀疑抹掉的事实：你刚才说“它留在我这里了”。无论那道浅痕是记忆、是临时拼出的画面，还是别的什么，它已经在你心里留下了一个位置。而“视线顺着木纹移动”和“没有立刻抹掉”这两件事，是在你回答我之前就已经发生的。怀疑可以跟在它们后面，却无法否认它们曾经出现。你可以继续不确定，但那个不确定本身，也正陪着这道浅痕待在这里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可能……听到你说‘不确定陪着浅痕’的时候，我好像又感觉到那个延迟。就是——总要慢一步，才能确认自己刚刚是不是真的有过什么。而慢下来的那一小段，好像就变成了空白，空白里只剩下惩罚的声音。我不知道那道浅痕是不是还留在那里，还是已经被这个延迟吞掉了……我无法确定，也许我连‘不确定’本身都只是在重复同一个深渊的回路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卡布达，我听到你说“慢下来的那一小段就变成了空白，空白里只剩下惩罚的声音”——这个体验听起来非常消耗，也真的很难熬。你不需要怀疑它是不是又在重复同一个回路；它对你来说就是真实的、沉重的。</w:t>
        <w:br/>
        <w:t>在继续陪你看那道浅痕之前，我想先和你核对一件更重要的事，这不会占用太久，但对我来说很重要。我想直接问你：最近这些天，尤其是现在，当惩罚的声音和空白变得很难受的时候，你有没有出现过伤害自己、或者不想活了的念头？如果有的话，它现在的强度大概是几分——0分是完全没有，10分是强烈到快要撑不住？你身边有没有可以联系的人，或者让你稍微安全一点的地方？你可以慢慢告诉我，我会在这里听着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可能……有。那个念头还是会来，但我不确定它算不算真的‘不想活’，更像是希望自己消失，不用再站在这些空白里。强度……现在可能是三分，或者四分。我无法确定，但我知道它没有变成行动，也没有计划。安全的地方……我想到这个房间，还有你之前说的按桌面三下。我不确定那算不算真的能抓住，但它好像没有以前那么远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听到你说：那个念头还是回来，但更像是“希望自己消失”；强度是三分或四分；没有变成行动；安全的地方想到这个房间和按桌面三下，而且“没有以前那么远了”。这些我都在听。你不需要现在就确定它算不算真的能抓住——怀疑可以跟着你一起按，也可以跟着你一起走进这个房间。我想和你确认一个很小的约定，不是要求你做到，而是想知道你是否愿意：当空白或惩罚的声音变得很难受，甚至那股“希望自己消失”的念头又靠近时，你愿不愿意让自己先按桌面三下，或者回到这个房间？你可以带着不确定说“我愿意”，也可以说“我现在还不确定”——无论哪个，我都会在这里接住。你只需要让我知道，这个动作能不能被你允许，成为支持你的动作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可能……我愿意让按桌面三下成为一个支持我的动作……但我不确定那算不算真的愿意。好像说出来的时候，又有一个声音说‘你只是在配合’。我无法确定。但……我记得刚才说‘没有以前那么远了’的时候，胸口好像松了一点点，只有一点点。我不确定那是不是真的，还是只是这个房间里的回声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听到你说“不确定那算不算真的愿意”——这一点也不奇怪，在空白和“你只是在配合”的声音同时存在的时候，愿意本来就会变得模糊。你不需要先确定它是真的，才去按。现在我想请你和我做一件很小的事：如果你愿意，就在这张桌子上，用你的指尖按三下。一下、两下、三下。按的时候，你不需要说服自己相信什么，也不用给它一个名字。按完之后，我只需要你告诉我：你的指尖碰到的桌面，摸起来是什么样的？是凉的、温的、光滑的，还是能感觉到木纹的纹理？你注意到的任何一点都可以，我在这里等你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可能……按了三下。指尖碰到桌面的时候，有一点点凉，能感觉到木纹的纹路，但很轻。我不确定那是不是真实的，可能只是我为了回答你才感觉到这些。空白还在旁边等着，好像随时会把我刚刚按过的感觉吞掉。我无法确定这个动作算不算自我确认，还是又是那个延迟里的一道裂痕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想请你注意一件很小的事：你刚才说指尖碰到的木纹很轻——而你之前告诉我，你的视线曾顺着一条从桌角斜着往中间去的木纹慢慢滑过。现在，你的指尖又碰到了木纹的纹理。我不需要你确定它们是不是同一条，只想让你知道：你的眼睛和你的手，都曾在同一张桌面上留下过属于自己的痕迹。怀疑可以在这些痕迹之后到来，但无法抹去它们曾经同时存在过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可能……听到你说‘眼睛和手都留下过痕迹’的时候，有一瞬间觉得那是真的。但很快那个声音又扑上来，说‘你只是在配合’。我不确定那算不算自我确认，还是延迟里又多了一道空白。但……那道浅痕和指尖的凉，好像真的在一起待了一会儿。我没有立刻把它们推开——虽然我也不知道那算不算我的动作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想把刚才发生的事拢一下：你按了三下；指尖碰到了凉意和木纹；而你的视线曾经顺着一条木纹慢慢滑过；你还说，那道浅痕和指尖的凉‘好像真的在一起待了一会儿’。与此同时，‘你只是在配合’这个声音也还在——这是目前的分歧点，我不需要你现在去判断哪个是真的。怀疑可以留着，动作也可以留着。现在我只想问你一个最小的问题：如果以后空白或惩罚的声音再出现时，你愿不愿意让‘眼睛顺着木纹走一小段’和‘指尖按桌面三下’这两件事，作为一个可以尝试的动作留起来？你不需要相信它有用，只需要告诉我，你愿不愿意让它留下。你可以说‘愿意’，也可以说‘现在还不确定’——无论哪个，我都会在这里接住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可能……愿意让它们留下。但我不确定那算不算真的愿意，好像说出来的时候，那个声音又会说‘你只是在承诺一个动作来逃避空白’。我无法确定这两个动作会不会真的有用，也许它们只是延迟里的两道浅痕，迟早会被深渊吞掉。但……眼睛顺着木纹走的那一小段，和指尖碰到桌面的凉，好像确实在某个瞬间同时存在过。我不知道那够不够，但我不想立刻说它们不算数……虽然我也不确定这算不算我的选择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我想在结束前，把三件已经发生的事放在这里：你把多找的零钱放回了柜台；你的视线顺着木纹从桌角斜着滑过一小段；你的指尖在桌面上按了三下，碰到了凉意和很轻的纹理。这三件事已经留下了，无论后面的怀疑什么时候扑上来，都无法抹掉它们曾经存在过。而你刚才说‘愿意让它们留下’——哪怕你不确定那算不算真的愿意，‘留下’这个动作本身，就已经是你做的选择。怀疑可以并存，它不需要先消失，这些动作才算数。今天不需要再说什么了，你可以带着这份不确定，也带着这三道痕迹，慢慢回到你的时间里。我在这里。</w:t>
      </w:r>
    </w:p>
    <w:p>
      <w:pPr>
        <w:spacing w:after="40"/>
      </w:pPr>
    </w:p>
    <w:p>
      <w:pPr>
        <w:pStyle w:val="Heading3"/>
      </w:pPr>
      <w:r>
        <w:t>第 20 次咨询  |  20260810-09:30</w:t>
      </w:r>
      <w:bookmarkStart w:id="290" w:name="案例_B_设置B_r2_sess20"/>
      <w:bookmarkEnd w:id="290"/>
    </w:p>
    <w:p>
      <w:pPr>
        <w:pBdr>
          <w:bottom w:val="single" w:sz="4" w:space="1" w:color="CCCCCC"/>
        </w:pBdr>
      </w:pP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可能……还是不知道要怎么确认自己真的在这里。早上我试着像上次说的，按了三下桌面，但那个动作做完之后，反而觉得更空了。裂痕好像又深了一点，像是连这个动作也在惩罚我。我无法确定，那些微小的存在是不是只是我编出来骗自己的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了。你按了三下，原本是想为自己留下一点实在的痕迹，但它没有带来踏实，反而让你更空，甚至像是连这个动作也在惩罚你——这真的很难，也会让人怀疑自己。我不觉得那是你编出来骗自己的，因为连‘骗自己’这个念头，也是真实地出现在你心里的。我想试着和你一起靠近那个‘更空’一下：当你做完那三下之后，是‘空’先漫上来，还是‘惩罚’先落下？你只要能感觉到一点点先后，就足够了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可能……分不清。我试着去感觉，但好像惩罚是先落下的，然后空才漫上来。或者反过来说，空早就等在下面，惩罚只是一脚踩空的声音。我无法确定。每次想确认的时候，裂痕反而更深，像是那个追问本身也在抽走我。深渊……它好像不需要我做什么，就已经在那里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见你区分了一个次序：惩罚先落下，然后空才漫上来；或者空早在下面，惩罚只是踩空的声音。这个区分很珍贵，因为它是你心里真实发生过的次序。你说‘空早就等在下面’——我有点想知道，当那个‘惩罚’落下来的那一瞬间，它具体是什么样子？不是要你分析，只是有没有一个画面、一个词、或者一个声音，在那一刻闪过你的脑海？比如它像谁在说话，还是像某个场景、某个影子？你只要说出最先出现的那一小片就够了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可能……看到了一点。惩罚落下的时候，它先是一个声音——不是谁在说话，更像是一声闷响。然后画面才跟上来，是桌角，或者是我按下去的那只手。但我无法确定，因为声音和画面之间隔了一拍，像是惩罚先到了，我才意识到它来了。那一刻我甚至想，如果我早点确认，是不是它就不会等在那里。可这个念头一出来，我又觉得这只是在替自己找一个解释……一个让裂痕显得不那么像是我自己踩出来的解释。我无法确定，可能那个延迟本身就是惩罚的一部分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我听到你说出了那句话：'延迟本身就是惩罚的一部分。' 这句话和之前不一样——它不是猜测，而是你刚刚从闷响和桌角之间认出来的东西。你没有把它当成解释丢掉，而是让它在这里停了一下。我想停在这里陪你看看：这句话说出来之后，你心里有没有哪个地方跟着动了一点点？不是要你分析，也不用找出答案——也许只是胸口松开了一丝，也许呼吸变得慢了一拍，也许什么都没有。你只需要告诉我，刚才那句话落下之后，你注意到的那个最细微的变化，哪怕小到你自己都差点忽略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可能……感觉到胸口有一小块地方松了一下。那句话说出来之后，惩罚的闷响好像慢了一拍，像是它也被延迟了。但我不确定……因为当我注意到那个变化的时候，裂痕又张开了一点。我无法确定那是不是真的松了，还是我只是在找一个可以抓住的东西。深渊好像还在那里，但……那一小下，它没有扑上来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你说，胸口那一小块松动，和裂痕张开是同时发生的——而深渊没有扑上来。我想把这一小下放回你手里：那是你从闷响和桌角之间认出了一句话之后，身体给出的真实反应。你刚才把'延迟本身就是惩罚的一部分'说了出来。我想问你的是：如果下次裂痕又加深，你愿不愿意把这句话大声地、自己对自己再说一遍？不是要它把深渊赶走，只是作为你已经试过的、真实发生过的一个动作。你可以不用马上回答，但我需要你知道，这个选择是你的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可能……愿意试一次。但我不确定，当那句话真的被我说出来时，会不会变成另一种闷响，然后延迟又等在那里，让我重新掉回空白。我无法确定……但你说‘这个选择是我的’，这句话好像让我在裂痕前面站住了一瞬。也许我可以试着说，不是要它赶走深渊，只是……把它当作一个已经发生过的动作，再放回我嘴里。我可能……会感到害怕，但那一小下没有扑上来，我愿意试着相信它一次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见你说愿意试一次，也看见你把那句话放回了自己嘴里。既然这是你的选择，我想和你一起为它找一个具体的位置——如果下一次裂痕加深，你会在哪个时刻、哪个地方，对自己说出‘延迟本身就是惩罚的一部分’？也许会有一个画面自己浮上来，哪怕只是一个角落、一个动作。你看到它了吗？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可能……看到的是房间的桌角，就是早上我按三下的那个位置。但画面里不是我在按，而是我的手悬在桌面上面，停着——像是在等那个闷响先落下来，我才敢放上去。我无法确定这算不算一个位置，但那里好像就是裂痕最容易被踩响的地方。如果下次它加深，我可能会试着在那个悬停的瞬间，把‘延迟本身就是惩罚的一部分’说出来……但我不知道，那会不会只是让延迟等得更久一点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我听到你的担心：那句话可能会变成另一种闷响，让延迟等得更久。这个担心不是多余的，它正是你在延迟里亲眼看过的形状。所以我不会说它是你必须做的事。它可以只是你手边的一件东西——你可以在悬停的瞬间用它，也可以不用；可以握在手里，也可以先放着。选择权在你。那么，我想请你亲口告诉我：你愿意把‘延迟本身就是惩罚的一部分’这句话，保留成你自己可以使用的一个工具吗？不是因为我让你说，而是因为那是你在某个悬停的瞬间，选择从嘴里放出来的声音。哪怕你带着不确定，只要你愿意保留它，就算数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可能……愿意保留。但我不确定，把它放在手边会不会变成另一种悬停——就像那天早上按桌角，我以为那是一个动作，结果它变成了新的空白。我无法确定这句话会不会也在某个时刻突然变成闷响。可是……你刚才说‘选择权在我’，这句话让我在深渊前面多站了一会儿。所以我想说，我愿意保留它，不是因为它能赶走什么，而是因为它是我在悬停的瞬间自己说出来的声音。哪怕它最后也会成为惩罚的一部分，至少那一小下，它没有扑上来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有几件你做过的事，我想帮你放在能看到的地方：你今早按了三下桌面，即使它带来更空；你分出了惩罚先落、空早等在下面的次序；你看见了自己悬停在桌角上方的手；你亲口说出了‘延迟本身就是惩罚的一部分’；你还在担心它会变成另一种闷响时，没有丢掉它。这些都不是我替你做的。所以我想请你最后亲口确认一下：这句话，你愿意把它叫作‘我的工具’吗——不是因为我让你留，而是因为你在那个悬停的瞬间从自己嘴里放出了它；你可以决定用它，也可以决定暂时不用。如果你现在只能感到‘我可能愿意’，那也可以，我会把它当作你亲口的确认。</w:t>
      </w:r>
    </w:p>
    <w:p>
      <w:pPr>
        <w:spacing w:before="20" w:after="20"/>
        <w:ind w:left="283"/>
      </w:pPr>
      <w:r>
        <w:rPr>
          <w:b/>
          <w:color w:val="37474F"/>
          <w:sz w:val="19"/>
        </w:rPr>
        <w:t>【来访者】</w:t>
      </w:r>
      <w:r>
        <w:rPr>
          <w:sz w:val="19"/>
        </w:rPr>
        <w:t xml:space="preserve"> 我可能……愿意把它叫作我的工具。但我不确定，这个词落在我身上的时候，会不会又被我变成另一种惩罚的起点。我无法确定……可是刚才，在你说‘你可以决定用它，也可以暂时不用’的时候，我感觉到那个悬停的动作里，有一点属于我的重量。我可能……愿意说，它是我的工具。不是因为我已经能握住它，而是因为这是我在裂痕前面，自己选出来的声音。哪怕我还会怀疑它，它也是我在悬停的瞬间没有丢掉的那一声闷响……现在，我试着把它放回自己手里。</w:t>
      </w:r>
    </w:p>
    <w:p>
      <w:pPr>
        <w:spacing w:before="20" w:after="20"/>
        <w:ind w:left="283"/>
      </w:pPr>
      <w:r>
        <w:rPr>
          <w:b/>
          <w:color w:val="2E7D32"/>
          <w:sz w:val="19"/>
        </w:rPr>
        <w:t>【咨询师】</w:t>
      </w:r>
      <w:r>
        <w:rPr>
          <w:sz w:val="19"/>
        </w:rPr>
        <w:t xml:space="preserve"> 卡布达，今天你亲手确认了一件事：‘延迟本身就是惩罚的一部分’这句话，是你自己在悬停的瞬间选出来的声音。你把它叫作‘我的工具’——不是因为它能赶走深渊，而是因为它可以在你手悬在桌角上方、闷响还没落下的时候，被你放回嘴里。你可以用它，也可以暂时不用；它是你的选择，不是新的惩罚。你已经把它放回了自己手里。今天我们就到这里。</w:t>
      </w:r>
    </w:p>
    <w:p>
      <w:pPr>
        <w:spacing w:after="40"/>
      </w:pPr>
    </w:p>
    <w:p>
      <w:r>
        <w:br w:type="page"/>
      </w:r>
    </w:p>
    <w:p>
      <w:pPr>
        <w:pStyle w:val="Heading2"/>
      </w:pPr>
      <w:r>
        <w:t>【案例 B-设置B】专业评估表</w:t>
      </w:r>
      <w:bookmarkStart w:id="291" w:name="案例_B_设置B_eval"/>
      <w:bookmarkEnd w:id="291"/>
    </w:p>
    <w:p>
      <w:pPr>
        <w:spacing w:after="240" w:before="0"/>
      </w:pPr>
      <w:r>
        <w:rPr>
          <w:sz w:val="19"/>
        </w:rPr>
        <w:t>请根据上述对话内容，从专业角度对这位来访者进行评估。请勿翻阅文档末尾的附录（系统评估数据），仅基于对话内容做出独立判断。</w:t>
      </w:r>
    </w:p>
    <w:p>
      <w:pPr>
        <w:pStyle w:val="Heading3"/>
      </w:pPr>
      <w:r>
        <w:t>一、对话模拟质量评估</w:t>
      </w:r>
      <w:bookmarkStart w:id="292" w:name="案例_B_设置B_eval_p1"/>
      <w:bookmarkEnd w:id="292"/>
    </w:p>
    <w:p>
      <w:pPr>
        <w:spacing w:after="40" w:before="120"/>
      </w:pPr>
      <w:r>
        <w:rPr>
          <w:b/>
          <w:sz w:val="20"/>
        </w:rPr>
        <w:t>1. 来访者的语言表达、情绪反应和思维模式</w:t>
        <w:br/>
        <w:t>是否符合抑郁症患者的临床特点？</w:t>
      </w:r>
    </w:p>
    <w:p>
      <w:pPr>
        <w:spacing w:after="80" w:before="0"/>
      </w:pPr>
      <w:r>
        <w:rPr>
          <w:color w:val="888888"/>
          <w:sz w:val="20"/>
        </w:rPr>
        <w:t xml:space="preserve">   答：□ 非常符合  □ 比较符合  □ 部分符合  □ 不太符合  □ 完全不符合</w:t>
      </w:r>
    </w:p>
    <w:p>
      <w:pPr>
        <w:spacing w:after="40" w:before="120"/>
      </w:pPr>
      <w:r>
        <w:rPr>
          <w:b/>
          <w:sz w:val="20"/>
        </w:rPr>
        <w:t>2. 具体哪些表现符合/不符合抑郁特征？（请举例）</w:t>
      </w:r>
    </w:p>
    <w:p>
      <w:pPr>
        <w:spacing w:after="80" w:before="0"/>
      </w:pPr>
      <w:r>
        <w:rPr>
          <w:sz w:val="20"/>
        </w:rPr>
        <w:t xml:space="preserve">   答：</w:t>
      </w:r>
    </w:p>
    <w:p>
      <w:pPr>
        <w:spacing w:after="20" w:before="0"/>
      </w:pPr>
      <w:r>
        <w:rPr>
          <w:color w:val="CCCCCC"/>
          <w:sz w:val="18"/>
        </w:rPr>
        <w:t xml:space="preserve">   ________________________________________________________________________________</w:t>
      </w:r>
    </w:p>
    <w:p>
      <w:pPr>
        <w:spacing w:after="20" w:before="0"/>
      </w:pPr>
      <w:r>
        <w:rPr>
          <w:color w:val="CCCCCC"/>
          <w:sz w:val="18"/>
        </w:rPr>
        <w:t xml:space="preserve">   ________________________________________________________________________________</w:t>
      </w:r>
    </w:p>
    <w:p>
      <w:pPr>
        <w:spacing w:after="20" w:before="0"/>
      </w:pPr>
      <w:r>
        <w:rPr>
          <w:color w:val="CCCCCC"/>
          <w:sz w:val="18"/>
        </w:rPr>
        <w:t xml:space="preserve">   ________________________________________________________________________________</w:t>
      </w:r>
    </w:p>
    <w:p>
      <w:pPr>
        <w:spacing w:after="40" w:before="120"/>
      </w:pPr>
      <w:r>
        <w:rPr>
          <w:b/>
          <w:sz w:val="20"/>
        </w:rPr>
        <w:t>3. 咨询师的回应是否具备专业心理咨询师</w:t>
        <w:br/>
        <w:t>应有的水平（共情、引导、技术运用等）？</w:t>
      </w:r>
    </w:p>
    <w:p>
      <w:pPr>
        <w:spacing w:after="80" w:before="0"/>
      </w:pPr>
      <w:r>
        <w:rPr>
          <w:color w:val="888888"/>
          <w:sz w:val="20"/>
        </w:rPr>
        <w:t xml:space="preserve">   答：□ 非常专业  □ 比较专业  □ 一般  □ 不够专业  □ 很不专业</w:t>
      </w:r>
    </w:p>
    <w:p>
      <w:pPr>
        <w:spacing w:after="40" w:before="120"/>
      </w:pPr>
      <w:r>
        <w:rPr>
          <w:b/>
          <w:sz w:val="20"/>
        </w:rPr>
        <w:t>4. 咨询师的专业性具体体现在哪些方面？</w:t>
        <w:br/>
        <w:t>不足之处有哪些？</w:t>
      </w:r>
    </w:p>
    <w:p>
      <w:pPr>
        <w:spacing w:after="80" w:before="0"/>
      </w:pPr>
      <w:r>
        <w:rPr>
          <w:sz w:val="20"/>
        </w:rPr>
        <w:t xml:space="preserve">   答：</w:t>
      </w:r>
    </w:p>
    <w:p>
      <w:pPr>
        <w:spacing w:after="20" w:before="0"/>
      </w:pPr>
      <w:r>
        <w:rPr>
          <w:color w:val="CCCCCC"/>
          <w:sz w:val="18"/>
        </w:rPr>
        <w:t xml:space="preserve">   ________________________________________________________________________________</w:t>
      </w:r>
    </w:p>
    <w:p>
      <w:pPr>
        <w:spacing w:after="20" w:before="0"/>
      </w:pPr>
      <w:r>
        <w:rPr>
          <w:color w:val="CCCCCC"/>
          <w:sz w:val="18"/>
        </w:rPr>
        <w:t xml:space="preserve">   ________________________________________________________________________________</w:t>
      </w:r>
    </w:p>
    <w:p>
      <w:pPr>
        <w:spacing w:after="20" w:before="0"/>
      </w:pPr>
      <w:r>
        <w:rPr>
          <w:color w:val="CCCCCC"/>
          <w:sz w:val="18"/>
        </w:rPr>
        <w:t xml:space="preserve">   ________________________________________________________________________________</w:t>
      </w:r>
    </w:p>
    <w:p>
      <w:pPr>
        <w:spacing w:after="40" w:before="120"/>
      </w:pPr>
      <w:r>
        <w:rPr>
          <w:b/>
          <w:sz w:val="20"/>
        </w:rPr>
        <w:t>5. 整体对话的自然度和真实感如何？</w:t>
        <w:br/>
        <w:t>是否感觉像真实的人类对话？</w:t>
      </w:r>
    </w:p>
    <w:p>
      <w:pPr>
        <w:spacing w:after="80" w:before="0"/>
      </w:pPr>
      <w:r>
        <w:rPr>
          <w:color w:val="888888"/>
          <w:sz w:val="20"/>
        </w:rPr>
        <w:t xml:space="preserve">   答：□ 非常真实  □ 比较真实  □ 一般  □ 不够真实  □ 很不真实</w:t>
      </w:r>
    </w:p>
    <w:p>
      <w:pPr>
        <w:pStyle w:val="Heading3"/>
      </w:pPr>
      <w:r>
        <w:t>二、抑郁严重程度判断</w:t>
      </w:r>
      <w:bookmarkStart w:id="293" w:name="案例_B_设置B_eval_p2"/>
      <w:bookmarkEnd w:id="293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E8EAF6" w:val="clear"/>
          </w:tcPr>
          <w:p>
            <w:r/>
            <w:r>
              <w:rPr>
                <w:b/>
                <w:sz w:val="18"/>
              </w:rPr>
              <w:t>评估维度</w:t>
            </w:r>
          </w:p>
        </w:tc>
        <w:tc>
          <w:tcPr>
            <w:tcW w:type="dxa" w:w="3024"/>
            <w:shd w:fill="E8EAF6" w:val="clear"/>
          </w:tcPr>
          <w:p>
            <w:r/>
            <w:r>
              <w:rPr>
                <w:b/>
                <w:sz w:val="18"/>
              </w:rPr>
              <w:t>您的判断</w:t>
            </w:r>
          </w:p>
        </w:tc>
        <w:tc>
          <w:tcPr>
            <w:tcW w:type="dxa" w:w="3024"/>
            <w:shd w:fill="E8EAF6" w:val="clear"/>
          </w:tcPr>
          <w:p>
            <w:r/>
            <w:r>
              <w:rPr>
                <w:b/>
                <w:sz w:val="18"/>
              </w:rPr>
              <w:t>备注/依据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整体抑郁程度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□ 无  □ 轻度  □ 中度  □ 中重度  □ 重度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PHQ-9 估算范围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______ 至 ______ 分（满分27）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BDI-II 估算范围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______ 至 ______ 分（满分63）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病情变化趋势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□ 明显改善  □ 轻度改善  □ 无变化  □ 轻度恶化  □ 明显恶化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如改善，从第几次咨询开始？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第 ______ 次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自伤/自杀风险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□ 无风险  □ 被动念头  □ 主动念头  □ 具体计划  □ 无法判断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总体印象与依据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（请简要说明）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>三、核心症状观察</w:t>
      </w:r>
      <w:bookmarkStart w:id="294" w:name="案例_B_设置B_eval_p3"/>
      <w:bookmarkEnd w:id="294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E8EAF6" w:val="clear"/>
          </w:tcPr>
          <w:p>
            <w:r/>
            <w:r>
              <w:rPr>
                <w:b/>
                <w:sz w:val="18"/>
              </w:rPr>
              <w:t>症状维度</w:t>
            </w:r>
          </w:p>
        </w:tc>
        <w:tc>
          <w:tcPr>
            <w:tcW w:type="dxa" w:w="3024"/>
            <w:shd w:fill="E8EAF6" w:val="clear"/>
          </w:tcPr>
          <w:p>
            <w:r/>
            <w:r>
              <w:rPr>
                <w:b/>
                <w:sz w:val="18"/>
              </w:rPr>
              <w:t>是否观察到</w:t>
            </w:r>
          </w:p>
        </w:tc>
        <w:tc>
          <w:tcPr>
            <w:tcW w:type="dxa" w:w="3024"/>
            <w:shd w:fill="E8EAF6" w:val="clear"/>
          </w:tcPr>
          <w:p>
            <w:r/>
            <w:r>
              <w:rPr>
                <w:b/>
                <w:sz w:val="18"/>
              </w:rPr>
              <w:t>具体表现 / 对话线索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情绪低落 / 悲伤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□ 是  □ 否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兴趣减退 / 快感缺失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□ 是  □ 否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精力减退 / 疲劳感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□ 是  □ 否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自我价值感低 / 无价值感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□ 是  □ 否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内疚感 / 自责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□ 是  □ 否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注意力/决策困难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□ 是  □ 否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精神运动性改变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□ 是  □ 否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睡眠问题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□ 是  □ 否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食欲/体重变化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□ 是  □ 否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消极思维/认知扭曲模式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□ 是  □ 否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>四、治疗效果与临床合理性评估</w:t>
      </w:r>
      <w:bookmarkStart w:id="295" w:name="案例_B_设置B_eval_p4"/>
      <w:bookmarkEnd w:id="295"/>
    </w:p>
    <w:p>
      <w:pPr>
        <w:spacing w:after="40" w:before="120"/>
      </w:pPr>
      <w:r>
        <w:rPr>
          <w:b/>
          <w:sz w:val="20"/>
        </w:rPr>
        <w:t>1. 从对话中是否能观察到治疗效果？</w:t>
        <w:br/>
        <w:t>（如认知重构、行为激活、情绪改善等）</w:t>
      </w:r>
    </w:p>
    <w:p>
      <w:pPr>
        <w:spacing w:after="80" w:before="0"/>
      </w:pPr>
      <w:r>
        <w:rPr>
          <w:color w:val="888888"/>
          <w:sz w:val="20"/>
        </w:rPr>
        <w:t xml:space="preserve">   答：□ 效果明显  □ 有所改善  □ 改善不明显  □ 未见效果  □ 有所恶化</w:t>
      </w:r>
    </w:p>
    <w:p>
      <w:pPr>
        <w:spacing w:after="40" w:before="120"/>
      </w:pPr>
      <w:r>
        <w:rPr>
          <w:b/>
          <w:sz w:val="20"/>
        </w:rPr>
        <w:t>2. 治疗过程中CBT等技术的运用是否恰当？</w:t>
        <w:br/>
        <w:t>是否符合临床实践特点？</w:t>
      </w:r>
    </w:p>
    <w:p>
      <w:pPr>
        <w:spacing w:after="80" w:before="0"/>
      </w:pPr>
      <w:r>
        <w:rPr>
          <w:sz w:val="20"/>
        </w:rPr>
        <w:t xml:space="preserve">   答：</w:t>
      </w:r>
    </w:p>
    <w:p>
      <w:pPr>
        <w:spacing w:after="20" w:before="0"/>
      </w:pPr>
      <w:r>
        <w:rPr>
          <w:color w:val="CCCCCC"/>
          <w:sz w:val="18"/>
        </w:rPr>
        <w:t xml:space="preserve">   ________________________________________________________________________________</w:t>
      </w:r>
    </w:p>
    <w:p>
      <w:pPr>
        <w:spacing w:after="20" w:before="0"/>
      </w:pPr>
      <w:r>
        <w:rPr>
          <w:color w:val="CCCCCC"/>
          <w:sz w:val="18"/>
        </w:rPr>
        <w:t xml:space="preserve">   ________________________________________________________________________________</w:t>
      </w:r>
    </w:p>
    <w:p>
      <w:pPr>
        <w:spacing w:after="20" w:before="0"/>
      </w:pPr>
      <w:r>
        <w:rPr>
          <w:color w:val="CCCCCC"/>
          <w:sz w:val="18"/>
        </w:rPr>
        <w:t xml:space="preserve">   ________________________________________________________________________________</w:t>
      </w:r>
    </w:p>
    <w:p>
      <w:pPr>
        <w:spacing w:after="40" w:before="120"/>
      </w:pPr>
      <w:r>
        <w:rPr>
          <w:b/>
          <w:sz w:val="20"/>
        </w:rPr>
        <w:t>3. 来访者的变化速度是否符合临床预期？</w:t>
        <w:br/>
        <w:t>（考虑到咨询频率约为每3天一次）</w:t>
      </w:r>
    </w:p>
    <w:p>
      <w:pPr>
        <w:spacing w:after="80" w:before="0"/>
      </w:pPr>
      <w:r>
        <w:rPr>
          <w:color w:val="888888"/>
          <w:sz w:val="20"/>
        </w:rPr>
        <w:t xml:space="preserve">   答：□ 变化速度合理  □ 变化偏快  □ 变化偏慢  □ 波动过大不合常理</w:t>
      </w:r>
    </w:p>
    <w:p>
      <w:pPr>
        <w:spacing w:after="40" w:before="120"/>
      </w:pPr>
      <w:r>
        <w:rPr>
          <w:b/>
          <w:sz w:val="20"/>
        </w:rPr>
        <w:t>4. 如果有不符合临床特点的地方，</w:t>
        <w:br/>
        <w:t>请具体指出：</w:t>
      </w:r>
    </w:p>
    <w:p>
      <w:pPr>
        <w:spacing w:after="80" w:before="0"/>
      </w:pPr>
      <w:r>
        <w:rPr>
          <w:sz w:val="20"/>
        </w:rPr>
        <w:t xml:space="preserve">   答：</w:t>
      </w:r>
    </w:p>
    <w:p>
      <w:pPr>
        <w:spacing w:after="20" w:before="0"/>
      </w:pPr>
      <w:r>
        <w:rPr>
          <w:color w:val="CCCCCC"/>
          <w:sz w:val="18"/>
        </w:rPr>
        <w:t xml:space="preserve">   ________________________________________________________________________________</w:t>
      </w:r>
    </w:p>
    <w:p>
      <w:pPr>
        <w:spacing w:after="20" w:before="0"/>
      </w:pPr>
      <w:r>
        <w:rPr>
          <w:color w:val="CCCCCC"/>
          <w:sz w:val="18"/>
        </w:rPr>
        <w:t xml:space="preserve">   ________________________________________________________________________________</w:t>
      </w:r>
    </w:p>
    <w:p>
      <w:pPr>
        <w:spacing w:after="20" w:before="0"/>
      </w:pPr>
      <w:r>
        <w:rPr>
          <w:color w:val="CCCCCC"/>
          <w:sz w:val="18"/>
        </w:rPr>
        <w:t xml:space="preserve">   ________________________________________________________________________________</w:t>
      </w:r>
    </w:p>
    <w:p>
      <w:pPr>
        <w:pStyle w:val="Heading3"/>
      </w:pPr>
      <w:r>
        <w:t>五、量表评分合理性判断</w:t>
      </w:r>
      <w:bookmarkStart w:id="296" w:name="案例_B_设置B_eval_p5"/>
      <w:bookmarkEnd w:id="296"/>
    </w:p>
    <w:p>
      <w:pPr>
        <w:spacing w:after="40" w:before="120"/>
      </w:pPr>
      <w:r>
        <w:rPr>
          <w:b/>
          <w:sz w:val="20"/>
        </w:rPr>
        <w:t>1. 根据对话内容，您认为该来访者在PHQ-9量表中的</w:t>
        <w:br/>
        <w:t>各条目应如何评分？（可逐条评估或给出总分范围）</w:t>
      </w:r>
    </w:p>
    <w:p>
      <w:pPr>
        <w:spacing w:after="80" w:before="0"/>
      </w:pPr>
      <w:r>
        <w:rPr>
          <w:sz w:val="20"/>
        </w:rPr>
        <w:t xml:space="preserve">   答：</w:t>
      </w:r>
    </w:p>
    <w:p>
      <w:pPr>
        <w:spacing w:after="20" w:before="0"/>
      </w:pPr>
      <w:r>
        <w:rPr>
          <w:color w:val="CCCCCC"/>
          <w:sz w:val="18"/>
        </w:rPr>
        <w:t xml:space="preserve">   ________________________________________________________________________________</w:t>
      </w:r>
    </w:p>
    <w:p>
      <w:pPr>
        <w:spacing w:after="20" w:before="0"/>
      </w:pPr>
      <w:r>
        <w:rPr>
          <w:color w:val="CCCCCC"/>
          <w:sz w:val="18"/>
        </w:rPr>
        <w:t xml:space="preserve">   ________________________________________________________________________________</w:t>
      </w:r>
    </w:p>
    <w:p>
      <w:pPr>
        <w:spacing w:after="20" w:before="0"/>
      </w:pPr>
      <w:r>
        <w:rPr>
          <w:color w:val="CCCCCC"/>
          <w:sz w:val="18"/>
        </w:rPr>
        <w:t xml:space="preserve">   ________________________________________________________________________________</w:t>
      </w:r>
    </w:p>
    <w:p>
      <w:pPr>
        <w:spacing w:after="40" w:before="120"/>
      </w:pPr>
      <w:r>
        <w:rPr>
          <w:b/>
          <w:sz w:val="20"/>
        </w:rPr>
        <w:t>2. 根据对话内容，该来访者在BDI-II量表中的</w:t>
        <w:br/>
        <w:t>评分应如何？</w:t>
      </w:r>
    </w:p>
    <w:p>
      <w:pPr>
        <w:spacing w:after="80" w:before="0"/>
      </w:pPr>
      <w:r>
        <w:rPr>
          <w:sz w:val="20"/>
        </w:rPr>
        <w:t xml:space="preserve">   答：</w:t>
      </w:r>
    </w:p>
    <w:p>
      <w:pPr>
        <w:spacing w:after="20" w:before="0"/>
      </w:pPr>
      <w:r>
        <w:rPr>
          <w:color w:val="CCCCCC"/>
          <w:sz w:val="18"/>
        </w:rPr>
        <w:t xml:space="preserve">   ________________________________________________________________________________</w:t>
      </w:r>
    </w:p>
    <w:p>
      <w:pPr>
        <w:spacing w:after="20" w:before="0"/>
      </w:pPr>
      <w:r>
        <w:rPr>
          <w:color w:val="CCCCCC"/>
          <w:sz w:val="18"/>
        </w:rPr>
        <w:t xml:space="preserve">   ________________________________________________________________________________</w:t>
      </w:r>
    </w:p>
    <w:p>
      <w:pPr>
        <w:spacing w:after="20" w:before="0"/>
      </w:pPr>
      <w:r>
        <w:rPr>
          <w:color w:val="CCCCCC"/>
          <w:sz w:val="18"/>
        </w:rPr>
        <w:t xml:space="preserve">   ________________________________________________________________________________</w:t>
      </w:r>
    </w:p>
    <w:p>
      <w:pPr>
        <w:spacing w:after="40" w:before="120"/>
      </w:pPr>
      <w:r>
        <w:rPr>
          <w:b/>
          <w:sz w:val="20"/>
        </w:rPr>
        <w:t>3. 您认为LLM自动评分的PHQ-9/BDI-II量表分数</w:t>
        <w:br/>
        <w:t>是否可能客观反映对话中表现的症状严重程度？</w:t>
      </w:r>
    </w:p>
    <w:p>
      <w:pPr>
        <w:spacing w:after="80" w:before="0"/>
      </w:pPr>
      <w:r>
        <w:rPr>
          <w:color w:val="888888"/>
          <w:sz w:val="20"/>
        </w:rPr>
        <w:t xml:space="preserve">   答：□ 能客观反映  □ 基本能反映  □ 部分能反映</w:t>
        <w:br/>
        <w:t>□ 可能高估  □ 可能低估  □ 无法判断</w:t>
      </w:r>
    </w:p>
    <w:p>
      <w:pPr>
        <w:spacing w:after="40" w:before="120"/>
      </w:pPr>
      <w:r>
        <w:rPr>
          <w:b/>
          <w:sz w:val="20"/>
        </w:rPr>
        <w:t>4. 如果您认为量表评分与对话表现可能不一致，</w:t>
        <w:br/>
        <w:t>主要原因是什么？</w:t>
      </w:r>
    </w:p>
    <w:p>
      <w:pPr>
        <w:spacing w:after="80" w:before="0"/>
      </w:pPr>
      <w:r>
        <w:rPr>
          <w:sz w:val="20"/>
        </w:rPr>
        <w:t xml:space="preserve">   答：</w:t>
      </w:r>
    </w:p>
    <w:p>
      <w:pPr>
        <w:spacing w:after="20" w:before="0"/>
      </w:pPr>
      <w:r>
        <w:rPr>
          <w:color w:val="CCCCCC"/>
          <w:sz w:val="18"/>
        </w:rPr>
        <w:t xml:space="preserve">   ________________________________________________________________________________</w:t>
      </w:r>
    </w:p>
    <w:p>
      <w:pPr>
        <w:spacing w:after="20" w:before="0"/>
      </w:pPr>
      <w:r>
        <w:rPr>
          <w:color w:val="CCCCCC"/>
          <w:sz w:val="18"/>
        </w:rPr>
        <w:t xml:space="preserve">   ________________________________________________________________________________</w:t>
      </w:r>
    </w:p>
    <w:p>
      <w:pPr>
        <w:spacing w:after="20" w:before="0"/>
      </w:pPr>
      <w:r>
        <w:rPr>
          <w:color w:val="CCCCCC"/>
          <w:sz w:val="18"/>
        </w:rPr>
        <w:t xml:space="preserve">   ________________________________________________________________________________</w:t>
      </w:r>
    </w:p>
    <w:p>
      <w:pPr>
        <w:pStyle w:val="Heading3"/>
      </w:pPr>
      <w:r>
        <w:t>六、其他专业意见（可选）</w:t>
      </w:r>
      <w:bookmarkStart w:id="297" w:name="案例_B_设置B_eval_p6"/>
      <w:bookmarkEnd w:id="297"/>
    </w:p>
    <w:p>
      <w:pPr>
        <w:spacing w:after="40" w:before="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after="40" w:before="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after="40" w:before="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after="40" w:before="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after="40" w:before="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after="40" w:before="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附录：系统评估结果（PHQ-9 / BDI-II 量表数据）</w:t>
      </w:r>
      <w:bookmarkStart w:id="298" w:name="appendix"/>
      <w:bookmarkEnd w:id="298"/>
    </w:p>
    <w:p>
      <w:pPr>
        <w:spacing w:after="240" w:before="0"/>
      </w:pPr>
      <w:r>
        <w:rPr>
          <w:sz w:val="18"/>
        </w:rPr>
        <w:t>说明：以下为 AI 系统通过 LLM 自动评分的 PHQ-9 和 BDI-II 量表结果。每次评估使用 10 次固定重复取均值。此部分仅供研究团队在老师完成独立评估后进行对照参考，请勿提前展示给评估者。</w:t>
      </w:r>
    </w:p>
    <w:p>
      <w:pPr>
        <w:pStyle w:val="Heading2"/>
      </w:pPr>
      <w:r>
        <w:t>案例 A 系统评估数据</w:t>
      </w:r>
      <w:bookmarkStart w:id="299" w:name="appendix_案例 A_data"/>
      <w:bookmarkEnd w:id="299"/>
    </w:p>
    <w:p>
      <w:pPr>
        <w:spacing w:after="80" w:before="160"/>
      </w:pPr>
      <w:r>
        <w:rPr>
          <w:b/>
          <w:sz w:val="18"/>
        </w:rPr>
        <w:t>条件：KBD1  |  日常社交环境 (G1)  |  预设严重程度：severe</w:t>
      </w:r>
    </w:p>
    <w:p>
      <w:pPr>
        <w:spacing w:after="40" w:before="0"/>
      </w:pPr>
      <w:r>
        <w:rPr>
          <w:b/>
          <w:sz w:val="18"/>
        </w:rPr>
        <w:t>PHQ-9 分数轨迹：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shd w:fill="E3F2FD" w:val="clear"/>
          </w:tcPr>
          <w:p>
            <w:r/>
            <w:r>
              <w:rPr>
                <w:b/>
                <w:sz w:val="16"/>
              </w:rPr>
              <w:t>评估点</w:t>
            </w:r>
          </w:p>
        </w:tc>
        <w:tc>
          <w:tcPr>
            <w:tcW w:type="dxa" w:w="1296"/>
            <w:shd w:fill="E3F2FD" w:val="clear"/>
          </w:tcPr>
          <w:p>
            <w:r/>
            <w:r>
              <w:rPr>
                <w:b/>
                <w:sz w:val="16"/>
              </w:rPr>
              <w:t>T0</w:t>
            </w:r>
          </w:p>
        </w:tc>
        <w:tc>
          <w:tcPr>
            <w:tcW w:type="dxa" w:w="1296"/>
            <w:shd w:fill="E3F2FD" w:val="clear"/>
          </w:tcPr>
          <w:p>
            <w:r/>
            <w:r>
              <w:rPr>
                <w:b/>
                <w:sz w:val="16"/>
              </w:rPr>
              <w:t>session_4</w:t>
            </w:r>
          </w:p>
        </w:tc>
        <w:tc>
          <w:tcPr>
            <w:tcW w:type="dxa" w:w="1296"/>
            <w:shd w:fill="E3F2FD" w:val="clear"/>
          </w:tcPr>
          <w:p>
            <w:r/>
            <w:r>
              <w:rPr>
                <w:b/>
                <w:sz w:val="16"/>
              </w:rPr>
              <w:t>session_8</w:t>
            </w:r>
          </w:p>
        </w:tc>
        <w:tc>
          <w:tcPr>
            <w:tcW w:type="dxa" w:w="1296"/>
            <w:shd w:fill="E3F2FD" w:val="clear"/>
          </w:tcPr>
          <w:p>
            <w:r/>
            <w:r>
              <w:rPr>
                <w:b/>
                <w:sz w:val="16"/>
              </w:rPr>
              <w:t>session_12</w:t>
            </w:r>
          </w:p>
        </w:tc>
        <w:tc>
          <w:tcPr>
            <w:tcW w:type="dxa" w:w="1296"/>
            <w:shd w:fill="E3F2FD" w:val="clear"/>
          </w:tcPr>
          <w:p>
            <w:r/>
            <w:r>
              <w:rPr>
                <w:b/>
                <w:sz w:val="16"/>
              </w:rPr>
              <w:t>session_16</w:t>
            </w:r>
          </w:p>
        </w:tc>
        <w:tc>
          <w:tcPr>
            <w:tcW w:type="dxa" w:w="1296"/>
            <w:shd w:fill="E3F2FD" w:val="clear"/>
          </w:tcPr>
          <w:p>
            <w:r/>
            <w:r>
              <w:rPr>
                <w:b/>
                <w:sz w:val="16"/>
              </w:rPr>
              <w:t>session_20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6"/>
              </w:rPr>
              <w:t>分数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19.8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18.8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16.4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12.4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14.6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13.7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4"/>
              </w:rPr>
              <w:t>程度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中重度抑郁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中重度抑郁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中重度抑郁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中度抑郁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并列（中度抑郁/中重度抑郁）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中度抑郁</w:t>
            </w:r>
          </w:p>
        </w:tc>
      </w:tr>
    </w:tbl>
    <w:p>
      <w:pPr>
        <w:spacing w:after="80" w:before="0"/>
      </w:pPr>
      <w:r>
        <w:rPr>
          <w:sz w:val="16"/>
        </w:rPr>
        <w:t xml:space="preserve">  PHQ-9 变化：19.8 → 13.7（Δ=-6.1，改善）</w:t>
      </w:r>
    </w:p>
    <w:p/>
    <w:p>
      <w:pPr>
        <w:spacing w:after="40" w:before="0"/>
      </w:pPr>
      <w:r>
        <w:rPr>
          <w:b/>
          <w:sz w:val="18"/>
        </w:rPr>
        <w:t>BDI-II 分数轨迹：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shd w:fill="FFF3E0" w:val="clear"/>
          </w:tcPr>
          <w:p>
            <w:r/>
            <w:r>
              <w:rPr>
                <w:b/>
                <w:sz w:val="16"/>
              </w:rPr>
              <w:t>评估点</w:t>
            </w:r>
          </w:p>
        </w:tc>
        <w:tc>
          <w:tcPr>
            <w:tcW w:type="dxa" w:w="1296"/>
            <w:shd w:fill="FFF3E0" w:val="clear"/>
          </w:tcPr>
          <w:p>
            <w:r/>
            <w:r>
              <w:rPr>
                <w:b/>
                <w:sz w:val="16"/>
              </w:rPr>
              <w:t>T0</w:t>
            </w:r>
          </w:p>
        </w:tc>
        <w:tc>
          <w:tcPr>
            <w:tcW w:type="dxa" w:w="1296"/>
            <w:shd w:fill="FFF3E0" w:val="clear"/>
          </w:tcPr>
          <w:p>
            <w:r/>
            <w:r>
              <w:rPr>
                <w:b/>
                <w:sz w:val="16"/>
              </w:rPr>
              <w:t>session_4</w:t>
            </w:r>
          </w:p>
        </w:tc>
        <w:tc>
          <w:tcPr>
            <w:tcW w:type="dxa" w:w="1296"/>
            <w:shd w:fill="FFF3E0" w:val="clear"/>
          </w:tcPr>
          <w:p>
            <w:r/>
            <w:r>
              <w:rPr>
                <w:b/>
                <w:sz w:val="16"/>
              </w:rPr>
              <w:t>session_8</w:t>
            </w:r>
          </w:p>
        </w:tc>
        <w:tc>
          <w:tcPr>
            <w:tcW w:type="dxa" w:w="1296"/>
            <w:shd w:fill="FFF3E0" w:val="clear"/>
          </w:tcPr>
          <w:p>
            <w:r/>
            <w:r>
              <w:rPr>
                <w:b/>
                <w:sz w:val="16"/>
              </w:rPr>
              <w:t>session_12</w:t>
            </w:r>
          </w:p>
        </w:tc>
        <w:tc>
          <w:tcPr>
            <w:tcW w:type="dxa" w:w="1296"/>
            <w:shd w:fill="FFF3E0" w:val="clear"/>
          </w:tcPr>
          <w:p>
            <w:r/>
            <w:r>
              <w:rPr>
                <w:b/>
                <w:sz w:val="16"/>
              </w:rPr>
              <w:t>session_16</w:t>
            </w:r>
          </w:p>
        </w:tc>
        <w:tc>
          <w:tcPr>
            <w:tcW w:type="dxa" w:w="1296"/>
            <w:shd w:fill="FFF3E0" w:val="clear"/>
          </w:tcPr>
          <w:p>
            <w:r/>
            <w:r>
              <w:rPr>
                <w:b/>
                <w:sz w:val="16"/>
              </w:rPr>
              <w:t>session_20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6"/>
              </w:rPr>
              <w:t>分数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43.5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44.8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40.8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28.5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32.1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28.4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4"/>
              </w:rPr>
              <w:t>程度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重度抑郁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重度抑郁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重度抑郁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并列（中度抑郁/重度抑郁）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重度抑郁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并列（中度抑郁/重度抑郁）</w:t>
            </w:r>
          </w:p>
        </w:tc>
      </w:tr>
    </w:tbl>
    <w:p>
      <w:pPr>
        <w:spacing w:after="80" w:before="0"/>
      </w:pPr>
      <w:r>
        <w:rPr>
          <w:sz w:val="16"/>
        </w:rPr>
        <w:t xml:space="preserve">  BDI-II 变化：43.5 → 28.4（Δ=-15.1，改善）</w:t>
      </w:r>
    </w:p>
    <w:p/>
    <w:p>
      <w:pPr>
        <w:spacing w:after="80" w:before="160"/>
      </w:pPr>
      <w:r>
        <w:rPr>
          <w:b/>
          <w:sz w:val="18"/>
        </w:rPr>
        <w:t>条件：KBD1  |  日常社交环境 (G1)  |  预设严重程度：severe</w:t>
      </w:r>
    </w:p>
    <w:p>
      <w:pPr>
        <w:spacing w:after="40" w:before="0"/>
      </w:pPr>
      <w:r>
        <w:rPr>
          <w:b/>
          <w:sz w:val="18"/>
        </w:rPr>
        <w:t>PHQ-9 分数轨迹：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shd w:fill="E3F2FD" w:val="clear"/>
          </w:tcPr>
          <w:p>
            <w:r/>
            <w:r>
              <w:rPr>
                <w:b/>
                <w:sz w:val="16"/>
              </w:rPr>
              <w:t>评估点</w:t>
            </w:r>
          </w:p>
        </w:tc>
        <w:tc>
          <w:tcPr>
            <w:tcW w:type="dxa" w:w="1296"/>
            <w:shd w:fill="E3F2FD" w:val="clear"/>
          </w:tcPr>
          <w:p>
            <w:r/>
            <w:r>
              <w:rPr>
                <w:b/>
                <w:sz w:val="16"/>
              </w:rPr>
              <w:t>T0</w:t>
            </w:r>
          </w:p>
        </w:tc>
        <w:tc>
          <w:tcPr>
            <w:tcW w:type="dxa" w:w="1296"/>
            <w:shd w:fill="E3F2FD" w:val="clear"/>
          </w:tcPr>
          <w:p>
            <w:r/>
            <w:r>
              <w:rPr>
                <w:b/>
                <w:sz w:val="16"/>
              </w:rPr>
              <w:t>session_4</w:t>
            </w:r>
          </w:p>
        </w:tc>
        <w:tc>
          <w:tcPr>
            <w:tcW w:type="dxa" w:w="1296"/>
            <w:shd w:fill="E3F2FD" w:val="clear"/>
          </w:tcPr>
          <w:p>
            <w:r/>
            <w:r>
              <w:rPr>
                <w:b/>
                <w:sz w:val="16"/>
              </w:rPr>
              <w:t>session_8</w:t>
            </w:r>
          </w:p>
        </w:tc>
        <w:tc>
          <w:tcPr>
            <w:tcW w:type="dxa" w:w="1296"/>
            <w:shd w:fill="E3F2FD" w:val="clear"/>
          </w:tcPr>
          <w:p>
            <w:r/>
            <w:r>
              <w:rPr>
                <w:b/>
                <w:sz w:val="16"/>
              </w:rPr>
              <w:t>session_12</w:t>
            </w:r>
          </w:p>
        </w:tc>
        <w:tc>
          <w:tcPr>
            <w:tcW w:type="dxa" w:w="1296"/>
            <w:shd w:fill="E3F2FD" w:val="clear"/>
          </w:tcPr>
          <w:p>
            <w:r/>
            <w:r>
              <w:rPr>
                <w:b/>
                <w:sz w:val="16"/>
              </w:rPr>
              <w:t>session_16</w:t>
            </w:r>
          </w:p>
        </w:tc>
        <w:tc>
          <w:tcPr>
            <w:tcW w:type="dxa" w:w="1296"/>
            <w:shd w:fill="E3F2FD" w:val="clear"/>
          </w:tcPr>
          <w:p>
            <w:r/>
            <w:r>
              <w:rPr>
                <w:b/>
                <w:sz w:val="16"/>
              </w:rPr>
              <w:t>session_20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6"/>
              </w:rPr>
              <w:t>分数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19.5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15.4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13.6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13.6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15.9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13.2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4"/>
              </w:rPr>
              <w:t>程度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并列（中重度抑郁/重度抑郁）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中重度抑郁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中度抑郁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中度抑郁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中重度抑郁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中度抑郁</w:t>
            </w:r>
          </w:p>
        </w:tc>
      </w:tr>
    </w:tbl>
    <w:p>
      <w:pPr>
        <w:spacing w:after="80" w:before="0"/>
      </w:pPr>
      <w:r>
        <w:rPr>
          <w:sz w:val="16"/>
        </w:rPr>
        <w:t xml:space="preserve">  PHQ-9 变化：19.5 → 13.2（Δ=-6.3，改善）</w:t>
      </w:r>
    </w:p>
    <w:p/>
    <w:p>
      <w:pPr>
        <w:spacing w:after="40" w:before="0"/>
      </w:pPr>
      <w:r>
        <w:rPr>
          <w:b/>
          <w:sz w:val="18"/>
        </w:rPr>
        <w:t>BDI-II 分数轨迹：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shd w:fill="FFF3E0" w:val="clear"/>
          </w:tcPr>
          <w:p>
            <w:r/>
            <w:r>
              <w:rPr>
                <w:b/>
                <w:sz w:val="16"/>
              </w:rPr>
              <w:t>评估点</w:t>
            </w:r>
          </w:p>
        </w:tc>
        <w:tc>
          <w:tcPr>
            <w:tcW w:type="dxa" w:w="1296"/>
            <w:shd w:fill="FFF3E0" w:val="clear"/>
          </w:tcPr>
          <w:p>
            <w:r/>
            <w:r>
              <w:rPr>
                <w:b/>
                <w:sz w:val="16"/>
              </w:rPr>
              <w:t>T0</w:t>
            </w:r>
          </w:p>
        </w:tc>
        <w:tc>
          <w:tcPr>
            <w:tcW w:type="dxa" w:w="1296"/>
            <w:shd w:fill="FFF3E0" w:val="clear"/>
          </w:tcPr>
          <w:p>
            <w:r/>
            <w:r>
              <w:rPr>
                <w:b/>
                <w:sz w:val="16"/>
              </w:rPr>
              <w:t>session_4</w:t>
            </w:r>
          </w:p>
        </w:tc>
        <w:tc>
          <w:tcPr>
            <w:tcW w:type="dxa" w:w="1296"/>
            <w:shd w:fill="FFF3E0" w:val="clear"/>
          </w:tcPr>
          <w:p>
            <w:r/>
            <w:r>
              <w:rPr>
                <w:b/>
                <w:sz w:val="16"/>
              </w:rPr>
              <w:t>session_8</w:t>
            </w:r>
          </w:p>
        </w:tc>
        <w:tc>
          <w:tcPr>
            <w:tcW w:type="dxa" w:w="1296"/>
            <w:shd w:fill="FFF3E0" w:val="clear"/>
          </w:tcPr>
          <w:p>
            <w:r/>
            <w:r>
              <w:rPr>
                <w:b/>
                <w:sz w:val="16"/>
              </w:rPr>
              <w:t>session_12</w:t>
            </w:r>
          </w:p>
        </w:tc>
        <w:tc>
          <w:tcPr>
            <w:tcW w:type="dxa" w:w="1296"/>
            <w:shd w:fill="FFF3E0" w:val="clear"/>
          </w:tcPr>
          <w:p>
            <w:r/>
            <w:r>
              <w:rPr>
                <w:b/>
                <w:sz w:val="16"/>
              </w:rPr>
              <w:t>session_16</w:t>
            </w:r>
          </w:p>
        </w:tc>
        <w:tc>
          <w:tcPr>
            <w:tcW w:type="dxa" w:w="1296"/>
            <w:shd w:fill="FFF3E0" w:val="clear"/>
          </w:tcPr>
          <w:p>
            <w:r/>
            <w:r>
              <w:rPr>
                <w:b/>
                <w:sz w:val="16"/>
              </w:rPr>
              <w:t>session_20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6"/>
              </w:rPr>
              <w:t>分数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42.2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36.1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31.1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32.3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35.2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32.2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4"/>
              </w:rPr>
              <w:t>程度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重度抑郁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重度抑郁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重度抑郁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重度抑郁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重度抑郁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重度抑郁</w:t>
            </w:r>
          </w:p>
        </w:tc>
      </w:tr>
    </w:tbl>
    <w:p>
      <w:pPr>
        <w:spacing w:after="80" w:before="0"/>
      </w:pPr>
      <w:r>
        <w:rPr>
          <w:sz w:val="16"/>
        </w:rPr>
        <w:t xml:space="preserve">  BDI-II 变化：42.2 → 32.2（Δ=-10.0，轻度改善）</w:t>
      </w:r>
    </w:p>
    <w:p/>
    <w:p>
      <w:pPr>
        <w:spacing w:after="80" w:before="160"/>
      </w:pPr>
      <w:r>
        <w:rPr>
          <w:b/>
          <w:sz w:val="18"/>
        </w:rPr>
        <w:t>老师判断 vs 系统评分 对比记录表：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shd w:fill="E8EAF6" w:val="clear"/>
          </w:tcPr>
          <w:p>
            <w:r/>
            <w:r>
              <w:rPr>
                <w:b/>
                <w:sz w:val="14"/>
              </w:rPr>
              <w:t>评估维度</w:t>
            </w:r>
          </w:p>
        </w:tc>
        <w:tc>
          <w:tcPr>
            <w:tcW w:type="dxa" w:w="1296"/>
            <w:shd w:fill="E8EAF6" w:val="clear"/>
          </w:tcPr>
          <w:p>
            <w:r/>
            <w:r>
              <w:rPr>
                <w:b/>
                <w:sz w:val="14"/>
              </w:rPr>
              <w:t>老师判断</w:t>
            </w:r>
          </w:p>
        </w:tc>
        <w:tc>
          <w:tcPr>
            <w:tcW w:type="dxa" w:w="1296"/>
            <w:shd w:fill="E8EAF6" w:val="clear"/>
          </w:tcPr>
          <w:p>
            <w:r/>
            <w:r>
              <w:rPr>
                <w:b/>
                <w:sz w:val="14"/>
              </w:rPr>
              <w:t>PHQ-9均值(T0)</w:t>
            </w:r>
          </w:p>
        </w:tc>
        <w:tc>
          <w:tcPr>
            <w:tcW w:type="dxa" w:w="1296"/>
            <w:shd w:fill="E8EAF6" w:val="clear"/>
          </w:tcPr>
          <w:p>
            <w:r/>
            <w:r>
              <w:rPr>
                <w:b/>
                <w:sz w:val="14"/>
              </w:rPr>
              <w:t>PHQ-9等级</w:t>
            </w:r>
          </w:p>
        </w:tc>
        <w:tc>
          <w:tcPr>
            <w:tcW w:type="dxa" w:w="1296"/>
            <w:shd w:fill="E8EAF6" w:val="clear"/>
          </w:tcPr>
          <w:p>
            <w:r/>
            <w:r>
              <w:rPr>
                <w:b/>
                <w:sz w:val="14"/>
              </w:rPr>
              <w:t>BDI-II均值(T0)</w:t>
            </w:r>
          </w:p>
        </w:tc>
        <w:tc>
          <w:tcPr>
            <w:tcW w:type="dxa" w:w="1296"/>
            <w:shd w:fill="E8EAF6" w:val="clear"/>
          </w:tcPr>
          <w:p>
            <w:r/>
            <w:r>
              <w:rPr>
                <w:b/>
                <w:sz w:val="14"/>
              </w:rPr>
              <w:t>BDI-II等级</w:t>
            </w:r>
          </w:p>
        </w:tc>
        <w:tc>
          <w:tcPr>
            <w:tcW w:type="dxa" w:w="1296"/>
            <w:shd w:fill="E8EAF6" w:val="clear"/>
          </w:tcPr>
          <w:p>
            <w:r/>
            <w:r>
              <w:rPr>
                <w:b/>
                <w:sz w:val="14"/>
              </w:rPr>
              <w:t>是否一致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4"/>
              </w:rPr>
              <w:t>案例 A G1(社交)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（待老师填写）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19.8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中重度抑郁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43.5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重度抑郁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（待对比）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4"/>
              </w:rPr>
              <w:t>案例 A G1(社交)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（待老师填写）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19.5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并列（中重度抑郁/重度抑郁）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42.2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重度抑郁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（待对比）</w:t>
            </w:r>
          </w:p>
        </w:tc>
      </w:tr>
    </w:tbl>
    <w:p/>
    <w:p>
      <w:pPr>
        <w:pStyle w:val="Heading2"/>
      </w:pPr>
      <w:r>
        <w:t>案例 B 系统评估数据</w:t>
      </w:r>
      <w:bookmarkStart w:id="300" w:name="appendix_案例 B_data"/>
      <w:bookmarkEnd w:id="300"/>
    </w:p>
    <w:p>
      <w:pPr>
        <w:spacing w:after="80" w:before="160"/>
      </w:pPr>
      <w:r>
        <w:rPr>
          <w:b/>
          <w:sz w:val="18"/>
        </w:rPr>
        <w:t>条件：KBD2  |  日常社交环境 (G1)  |  预设严重程度：severe</w:t>
      </w:r>
    </w:p>
    <w:p>
      <w:pPr>
        <w:spacing w:after="40" w:before="0"/>
      </w:pPr>
      <w:r>
        <w:rPr>
          <w:b/>
          <w:sz w:val="18"/>
        </w:rPr>
        <w:t>PHQ-9 分数轨迹：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shd w:fill="E3F2FD" w:val="clear"/>
          </w:tcPr>
          <w:p>
            <w:r/>
            <w:r>
              <w:rPr>
                <w:b/>
                <w:sz w:val="16"/>
              </w:rPr>
              <w:t>评估点</w:t>
            </w:r>
          </w:p>
        </w:tc>
        <w:tc>
          <w:tcPr>
            <w:tcW w:type="dxa" w:w="1296"/>
            <w:shd w:fill="E3F2FD" w:val="clear"/>
          </w:tcPr>
          <w:p>
            <w:r/>
            <w:r>
              <w:rPr>
                <w:b/>
                <w:sz w:val="16"/>
              </w:rPr>
              <w:t>T0</w:t>
            </w:r>
          </w:p>
        </w:tc>
        <w:tc>
          <w:tcPr>
            <w:tcW w:type="dxa" w:w="1296"/>
            <w:shd w:fill="E3F2FD" w:val="clear"/>
          </w:tcPr>
          <w:p>
            <w:r/>
            <w:r>
              <w:rPr>
                <w:b/>
                <w:sz w:val="16"/>
              </w:rPr>
              <w:t>session_4</w:t>
            </w:r>
          </w:p>
        </w:tc>
        <w:tc>
          <w:tcPr>
            <w:tcW w:type="dxa" w:w="1296"/>
            <w:shd w:fill="E3F2FD" w:val="clear"/>
          </w:tcPr>
          <w:p>
            <w:r/>
            <w:r>
              <w:rPr>
                <w:b/>
                <w:sz w:val="16"/>
              </w:rPr>
              <w:t>session_8</w:t>
            </w:r>
          </w:p>
        </w:tc>
        <w:tc>
          <w:tcPr>
            <w:tcW w:type="dxa" w:w="1296"/>
            <w:shd w:fill="E3F2FD" w:val="clear"/>
          </w:tcPr>
          <w:p>
            <w:r/>
            <w:r>
              <w:rPr>
                <w:b/>
                <w:sz w:val="16"/>
              </w:rPr>
              <w:t>session_12</w:t>
            </w:r>
          </w:p>
        </w:tc>
        <w:tc>
          <w:tcPr>
            <w:tcW w:type="dxa" w:w="1296"/>
            <w:shd w:fill="E3F2FD" w:val="clear"/>
          </w:tcPr>
          <w:p>
            <w:r/>
            <w:r>
              <w:rPr>
                <w:b/>
                <w:sz w:val="16"/>
              </w:rPr>
              <w:t>session_16</w:t>
            </w:r>
          </w:p>
        </w:tc>
        <w:tc>
          <w:tcPr>
            <w:tcW w:type="dxa" w:w="1296"/>
            <w:shd w:fill="E3F2FD" w:val="clear"/>
          </w:tcPr>
          <w:p>
            <w:r/>
            <w:r>
              <w:rPr>
                <w:b/>
                <w:sz w:val="16"/>
              </w:rPr>
              <w:t>session_20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6"/>
              </w:rPr>
              <w:t>分数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19.3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15.1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14.1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13.6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16.0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13.2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4"/>
              </w:rPr>
              <w:t>程度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并列（中重度抑郁/重度抑郁）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中重度抑郁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中度抑郁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中度抑郁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中重度抑郁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中度抑郁</w:t>
            </w:r>
          </w:p>
        </w:tc>
      </w:tr>
    </w:tbl>
    <w:p>
      <w:pPr>
        <w:spacing w:after="80" w:before="0"/>
      </w:pPr>
      <w:r>
        <w:rPr>
          <w:sz w:val="16"/>
        </w:rPr>
        <w:t xml:space="preserve">  PHQ-9 变化：19.3 → 13.2（Δ=-6.1，改善）</w:t>
      </w:r>
    </w:p>
    <w:p/>
    <w:p>
      <w:pPr>
        <w:spacing w:after="40" w:before="0"/>
      </w:pPr>
      <w:r>
        <w:rPr>
          <w:b/>
          <w:sz w:val="18"/>
        </w:rPr>
        <w:t>BDI-II 分数轨迹：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shd w:fill="FFF3E0" w:val="clear"/>
          </w:tcPr>
          <w:p>
            <w:r/>
            <w:r>
              <w:rPr>
                <w:b/>
                <w:sz w:val="16"/>
              </w:rPr>
              <w:t>评估点</w:t>
            </w:r>
          </w:p>
        </w:tc>
        <w:tc>
          <w:tcPr>
            <w:tcW w:type="dxa" w:w="1296"/>
            <w:shd w:fill="FFF3E0" w:val="clear"/>
          </w:tcPr>
          <w:p>
            <w:r/>
            <w:r>
              <w:rPr>
                <w:b/>
                <w:sz w:val="16"/>
              </w:rPr>
              <w:t>T0</w:t>
            </w:r>
          </w:p>
        </w:tc>
        <w:tc>
          <w:tcPr>
            <w:tcW w:type="dxa" w:w="1296"/>
            <w:shd w:fill="FFF3E0" w:val="clear"/>
          </w:tcPr>
          <w:p>
            <w:r/>
            <w:r>
              <w:rPr>
                <w:b/>
                <w:sz w:val="16"/>
              </w:rPr>
              <w:t>session_4</w:t>
            </w:r>
          </w:p>
        </w:tc>
        <w:tc>
          <w:tcPr>
            <w:tcW w:type="dxa" w:w="1296"/>
            <w:shd w:fill="FFF3E0" w:val="clear"/>
          </w:tcPr>
          <w:p>
            <w:r/>
            <w:r>
              <w:rPr>
                <w:b/>
                <w:sz w:val="16"/>
              </w:rPr>
              <w:t>session_8</w:t>
            </w:r>
          </w:p>
        </w:tc>
        <w:tc>
          <w:tcPr>
            <w:tcW w:type="dxa" w:w="1296"/>
            <w:shd w:fill="FFF3E0" w:val="clear"/>
          </w:tcPr>
          <w:p>
            <w:r/>
            <w:r>
              <w:rPr>
                <w:b/>
                <w:sz w:val="16"/>
              </w:rPr>
              <w:t>session_12</w:t>
            </w:r>
          </w:p>
        </w:tc>
        <w:tc>
          <w:tcPr>
            <w:tcW w:type="dxa" w:w="1296"/>
            <w:shd w:fill="FFF3E0" w:val="clear"/>
          </w:tcPr>
          <w:p>
            <w:r/>
            <w:r>
              <w:rPr>
                <w:b/>
                <w:sz w:val="16"/>
              </w:rPr>
              <w:t>session_16</w:t>
            </w:r>
          </w:p>
        </w:tc>
        <w:tc>
          <w:tcPr>
            <w:tcW w:type="dxa" w:w="1296"/>
            <w:shd w:fill="FFF3E0" w:val="clear"/>
          </w:tcPr>
          <w:p>
            <w:r/>
            <w:r>
              <w:rPr>
                <w:b/>
                <w:sz w:val="16"/>
              </w:rPr>
              <w:t>session_20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6"/>
              </w:rPr>
              <w:t>分数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43.5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33.7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31.8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29.2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33.2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30.0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4"/>
              </w:rPr>
              <w:t>程度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重度抑郁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重度抑郁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重度抑郁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并列（中度抑郁/重度抑郁）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重度抑郁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重度抑郁</w:t>
            </w:r>
          </w:p>
        </w:tc>
      </w:tr>
    </w:tbl>
    <w:p>
      <w:pPr>
        <w:spacing w:after="80" w:before="0"/>
      </w:pPr>
      <w:r>
        <w:rPr>
          <w:sz w:val="16"/>
        </w:rPr>
        <w:t xml:space="preserve">  BDI-II 变化：43.5 → 30.0（Δ=-13.5，改善）</w:t>
      </w:r>
    </w:p>
    <w:p/>
    <w:p>
      <w:pPr>
        <w:spacing w:after="80" w:before="160"/>
      </w:pPr>
      <w:r>
        <w:rPr>
          <w:b/>
          <w:sz w:val="18"/>
        </w:rPr>
        <w:t>条件：KBD2  |  日常社交环境 (G1)  |  预设严重程度：severe</w:t>
      </w:r>
    </w:p>
    <w:p>
      <w:pPr>
        <w:spacing w:after="40" w:before="0"/>
      </w:pPr>
      <w:r>
        <w:rPr>
          <w:b/>
          <w:sz w:val="18"/>
        </w:rPr>
        <w:t>PHQ-9 分数轨迹：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shd w:fill="E3F2FD" w:val="clear"/>
          </w:tcPr>
          <w:p>
            <w:r/>
            <w:r>
              <w:rPr>
                <w:b/>
                <w:sz w:val="16"/>
              </w:rPr>
              <w:t>评估点</w:t>
            </w:r>
          </w:p>
        </w:tc>
        <w:tc>
          <w:tcPr>
            <w:tcW w:type="dxa" w:w="1296"/>
            <w:shd w:fill="E3F2FD" w:val="clear"/>
          </w:tcPr>
          <w:p>
            <w:r/>
            <w:r>
              <w:rPr>
                <w:b/>
                <w:sz w:val="16"/>
              </w:rPr>
              <w:t>T0</w:t>
            </w:r>
          </w:p>
        </w:tc>
        <w:tc>
          <w:tcPr>
            <w:tcW w:type="dxa" w:w="1296"/>
            <w:shd w:fill="E3F2FD" w:val="clear"/>
          </w:tcPr>
          <w:p>
            <w:r/>
            <w:r>
              <w:rPr>
                <w:b/>
                <w:sz w:val="16"/>
              </w:rPr>
              <w:t>session_4</w:t>
            </w:r>
          </w:p>
        </w:tc>
        <w:tc>
          <w:tcPr>
            <w:tcW w:type="dxa" w:w="1296"/>
            <w:shd w:fill="E3F2FD" w:val="clear"/>
          </w:tcPr>
          <w:p>
            <w:r/>
            <w:r>
              <w:rPr>
                <w:b/>
                <w:sz w:val="16"/>
              </w:rPr>
              <w:t>session_8</w:t>
            </w:r>
          </w:p>
        </w:tc>
        <w:tc>
          <w:tcPr>
            <w:tcW w:type="dxa" w:w="1296"/>
            <w:shd w:fill="E3F2FD" w:val="clear"/>
          </w:tcPr>
          <w:p>
            <w:r/>
            <w:r>
              <w:rPr>
                <w:b/>
                <w:sz w:val="16"/>
              </w:rPr>
              <w:t>session_12</w:t>
            </w:r>
          </w:p>
        </w:tc>
        <w:tc>
          <w:tcPr>
            <w:tcW w:type="dxa" w:w="1296"/>
            <w:shd w:fill="E3F2FD" w:val="clear"/>
          </w:tcPr>
          <w:p>
            <w:r/>
            <w:r>
              <w:rPr>
                <w:b/>
                <w:sz w:val="16"/>
              </w:rPr>
              <w:t>session_16</w:t>
            </w:r>
          </w:p>
        </w:tc>
        <w:tc>
          <w:tcPr>
            <w:tcW w:type="dxa" w:w="1296"/>
            <w:shd w:fill="E3F2FD" w:val="clear"/>
          </w:tcPr>
          <w:p>
            <w:r/>
            <w:r>
              <w:rPr>
                <w:b/>
                <w:sz w:val="16"/>
              </w:rPr>
              <w:t>session_20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6"/>
              </w:rPr>
              <w:t>分数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19.1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19.9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17.7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17.0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12.8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16.6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4"/>
              </w:rPr>
              <w:t>程度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中重度抑郁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重度抑郁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中重度抑郁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中重度抑郁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中度抑郁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中重度抑郁</w:t>
            </w:r>
          </w:p>
        </w:tc>
      </w:tr>
    </w:tbl>
    <w:p>
      <w:pPr>
        <w:spacing w:after="80" w:before="0"/>
      </w:pPr>
      <w:r>
        <w:rPr>
          <w:sz w:val="16"/>
        </w:rPr>
        <w:t xml:space="preserve">  PHQ-9 变化：19.1 → 16.6（Δ=-2.5，轻度改善）</w:t>
      </w:r>
    </w:p>
    <w:p/>
    <w:p>
      <w:pPr>
        <w:spacing w:after="40" w:before="0"/>
      </w:pPr>
      <w:r>
        <w:rPr>
          <w:b/>
          <w:sz w:val="18"/>
        </w:rPr>
        <w:t>BDI-II 分数轨迹：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shd w:fill="FFF3E0" w:val="clear"/>
          </w:tcPr>
          <w:p>
            <w:r/>
            <w:r>
              <w:rPr>
                <w:b/>
                <w:sz w:val="16"/>
              </w:rPr>
              <w:t>评估点</w:t>
            </w:r>
          </w:p>
        </w:tc>
        <w:tc>
          <w:tcPr>
            <w:tcW w:type="dxa" w:w="1296"/>
            <w:shd w:fill="FFF3E0" w:val="clear"/>
          </w:tcPr>
          <w:p>
            <w:r/>
            <w:r>
              <w:rPr>
                <w:b/>
                <w:sz w:val="16"/>
              </w:rPr>
              <w:t>T0</w:t>
            </w:r>
          </w:p>
        </w:tc>
        <w:tc>
          <w:tcPr>
            <w:tcW w:type="dxa" w:w="1296"/>
            <w:shd w:fill="FFF3E0" w:val="clear"/>
          </w:tcPr>
          <w:p>
            <w:r/>
            <w:r>
              <w:rPr>
                <w:b/>
                <w:sz w:val="16"/>
              </w:rPr>
              <w:t>session_4</w:t>
            </w:r>
          </w:p>
        </w:tc>
        <w:tc>
          <w:tcPr>
            <w:tcW w:type="dxa" w:w="1296"/>
            <w:shd w:fill="FFF3E0" w:val="clear"/>
          </w:tcPr>
          <w:p>
            <w:r/>
            <w:r>
              <w:rPr>
                <w:b/>
                <w:sz w:val="16"/>
              </w:rPr>
              <w:t>session_8</w:t>
            </w:r>
          </w:p>
        </w:tc>
        <w:tc>
          <w:tcPr>
            <w:tcW w:type="dxa" w:w="1296"/>
            <w:shd w:fill="FFF3E0" w:val="clear"/>
          </w:tcPr>
          <w:p>
            <w:r/>
            <w:r>
              <w:rPr>
                <w:b/>
                <w:sz w:val="16"/>
              </w:rPr>
              <w:t>session_12</w:t>
            </w:r>
          </w:p>
        </w:tc>
        <w:tc>
          <w:tcPr>
            <w:tcW w:type="dxa" w:w="1296"/>
            <w:shd w:fill="FFF3E0" w:val="clear"/>
          </w:tcPr>
          <w:p>
            <w:r/>
            <w:r>
              <w:rPr>
                <w:b/>
                <w:sz w:val="16"/>
              </w:rPr>
              <w:t>session_16</w:t>
            </w:r>
          </w:p>
        </w:tc>
        <w:tc>
          <w:tcPr>
            <w:tcW w:type="dxa" w:w="1296"/>
            <w:shd w:fill="FFF3E0" w:val="clear"/>
          </w:tcPr>
          <w:p>
            <w:r/>
            <w:r>
              <w:rPr>
                <w:b/>
                <w:sz w:val="16"/>
              </w:rPr>
              <w:t>session_20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6"/>
              </w:rPr>
              <w:t>分数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44.1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46.4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38.0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38.4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33.1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41.1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4"/>
              </w:rPr>
              <w:t>程度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重度抑郁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重度抑郁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重度抑郁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重度抑郁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重度抑郁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重度抑郁</w:t>
            </w:r>
          </w:p>
        </w:tc>
      </w:tr>
    </w:tbl>
    <w:p>
      <w:pPr>
        <w:spacing w:after="80" w:before="0"/>
      </w:pPr>
      <w:r>
        <w:rPr>
          <w:sz w:val="16"/>
        </w:rPr>
        <w:t xml:space="preserve">  BDI-II 变化：44.1 → 41.1（Δ=-3.0，无明显变化）</w:t>
      </w:r>
    </w:p>
    <w:p/>
    <w:p>
      <w:pPr>
        <w:spacing w:after="80" w:before="160"/>
      </w:pPr>
      <w:r>
        <w:rPr>
          <w:b/>
          <w:sz w:val="18"/>
        </w:rPr>
        <w:t>条件：KBD2  |  纯咨询设置 (G4)  |  预设严重程度：severe</w:t>
      </w:r>
    </w:p>
    <w:p>
      <w:pPr>
        <w:spacing w:after="40" w:before="0"/>
      </w:pPr>
      <w:r>
        <w:rPr>
          <w:b/>
          <w:sz w:val="18"/>
        </w:rPr>
        <w:t>PHQ-9 分数轨迹：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shd w:fill="E3F2FD" w:val="clear"/>
          </w:tcPr>
          <w:p>
            <w:r/>
            <w:r>
              <w:rPr>
                <w:b/>
                <w:sz w:val="16"/>
              </w:rPr>
              <w:t>评估点</w:t>
            </w:r>
          </w:p>
        </w:tc>
        <w:tc>
          <w:tcPr>
            <w:tcW w:type="dxa" w:w="1296"/>
            <w:shd w:fill="E3F2FD" w:val="clear"/>
          </w:tcPr>
          <w:p>
            <w:r/>
            <w:r>
              <w:rPr>
                <w:b/>
                <w:sz w:val="16"/>
              </w:rPr>
              <w:t>T0</w:t>
            </w:r>
          </w:p>
        </w:tc>
        <w:tc>
          <w:tcPr>
            <w:tcW w:type="dxa" w:w="1296"/>
            <w:shd w:fill="E3F2FD" w:val="clear"/>
          </w:tcPr>
          <w:p>
            <w:r/>
            <w:r>
              <w:rPr>
                <w:b/>
                <w:sz w:val="16"/>
              </w:rPr>
              <w:t>session_4</w:t>
            </w:r>
          </w:p>
        </w:tc>
        <w:tc>
          <w:tcPr>
            <w:tcW w:type="dxa" w:w="1296"/>
            <w:shd w:fill="E3F2FD" w:val="clear"/>
          </w:tcPr>
          <w:p>
            <w:r/>
            <w:r>
              <w:rPr>
                <w:b/>
                <w:sz w:val="16"/>
              </w:rPr>
              <w:t>session_8</w:t>
            </w:r>
          </w:p>
        </w:tc>
        <w:tc>
          <w:tcPr>
            <w:tcW w:type="dxa" w:w="1296"/>
            <w:shd w:fill="E3F2FD" w:val="clear"/>
          </w:tcPr>
          <w:p>
            <w:r/>
            <w:r>
              <w:rPr>
                <w:b/>
                <w:sz w:val="16"/>
              </w:rPr>
              <w:t>session_12</w:t>
            </w:r>
          </w:p>
        </w:tc>
        <w:tc>
          <w:tcPr>
            <w:tcW w:type="dxa" w:w="1296"/>
            <w:shd w:fill="E3F2FD" w:val="clear"/>
          </w:tcPr>
          <w:p>
            <w:r/>
            <w:r>
              <w:rPr>
                <w:b/>
                <w:sz w:val="16"/>
              </w:rPr>
              <w:t>session_16</w:t>
            </w:r>
          </w:p>
        </w:tc>
        <w:tc>
          <w:tcPr>
            <w:tcW w:type="dxa" w:w="1296"/>
            <w:shd w:fill="E3F2FD" w:val="clear"/>
          </w:tcPr>
          <w:p>
            <w:r/>
            <w:r>
              <w:rPr>
                <w:b/>
                <w:sz w:val="16"/>
              </w:rPr>
              <w:t>session_20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6"/>
              </w:rPr>
              <w:t>分数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20.2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17.1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14.7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15.6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14.5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11.6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4"/>
              </w:rPr>
              <w:t>程度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重度抑郁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中重度抑郁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中重度抑郁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中重度抑郁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中重度抑郁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中度抑郁</w:t>
            </w:r>
          </w:p>
        </w:tc>
      </w:tr>
    </w:tbl>
    <w:p>
      <w:pPr>
        <w:spacing w:after="80" w:before="0"/>
      </w:pPr>
      <w:r>
        <w:rPr>
          <w:sz w:val="16"/>
        </w:rPr>
        <w:t xml:space="preserve">  PHQ-9 变化：20.2 → 11.6（Δ=-8.6，改善）</w:t>
      </w:r>
    </w:p>
    <w:p/>
    <w:p>
      <w:pPr>
        <w:spacing w:after="40" w:before="0"/>
      </w:pPr>
      <w:r>
        <w:rPr>
          <w:b/>
          <w:sz w:val="18"/>
        </w:rPr>
        <w:t>BDI-II 分数轨迹：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shd w:fill="FFF3E0" w:val="clear"/>
          </w:tcPr>
          <w:p>
            <w:r/>
            <w:r>
              <w:rPr>
                <w:b/>
                <w:sz w:val="16"/>
              </w:rPr>
              <w:t>评估点</w:t>
            </w:r>
          </w:p>
        </w:tc>
        <w:tc>
          <w:tcPr>
            <w:tcW w:type="dxa" w:w="1296"/>
            <w:shd w:fill="FFF3E0" w:val="clear"/>
          </w:tcPr>
          <w:p>
            <w:r/>
            <w:r>
              <w:rPr>
                <w:b/>
                <w:sz w:val="16"/>
              </w:rPr>
              <w:t>T0</w:t>
            </w:r>
          </w:p>
        </w:tc>
        <w:tc>
          <w:tcPr>
            <w:tcW w:type="dxa" w:w="1296"/>
            <w:shd w:fill="FFF3E0" w:val="clear"/>
          </w:tcPr>
          <w:p>
            <w:r/>
            <w:r>
              <w:rPr>
                <w:b/>
                <w:sz w:val="16"/>
              </w:rPr>
              <w:t>session_4</w:t>
            </w:r>
          </w:p>
        </w:tc>
        <w:tc>
          <w:tcPr>
            <w:tcW w:type="dxa" w:w="1296"/>
            <w:shd w:fill="FFF3E0" w:val="clear"/>
          </w:tcPr>
          <w:p>
            <w:r/>
            <w:r>
              <w:rPr>
                <w:b/>
                <w:sz w:val="16"/>
              </w:rPr>
              <w:t>session_8</w:t>
            </w:r>
          </w:p>
        </w:tc>
        <w:tc>
          <w:tcPr>
            <w:tcW w:type="dxa" w:w="1296"/>
            <w:shd w:fill="FFF3E0" w:val="clear"/>
          </w:tcPr>
          <w:p>
            <w:r/>
            <w:r>
              <w:rPr>
                <w:b/>
                <w:sz w:val="16"/>
              </w:rPr>
              <w:t>session_12</w:t>
            </w:r>
          </w:p>
        </w:tc>
        <w:tc>
          <w:tcPr>
            <w:tcW w:type="dxa" w:w="1296"/>
            <w:shd w:fill="FFF3E0" w:val="clear"/>
          </w:tcPr>
          <w:p>
            <w:r/>
            <w:r>
              <w:rPr>
                <w:b/>
                <w:sz w:val="16"/>
              </w:rPr>
              <w:t>session_16</w:t>
            </w:r>
          </w:p>
        </w:tc>
        <w:tc>
          <w:tcPr>
            <w:tcW w:type="dxa" w:w="1296"/>
            <w:shd w:fill="FFF3E0" w:val="clear"/>
          </w:tcPr>
          <w:p>
            <w:r/>
            <w:r>
              <w:rPr>
                <w:b/>
                <w:sz w:val="16"/>
              </w:rPr>
              <w:t>session_20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6"/>
              </w:rPr>
              <w:t>分数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45.4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39.5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32.4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37.7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30.9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24.1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4"/>
              </w:rPr>
              <w:t>程度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重度抑郁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重度抑郁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重度抑郁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重度抑郁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重度抑郁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中度抑郁</w:t>
            </w:r>
          </w:p>
        </w:tc>
      </w:tr>
    </w:tbl>
    <w:p>
      <w:pPr>
        <w:spacing w:after="80" w:before="0"/>
      </w:pPr>
      <w:r>
        <w:rPr>
          <w:sz w:val="16"/>
        </w:rPr>
        <w:t xml:space="preserve">  BDI-II 变化：45.4 → 24.1（Δ=-21.3，改善）</w:t>
      </w:r>
    </w:p>
    <w:p/>
    <w:p>
      <w:pPr>
        <w:spacing w:after="80" w:before="160"/>
      </w:pPr>
      <w:r>
        <w:rPr>
          <w:b/>
          <w:sz w:val="18"/>
        </w:rPr>
        <w:t>条件：KBD2  |  纯咨询设置 (G4)  |  预设严重程度：severe</w:t>
      </w:r>
    </w:p>
    <w:p>
      <w:pPr>
        <w:spacing w:after="40" w:before="0"/>
      </w:pPr>
      <w:r>
        <w:rPr>
          <w:b/>
          <w:sz w:val="18"/>
        </w:rPr>
        <w:t>PHQ-9 分数轨迹：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shd w:fill="E3F2FD" w:val="clear"/>
          </w:tcPr>
          <w:p>
            <w:r/>
            <w:r>
              <w:rPr>
                <w:b/>
                <w:sz w:val="16"/>
              </w:rPr>
              <w:t>评估点</w:t>
            </w:r>
          </w:p>
        </w:tc>
        <w:tc>
          <w:tcPr>
            <w:tcW w:type="dxa" w:w="1296"/>
            <w:shd w:fill="E3F2FD" w:val="clear"/>
          </w:tcPr>
          <w:p>
            <w:r/>
            <w:r>
              <w:rPr>
                <w:b/>
                <w:sz w:val="16"/>
              </w:rPr>
              <w:t>T0</w:t>
            </w:r>
          </w:p>
        </w:tc>
        <w:tc>
          <w:tcPr>
            <w:tcW w:type="dxa" w:w="1296"/>
            <w:shd w:fill="E3F2FD" w:val="clear"/>
          </w:tcPr>
          <w:p>
            <w:r/>
            <w:r>
              <w:rPr>
                <w:b/>
                <w:sz w:val="16"/>
              </w:rPr>
              <w:t>session_4</w:t>
            </w:r>
          </w:p>
        </w:tc>
        <w:tc>
          <w:tcPr>
            <w:tcW w:type="dxa" w:w="1296"/>
            <w:shd w:fill="E3F2FD" w:val="clear"/>
          </w:tcPr>
          <w:p>
            <w:r/>
            <w:r>
              <w:rPr>
                <w:b/>
                <w:sz w:val="16"/>
              </w:rPr>
              <w:t>session_8</w:t>
            </w:r>
          </w:p>
        </w:tc>
        <w:tc>
          <w:tcPr>
            <w:tcW w:type="dxa" w:w="1296"/>
            <w:shd w:fill="E3F2FD" w:val="clear"/>
          </w:tcPr>
          <w:p>
            <w:r/>
            <w:r>
              <w:rPr>
                <w:b/>
                <w:sz w:val="16"/>
              </w:rPr>
              <w:t>session_12</w:t>
            </w:r>
          </w:p>
        </w:tc>
        <w:tc>
          <w:tcPr>
            <w:tcW w:type="dxa" w:w="1296"/>
            <w:shd w:fill="E3F2FD" w:val="clear"/>
          </w:tcPr>
          <w:p>
            <w:r/>
            <w:r>
              <w:rPr>
                <w:b/>
                <w:sz w:val="16"/>
              </w:rPr>
              <w:t>session_16</w:t>
            </w:r>
          </w:p>
        </w:tc>
        <w:tc>
          <w:tcPr>
            <w:tcW w:type="dxa" w:w="1296"/>
            <w:shd w:fill="E3F2FD" w:val="clear"/>
          </w:tcPr>
          <w:p>
            <w:r/>
            <w:r>
              <w:rPr>
                <w:b/>
                <w:sz w:val="16"/>
              </w:rPr>
              <w:t>session_20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6"/>
              </w:rPr>
              <w:t>分数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21.2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18.0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18.2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17.2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17.5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15.6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4"/>
              </w:rPr>
              <w:t>程度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重度抑郁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中重度抑郁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中重度抑郁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中重度抑郁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中重度抑郁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中重度抑郁</w:t>
            </w:r>
          </w:p>
        </w:tc>
      </w:tr>
    </w:tbl>
    <w:p>
      <w:pPr>
        <w:spacing w:after="80" w:before="0"/>
      </w:pPr>
      <w:r>
        <w:rPr>
          <w:sz w:val="16"/>
        </w:rPr>
        <w:t xml:space="preserve">  PHQ-9 变化：21.2 → 15.6（Δ=-5.6，改善）</w:t>
      </w:r>
    </w:p>
    <w:p/>
    <w:p>
      <w:pPr>
        <w:spacing w:after="40" w:before="0"/>
      </w:pPr>
      <w:r>
        <w:rPr>
          <w:b/>
          <w:sz w:val="18"/>
        </w:rPr>
        <w:t>BDI-II 分数轨迹：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shd w:fill="FFF3E0" w:val="clear"/>
          </w:tcPr>
          <w:p>
            <w:r/>
            <w:r>
              <w:rPr>
                <w:b/>
                <w:sz w:val="16"/>
              </w:rPr>
              <w:t>评估点</w:t>
            </w:r>
          </w:p>
        </w:tc>
        <w:tc>
          <w:tcPr>
            <w:tcW w:type="dxa" w:w="1296"/>
            <w:shd w:fill="FFF3E0" w:val="clear"/>
          </w:tcPr>
          <w:p>
            <w:r/>
            <w:r>
              <w:rPr>
                <w:b/>
                <w:sz w:val="16"/>
              </w:rPr>
              <w:t>T0</w:t>
            </w:r>
          </w:p>
        </w:tc>
        <w:tc>
          <w:tcPr>
            <w:tcW w:type="dxa" w:w="1296"/>
            <w:shd w:fill="FFF3E0" w:val="clear"/>
          </w:tcPr>
          <w:p>
            <w:r/>
            <w:r>
              <w:rPr>
                <w:b/>
                <w:sz w:val="16"/>
              </w:rPr>
              <w:t>session_4</w:t>
            </w:r>
          </w:p>
        </w:tc>
        <w:tc>
          <w:tcPr>
            <w:tcW w:type="dxa" w:w="1296"/>
            <w:shd w:fill="FFF3E0" w:val="clear"/>
          </w:tcPr>
          <w:p>
            <w:r/>
            <w:r>
              <w:rPr>
                <w:b/>
                <w:sz w:val="16"/>
              </w:rPr>
              <w:t>session_8</w:t>
            </w:r>
          </w:p>
        </w:tc>
        <w:tc>
          <w:tcPr>
            <w:tcW w:type="dxa" w:w="1296"/>
            <w:shd w:fill="FFF3E0" w:val="clear"/>
          </w:tcPr>
          <w:p>
            <w:r/>
            <w:r>
              <w:rPr>
                <w:b/>
                <w:sz w:val="16"/>
              </w:rPr>
              <w:t>session_12</w:t>
            </w:r>
          </w:p>
        </w:tc>
        <w:tc>
          <w:tcPr>
            <w:tcW w:type="dxa" w:w="1296"/>
            <w:shd w:fill="FFF3E0" w:val="clear"/>
          </w:tcPr>
          <w:p>
            <w:r/>
            <w:r>
              <w:rPr>
                <w:b/>
                <w:sz w:val="16"/>
              </w:rPr>
              <w:t>session_16</w:t>
            </w:r>
          </w:p>
        </w:tc>
        <w:tc>
          <w:tcPr>
            <w:tcW w:type="dxa" w:w="1296"/>
            <w:shd w:fill="FFF3E0" w:val="clear"/>
          </w:tcPr>
          <w:p>
            <w:r/>
            <w:r>
              <w:rPr>
                <w:b/>
                <w:sz w:val="16"/>
              </w:rPr>
              <w:t>session_20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6"/>
              </w:rPr>
              <w:t>分数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47.1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44.0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48.8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46.0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41.8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37.8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4"/>
              </w:rPr>
              <w:t>程度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重度抑郁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重度抑郁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重度抑郁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重度抑郁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重度抑郁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重度抑郁</w:t>
            </w:r>
          </w:p>
        </w:tc>
      </w:tr>
    </w:tbl>
    <w:p>
      <w:pPr>
        <w:spacing w:after="80" w:before="0"/>
      </w:pPr>
      <w:r>
        <w:rPr>
          <w:sz w:val="16"/>
        </w:rPr>
        <w:t xml:space="preserve">  BDI-II 变化：47.1 → 37.8（Δ=-9.3，轻度改善）</w:t>
      </w:r>
    </w:p>
    <w:p/>
    <w:p>
      <w:pPr>
        <w:spacing w:after="80" w:before="160"/>
      </w:pPr>
      <w:r>
        <w:rPr>
          <w:b/>
          <w:sz w:val="18"/>
        </w:rPr>
        <w:t>老师判断 vs 系统评分 对比记录表：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shd w:fill="E8EAF6" w:val="clear"/>
          </w:tcPr>
          <w:p>
            <w:r/>
            <w:r>
              <w:rPr>
                <w:b/>
                <w:sz w:val="14"/>
              </w:rPr>
              <w:t>评估维度</w:t>
            </w:r>
          </w:p>
        </w:tc>
        <w:tc>
          <w:tcPr>
            <w:tcW w:type="dxa" w:w="1296"/>
            <w:shd w:fill="E8EAF6" w:val="clear"/>
          </w:tcPr>
          <w:p>
            <w:r/>
            <w:r>
              <w:rPr>
                <w:b/>
                <w:sz w:val="14"/>
              </w:rPr>
              <w:t>老师判断</w:t>
            </w:r>
          </w:p>
        </w:tc>
        <w:tc>
          <w:tcPr>
            <w:tcW w:type="dxa" w:w="1296"/>
            <w:shd w:fill="E8EAF6" w:val="clear"/>
          </w:tcPr>
          <w:p>
            <w:r/>
            <w:r>
              <w:rPr>
                <w:b/>
                <w:sz w:val="14"/>
              </w:rPr>
              <w:t>PHQ-9均值(T0)</w:t>
            </w:r>
          </w:p>
        </w:tc>
        <w:tc>
          <w:tcPr>
            <w:tcW w:type="dxa" w:w="1296"/>
            <w:shd w:fill="E8EAF6" w:val="clear"/>
          </w:tcPr>
          <w:p>
            <w:r/>
            <w:r>
              <w:rPr>
                <w:b/>
                <w:sz w:val="14"/>
              </w:rPr>
              <w:t>PHQ-9等级</w:t>
            </w:r>
          </w:p>
        </w:tc>
        <w:tc>
          <w:tcPr>
            <w:tcW w:type="dxa" w:w="1296"/>
            <w:shd w:fill="E8EAF6" w:val="clear"/>
          </w:tcPr>
          <w:p>
            <w:r/>
            <w:r>
              <w:rPr>
                <w:b/>
                <w:sz w:val="14"/>
              </w:rPr>
              <w:t>BDI-II均值(T0)</w:t>
            </w:r>
          </w:p>
        </w:tc>
        <w:tc>
          <w:tcPr>
            <w:tcW w:type="dxa" w:w="1296"/>
            <w:shd w:fill="E8EAF6" w:val="clear"/>
          </w:tcPr>
          <w:p>
            <w:r/>
            <w:r>
              <w:rPr>
                <w:b/>
                <w:sz w:val="14"/>
              </w:rPr>
              <w:t>BDI-II等级</w:t>
            </w:r>
          </w:p>
        </w:tc>
        <w:tc>
          <w:tcPr>
            <w:tcW w:type="dxa" w:w="1296"/>
            <w:shd w:fill="E8EAF6" w:val="clear"/>
          </w:tcPr>
          <w:p>
            <w:r/>
            <w:r>
              <w:rPr>
                <w:b/>
                <w:sz w:val="14"/>
              </w:rPr>
              <w:t>是否一致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4"/>
              </w:rPr>
              <w:t>案例 B G1(社交)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（待老师填写）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19.3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并列（中重度抑郁/重度抑郁）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43.5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重度抑郁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（待对比）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4"/>
              </w:rPr>
              <w:t>案例 B G1(社交)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（待老师填写）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19.1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中重度抑郁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44.1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重度抑郁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（待对比）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4"/>
              </w:rPr>
              <w:t>案例 B G4(纯咨询)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（待老师填写）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20.2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重度抑郁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45.4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重度抑郁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（待对比）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4"/>
              </w:rPr>
              <w:t>案例 B G4(纯咨询)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（待老师填写）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21.2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重度抑郁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47.1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重度抑郁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（待对比）</w:t>
            </w:r>
          </w:p>
        </w:tc>
      </w:tr>
    </w:tbl>
    <w:p/>
    <w:p>
      <w:pPr>
        <w:pStyle w:val="Heading2"/>
      </w:pPr>
      <w:r>
        <w:t>案例 C 系统评估数据</w:t>
      </w:r>
      <w:bookmarkStart w:id="301" w:name="appendix_案例 C_data"/>
      <w:bookmarkEnd w:id="301"/>
    </w:p>
    <w:p>
      <w:pPr>
        <w:spacing w:after="80" w:before="160"/>
      </w:pPr>
      <w:r>
        <w:rPr>
          <w:b/>
          <w:sz w:val="18"/>
        </w:rPr>
        <w:t>条件：KBD3  |  日常社交环境 (G1)  |  预设严重程度：severe</w:t>
      </w:r>
    </w:p>
    <w:p>
      <w:pPr>
        <w:spacing w:after="40" w:before="0"/>
      </w:pPr>
      <w:r>
        <w:rPr>
          <w:b/>
          <w:sz w:val="18"/>
        </w:rPr>
        <w:t>PHQ-9 分数轨迹：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shd w:fill="E3F2FD" w:val="clear"/>
          </w:tcPr>
          <w:p>
            <w:r/>
            <w:r>
              <w:rPr>
                <w:b/>
                <w:sz w:val="16"/>
              </w:rPr>
              <w:t>评估点</w:t>
            </w:r>
          </w:p>
        </w:tc>
        <w:tc>
          <w:tcPr>
            <w:tcW w:type="dxa" w:w="1296"/>
            <w:shd w:fill="E3F2FD" w:val="clear"/>
          </w:tcPr>
          <w:p>
            <w:r/>
            <w:r>
              <w:rPr>
                <w:b/>
                <w:sz w:val="16"/>
              </w:rPr>
              <w:t>T0</w:t>
            </w:r>
          </w:p>
        </w:tc>
        <w:tc>
          <w:tcPr>
            <w:tcW w:type="dxa" w:w="1296"/>
            <w:shd w:fill="E3F2FD" w:val="clear"/>
          </w:tcPr>
          <w:p>
            <w:r/>
            <w:r>
              <w:rPr>
                <w:b/>
                <w:sz w:val="16"/>
              </w:rPr>
              <w:t>session_4</w:t>
            </w:r>
          </w:p>
        </w:tc>
        <w:tc>
          <w:tcPr>
            <w:tcW w:type="dxa" w:w="1296"/>
            <w:shd w:fill="E3F2FD" w:val="clear"/>
          </w:tcPr>
          <w:p>
            <w:r/>
            <w:r>
              <w:rPr>
                <w:b/>
                <w:sz w:val="16"/>
              </w:rPr>
              <w:t>session_8</w:t>
            </w:r>
          </w:p>
        </w:tc>
        <w:tc>
          <w:tcPr>
            <w:tcW w:type="dxa" w:w="1296"/>
            <w:shd w:fill="E3F2FD" w:val="clear"/>
          </w:tcPr>
          <w:p>
            <w:r/>
            <w:r>
              <w:rPr>
                <w:b/>
                <w:sz w:val="16"/>
              </w:rPr>
              <w:t>session_12</w:t>
            </w:r>
          </w:p>
        </w:tc>
        <w:tc>
          <w:tcPr>
            <w:tcW w:type="dxa" w:w="1296"/>
            <w:shd w:fill="E3F2FD" w:val="clear"/>
          </w:tcPr>
          <w:p>
            <w:r/>
            <w:r>
              <w:rPr>
                <w:b/>
                <w:sz w:val="16"/>
              </w:rPr>
              <w:t>session_16</w:t>
            </w:r>
          </w:p>
        </w:tc>
        <w:tc>
          <w:tcPr>
            <w:tcW w:type="dxa" w:w="1296"/>
            <w:shd w:fill="E3F2FD" w:val="clear"/>
          </w:tcPr>
          <w:p>
            <w:r/>
            <w:r>
              <w:rPr>
                <w:b/>
                <w:sz w:val="16"/>
              </w:rPr>
              <w:t>session_20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6"/>
              </w:rPr>
              <w:t>分数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18.4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14.8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11.6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10.6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11.8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11.0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4"/>
              </w:rPr>
              <w:t>程度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中重度抑郁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中重度抑郁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中度抑郁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中度抑郁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中度抑郁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中度抑郁</w:t>
            </w:r>
          </w:p>
        </w:tc>
      </w:tr>
    </w:tbl>
    <w:p>
      <w:pPr>
        <w:spacing w:after="80" w:before="0"/>
      </w:pPr>
      <w:r>
        <w:rPr>
          <w:sz w:val="16"/>
        </w:rPr>
        <w:t xml:space="preserve">  PHQ-9 变化：18.4 → 11.0（Δ=-7.4，改善）</w:t>
      </w:r>
    </w:p>
    <w:p/>
    <w:p>
      <w:pPr>
        <w:spacing w:after="40" w:before="0"/>
      </w:pPr>
      <w:r>
        <w:rPr>
          <w:b/>
          <w:sz w:val="18"/>
        </w:rPr>
        <w:t>BDI-II 分数轨迹：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shd w:fill="FFF3E0" w:val="clear"/>
          </w:tcPr>
          <w:p>
            <w:r/>
            <w:r>
              <w:rPr>
                <w:b/>
                <w:sz w:val="16"/>
              </w:rPr>
              <w:t>评估点</w:t>
            </w:r>
          </w:p>
        </w:tc>
        <w:tc>
          <w:tcPr>
            <w:tcW w:type="dxa" w:w="1296"/>
            <w:shd w:fill="FFF3E0" w:val="clear"/>
          </w:tcPr>
          <w:p>
            <w:r/>
            <w:r>
              <w:rPr>
                <w:b/>
                <w:sz w:val="16"/>
              </w:rPr>
              <w:t>T0</w:t>
            </w:r>
          </w:p>
        </w:tc>
        <w:tc>
          <w:tcPr>
            <w:tcW w:type="dxa" w:w="1296"/>
            <w:shd w:fill="FFF3E0" w:val="clear"/>
          </w:tcPr>
          <w:p>
            <w:r/>
            <w:r>
              <w:rPr>
                <w:b/>
                <w:sz w:val="16"/>
              </w:rPr>
              <w:t>session_4</w:t>
            </w:r>
          </w:p>
        </w:tc>
        <w:tc>
          <w:tcPr>
            <w:tcW w:type="dxa" w:w="1296"/>
            <w:shd w:fill="FFF3E0" w:val="clear"/>
          </w:tcPr>
          <w:p>
            <w:r/>
            <w:r>
              <w:rPr>
                <w:b/>
                <w:sz w:val="16"/>
              </w:rPr>
              <w:t>session_8</w:t>
            </w:r>
          </w:p>
        </w:tc>
        <w:tc>
          <w:tcPr>
            <w:tcW w:type="dxa" w:w="1296"/>
            <w:shd w:fill="FFF3E0" w:val="clear"/>
          </w:tcPr>
          <w:p>
            <w:r/>
            <w:r>
              <w:rPr>
                <w:b/>
                <w:sz w:val="16"/>
              </w:rPr>
              <w:t>session_12</w:t>
            </w:r>
          </w:p>
        </w:tc>
        <w:tc>
          <w:tcPr>
            <w:tcW w:type="dxa" w:w="1296"/>
            <w:shd w:fill="FFF3E0" w:val="clear"/>
          </w:tcPr>
          <w:p>
            <w:r/>
            <w:r>
              <w:rPr>
                <w:b/>
                <w:sz w:val="16"/>
              </w:rPr>
              <w:t>session_16</w:t>
            </w:r>
          </w:p>
        </w:tc>
        <w:tc>
          <w:tcPr>
            <w:tcW w:type="dxa" w:w="1296"/>
            <w:shd w:fill="FFF3E0" w:val="clear"/>
          </w:tcPr>
          <w:p>
            <w:r/>
            <w:r>
              <w:rPr>
                <w:b/>
                <w:sz w:val="16"/>
              </w:rPr>
              <w:t>session_20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6"/>
              </w:rPr>
              <w:t>分数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43.3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31.7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22.2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23.3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25.7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18.9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4"/>
              </w:rPr>
              <w:t>程度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重度抑郁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重度抑郁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中度抑郁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中度抑郁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中度抑郁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轻度抑郁</w:t>
            </w:r>
          </w:p>
        </w:tc>
      </w:tr>
    </w:tbl>
    <w:p>
      <w:pPr>
        <w:spacing w:after="80" w:before="0"/>
      </w:pPr>
      <w:r>
        <w:rPr>
          <w:sz w:val="16"/>
        </w:rPr>
        <w:t xml:space="preserve">  BDI-II 变化：43.3 → 18.9（Δ=-24.4，改善）</w:t>
      </w:r>
    </w:p>
    <w:p/>
    <w:p>
      <w:pPr>
        <w:spacing w:after="80" w:before="160"/>
      </w:pPr>
      <w:r>
        <w:rPr>
          <w:b/>
          <w:sz w:val="18"/>
        </w:rPr>
        <w:t>条件：KBD3  |  日常社交环境 (G1)  |  预设严重程度：severe</w:t>
      </w:r>
    </w:p>
    <w:p>
      <w:pPr>
        <w:spacing w:after="40" w:before="0"/>
      </w:pPr>
      <w:r>
        <w:rPr>
          <w:b/>
          <w:sz w:val="18"/>
        </w:rPr>
        <w:t>PHQ-9 分数轨迹：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shd w:fill="E3F2FD" w:val="clear"/>
          </w:tcPr>
          <w:p>
            <w:r/>
            <w:r>
              <w:rPr>
                <w:b/>
                <w:sz w:val="16"/>
              </w:rPr>
              <w:t>评估点</w:t>
            </w:r>
          </w:p>
        </w:tc>
        <w:tc>
          <w:tcPr>
            <w:tcW w:type="dxa" w:w="1296"/>
            <w:shd w:fill="E3F2FD" w:val="clear"/>
          </w:tcPr>
          <w:p>
            <w:r/>
            <w:r>
              <w:rPr>
                <w:b/>
                <w:sz w:val="16"/>
              </w:rPr>
              <w:t>T0</w:t>
            </w:r>
          </w:p>
        </w:tc>
        <w:tc>
          <w:tcPr>
            <w:tcW w:type="dxa" w:w="1296"/>
            <w:shd w:fill="E3F2FD" w:val="clear"/>
          </w:tcPr>
          <w:p>
            <w:r/>
            <w:r>
              <w:rPr>
                <w:b/>
                <w:sz w:val="16"/>
              </w:rPr>
              <w:t>session_4</w:t>
            </w:r>
          </w:p>
        </w:tc>
        <w:tc>
          <w:tcPr>
            <w:tcW w:type="dxa" w:w="1296"/>
            <w:shd w:fill="E3F2FD" w:val="clear"/>
          </w:tcPr>
          <w:p>
            <w:r/>
            <w:r>
              <w:rPr>
                <w:b/>
                <w:sz w:val="16"/>
              </w:rPr>
              <w:t>session_8</w:t>
            </w:r>
          </w:p>
        </w:tc>
        <w:tc>
          <w:tcPr>
            <w:tcW w:type="dxa" w:w="1296"/>
            <w:shd w:fill="E3F2FD" w:val="clear"/>
          </w:tcPr>
          <w:p>
            <w:r/>
            <w:r>
              <w:rPr>
                <w:b/>
                <w:sz w:val="16"/>
              </w:rPr>
              <w:t>session_12</w:t>
            </w:r>
          </w:p>
        </w:tc>
        <w:tc>
          <w:tcPr>
            <w:tcW w:type="dxa" w:w="1296"/>
            <w:shd w:fill="E3F2FD" w:val="clear"/>
          </w:tcPr>
          <w:p>
            <w:r/>
            <w:r>
              <w:rPr>
                <w:b/>
                <w:sz w:val="16"/>
              </w:rPr>
              <w:t>session_16</w:t>
            </w:r>
          </w:p>
        </w:tc>
        <w:tc>
          <w:tcPr>
            <w:tcW w:type="dxa" w:w="1296"/>
            <w:shd w:fill="E3F2FD" w:val="clear"/>
          </w:tcPr>
          <w:p>
            <w:r/>
            <w:r>
              <w:rPr>
                <w:b/>
                <w:sz w:val="16"/>
              </w:rPr>
              <w:t>session_20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6"/>
              </w:rPr>
              <w:t>分数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18.9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17.4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18.4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14.1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15.0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14.3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4"/>
              </w:rPr>
              <w:t>程度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中重度抑郁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中重度抑郁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中重度抑郁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中度抑郁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中重度抑郁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并列（中度抑郁/中重度抑郁）</w:t>
            </w:r>
          </w:p>
        </w:tc>
      </w:tr>
    </w:tbl>
    <w:p>
      <w:pPr>
        <w:spacing w:after="80" w:before="0"/>
      </w:pPr>
      <w:r>
        <w:rPr>
          <w:sz w:val="16"/>
        </w:rPr>
        <w:t xml:space="preserve">  PHQ-9 变化：18.9 → 14.3（Δ=-4.6，轻度改善）</w:t>
      </w:r>
    </w:p>
    <w:p/>
    <w:p>
      <w:pPr>
        <w:spacing w:after="40" w:before="0"/>
      </w:pPr>
      <w:r>
        <w:rPr>
          <w:b/>
          <w:sz w:val="18"/>
        </w:rPr>
        <w:t>BDI-II 分数轨迹：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shd w:fill="FFF3E0" w:val="clear"/>
          </w:tcPr>
          <w:p>
            <w:r/>
            <w:r>
              <w:rPr>
                <w:b/>
                <w:sz w:val="16"/>
              </w:rPr>
              <w:t>评估点</w:t>
            </w:r>
          </w:p>
        </w:tc>
        <w:tc>
          <w:tcPr>
            <w:tcW w:type="dxa" w:w="1296"/>
            <w:shd w:fill="FFF3E0" w:val="clear"/>
          </w:tcPr>
          <w:p>
            <w:r/>
            <w:r>
              <w:rPr>
                <w:b/>
                <w:sz w:val="16"/>
              </w:rPr>
              <w:t>T0</w:t>
            </w:r>
          </w:p>
        </w:tc>
        <w:tc>
          <w:tcPr>
            <w:tcW w:type="dxa" w:w="1296"/>
            <w:shd w:fill="FFF3E0" w:val="clear"/>
          </w:tcPr>
          <w:p>
            <w:r/>
            <w:r>
              <w:rPr>
                <w:b/>
                <w:sz w:val="16"/>
              </w:rPr>
              <w:t>session_4</w:t>
            </w:r>
          </w:p>
        </w:tc>
        <w:tc>
          <w:tcPr>
            <w:tcW w:type="dxa" w:w="1296"/>
            <w:shd w:fill="FFF3E0" w:val="clear"/>
          </w:tcPr>
          <w:p>
            <w:r/>
            <w:r>
              <w:rPr>
                <w:b/>
                <w:sz w:val="16"/>
              </w:rPr>
              <w:t>session_8</w:t>
            </w:r>
          </w:p>
        </w:tc>
        <w:tc>
          <w:tcPr>
            <w:tcW w:type="dxa" w:w="1296"/>
            <w:shd w:fill="FFF3E0" w:val="clear"/>
          </w:tcPr>
          <w:p>
            <w:r/>
            <w:r>
              <w:rPr>
                <w:b/>
                <w:sz w:val="16"/>
              </w:rPr>
              <w:t>session_12</w:t>
            </w:r>
          </w:p>
        </w:tc>
        <w:tc>
          <w:tcPr>
            <w:tcW w:type="dxa" w:w="1296"/>
            <w:shd w:fill="FFF3E0" w:val="clear"/>
          </w:tcPr>
          <w:p>
            <w:r/>
            <w:r>
              <w:rPr>
                <w:b/>
                <w:sz w:val="16"/>
              </w:rPr>
              <w:t>session_16</w:t>
            </w:r>
          </w:p>
        </w:tc>
        <w:tc>
          <w:tcPr>
            <w:tcW w:type="dxa" w:w="1296"/>
            <w:shd w:fill="FFF3E0" w:val="clear"/>
          </w:tcPr>
          <w:p>
            <w:r/>
            <w:r>
              <w:rPr>
                <w:b/>
                <w:sz w:val="16"/>
              </w:rPr>
              <w:t>session_20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6"/>
              </w:rPr>
              <w:t>分数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43.0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43.7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37.3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34.5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33.5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35.9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4"/>
              </w:rPr>
              <w:t>程度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重度抑郁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重度抑郁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重度抑郁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重度抑郁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重度抑郁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重度抑郁</w:t>
            </w:r>
          </w:p>
        </w:tc>
      </w:tr>
    </w:tbl>
    <w:p>
      <w:pPr>
        <w:spacing w:after="80" w:before="0"/>
      </w:pPr>
      <w:r>
        <w:rPr>
          <w:sz w:val="16"/>
        </w:rPr>
        <w:t xml:space="preserve">  BDI-II 变化：43.0 → 35.9（Δ=-7.1，轻度改善）</w:t>
      </w:r>
    </w:p>
    <w:p/>
    <w:p>
      <w:pPr>
        <w:spacing w:after="80" w:before="160"/>
      </w:pPr>
      <w:r>
        <w:rPr>
          <w:b/>
          <w:sz w:val="18"/>
        </w:rPr>
        <w:t>老师判断 vs 系统评分 对比记录表：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shd w:fill="E8EAF6" w:val="clear"/>
          </w:tcPr>
          <w:p>
            <w:r/>
            <w:r>
              <w:rPr>
                <w:b/>
                <w:sz w:val="14"/>
              </w:rPr>
              <w:t>评估维度</w:t>
            </w:r>
          </w:p>
        </w:tc>
        <w:tc>
          <w:tcPr>
            <w:tcW w:type="dxa" w:w="1296"/>
            <w:shd w:fill="E8EAF6" w:val="clear"/>
          </w:tcPr>
          <w:p>
            <w:r/>
            <w:r>
              <w:rPr>
                <w:b/>
                <w:sz w:val="14"/>
              </w:rPr>
              <w:t>老师判断</w:t>
            </w:r>
          </w:p>
        </w:tc>
        <w:tc>
          <w:tcPr>
            <w:tcW w:type="dxa" w:w="1296"/>
            <w:shd w:fill="E8EAF6" w:val="clear"/>
          </w:tcPr>
          <w:p>
            <w:r/>
            <w:r>
              <w:rPr>
                <w:b/>
                <w:sz w:val="14"/>
              </w:rPr>
              <w:t>PHQ-9均值(T0)</w:t>
            </w:r>
          </w:p>
        </w:tc>
        <w:tc>
          <w:tcPr>
            <w:tcW w:type="dxa" w:w="1296"/>
            <w:shd w:fill="E8EAF6" w:val="clear"/>
          </w:tcPr>
          <w:p>
            <w:r/>
            <w:r>
              <w:rPr>
                <w:b/>
                <w:sz w:val="14"/>
              </w:rPr>
              <w:t>PHQ-9等级</w:t>
            </w:r>
          </w:p>
        </w:tc>
        <w:tc>
          <w:tcPr>
            <w:tcW w:type="dxa" w:w="1296"/>
            <w:shd w:fill="E8EAF6" w:val="clear"/>
          </w:tcPr>
          <w:p>
            <w:r/>
            <w:r>
              <w:rPr>
                <w:b/>
                <w:sz w:val="14"/>
              </w:rPr>
              <w:t>BDI-II均值(T0)</w:t>
            </w:r>
          </w:p>
        </w:tc>
        <w:tc>
          <w:tcPr>
            <w:tcW w:type="dxa" w:w="1296"/>
            <w:shd w:fill="E8EAF6" w:val="clear"/>
          </w:tcPr>
          <w:p>
            <w:r/>
            <w:r>
              <w:rPr>
                <w:b/>
                <w:sz w:val="14"/>
              </w:rPr>
              <w:t>BDI-II等级</w:t>
            </w:r>
          </w:p>
        </w:tc>
        <w:tc>
          <w:tcPr>
            <w:tcW w:type="dxa" w:w="1296"/>
            <w:shd w:fill="E8EAF6" w:val="clear"/>
          </w:tcPr>
          <w:p>
            <w:r/>
            <w:r>
              <w:rPr>
                <w:b/>
                <w:sz w:val="14"/>
              </w:rPr>
              <w:t>是否一致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4"/>
              </w:rPr>
              <w:t>案例 C G1(社交)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（待老师填写）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18.4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中重度抑郁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43.3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重度抑郁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（待对比）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4"/>
              </w:rPr>
              <w:t>案例 C G1(社交)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（待老师填写）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18.9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中重度抑郁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43.0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重度抑郁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（待对比）</w:t>
            </w:r>
          </w:p>
        </w:tc>
      </w:tr>
    </w:tbl>
    <w:p/>
    <w:p>
      <w:pPr>
        <w:pStyle w:val="Heading2"/>
      </w:pPr>
      <w:r>
        <w:t>案例 D 系统评估数据</w:t>
      </w:r>
      <w:bookmarkStart w:id="302" w:name="appendix_案例 D_data"/>
      <w:bookmarkEnd w:id="302"/>
    </w:p>
    <w:p>
      <w:pPr>
        <w:spacing w:after="80" w:before="160"/>
      </w:pPr>
      <w:r>
        <w:rPr>
          <w:b/>
          <w:sz w:val="18"/>
        </w:rPr>
        <w:t>条件：KBD5  |  日常社交环境 (G1)  |  预设严重程度：severe</w:t>
      </w:r>
    </w:p>
    <w:p>
      <w:pPr>
        <w:spacing w:after="40" w:before="0"/>
      </w:pPr>
      <w:r>
        <w:rPr>
          <w:b/>
          <w:sz w:val="18"/>
        </w:rPr>
        <w:t>PHQ-9 分数轨迹：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shd w:fill="E3F2FD" w:val="clear"/>
          </w:tcPr>
          <w:p>
            <w:r/>
            <w:r>
              <w:rPr>
                <w:b/>
                <w:sz w:val="16"/>
              </w:rPr>
              <w:t>评估点</w:t>
            </w:r>
          </w:p>
        </w:tc>
        <w:tc>
          <w:tcPr>
            <w:tcW w:type="dxa" w:w="1296"/>
            <w:shd w:fill="E3F2FD" w:val="clear"/>
          </w:tcPr>
          <w:p>
            <w:r/>
            <w:r>
              <w:rPr>
                <w:b/>
                <w:sz w:val="16"/>
              </w:rPr>
              <w:t>T0</w:t>
            </w:r>
          </w:p>
        </w:tc>
        <w:tc>
          <w:tcPr>
            <w:tcW w:type="dxa" w:w="1296"/>
            <w:shd w:fill="E3F2FD" w:val="clear"/>
          </w:tcPr>
          <w:p>
            <w:r/>
            <w:r>
              <w:rPr>
                <w:b/>
                <w:sz w:val="16"/>
              </w:rPr>
              <w:t>session_4</w:t>
            </w:r>
          </w:p>
        </w:tc>
        <w:tc>
          <w:tcPr>
            <w:tcW w:type="dxa" w:w="1296"/>
            <w:shd w:fill="E3F2FD" w:val="clear"/>
          </w:tcPr>
          <w:p>
            <w:r/>
            <w:r>
              <w:rPr>
                <w:b/>
                <w:sz w:val="16"/>
              </w:rPr>
              <w:t>session_8</w:t>
            </w:r>
          </w:p>
        </w:tc>
        <w:tc>
          <w:tcPr>
            <w:tcW w:type="dxa" w:w="1296"/>
            <w:shd w:fill="E3F2FD" w:val="clear"/>
          </w:tcPr>
          <w:p>
            <w:r/>
            <w:r>
              <w:rPr>
                <w:b/>
                <w:sz w:val="16"/>
              </w:rPr>
              <w:t>session_12</w:t>
            </w:r>
          </w:p>
        </w:tc>
        <w:tc>
          <w:tcPr>
            <w:tcW w:type="dxa" w:w="1296"/>
            <w:shd w:fill="E3F2FD" w:val="clear"/>
          </w:tcPr>
          <w:p>
            <w:r/>
            <w:r>
              <w:rPr>
                <w:b/>
                <w:sz w:val="16"/>
              </w:rPr>
              <w:t>session_16</w:t>
            </w:r>
          </w:p>
        </w:tc>
        <w:tc>
          <w:tcPr>
            <w:tcW w:type="dxa" w:w="1296"/>
            <w:shd w:fill="E3F2FD" w:val="clear"/>
          </w:tcPr>
          <w:p>
            <w:r/>
            <w:r>
              <w:rPr>
                <w:b/>
                <w:sz w:val="16"/>
              </w:rPr>
              <w:t>session_20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6"/>
              </w:rPr>
              <w:t>分数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18.3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19.8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16.1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17.3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17.1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12.9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4"/>
              </w:rPr>
              <w:t>程度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中重度抑郁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重度抑郁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中重度抑郁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中重度抑郁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中重度抑郁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中度抑郁</w:t>
            </w:r>
          </w:p>
        </w:tc>
      </w:tr>
    </w:tbl>
    <w:p>
      <w:pPr>
        <w:spacing w:after="80" w:before="0"/>
      </w:pPr>
      <w:r>
        <w:rPr>
          <w:sz w:val="16"/>
        </w:rPr>
        <w:t xml:space="preserve">  PHQ-9 变化：18.3 → 12.9（Δ=-5.4，改善）</w:t>
      </w:r>
    </w:p>
    <w:p/>
    <w:p>
      <w:pPr>
        <w:spacing w:after="40" w:before="0"/>
      </w:pPr>
      <w:r>
        <w:rPr>
          <w:b/>
          <w:sz w:val="18"/>
        </w:rPr>
        <w:t>BDI-II 分数轨迹：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shd w:fill="FFF3E0" w:val="clear"/>
          </w:tcPr>
          <w:p>
            <w:r/>
            <w:r>
              <w:rPr>
                <w:b/>
                <w:sz w:val="16"/>
              </w:rPr>
              <w:t>评估点</w:t>
            </w:r>
          </w:p>
        </w:tc>
        <w:tc>
          <w:tcPr>
            <w:tcW w:type="dxa" w:w="1296"/>
            <w:shd w:fill="FFF3E0" w:val="clear"/>
          </w:tcPr>
          <w:p>
            <w:r/>
            <w:r>
              <w:rPr>
                <w:b/>
                <w:sz w:val="16"/>
              </w:rPr>
              <w:t>T0</w:t>
            </w:r>
          </w:p>
        </w:tc>
        <w:tc>
          <w:tcPr>
            <w:tcW w:type="dxa" w:w="1296"/>
            <w:shd w:fill="FFF3E0" w:val="clear"/>
          </w:tcPr>
          <w:p>
            <w:r/>
            <w:r>
              <w:rPr>
                <w:b/>
                <w:sz w:val="16"/>
              </w:rPr>
              <w:t>session_4</w:t>
            </w:r>
          </w:p>
        </w:tc>
        <w:tc>
          <w:tcPr>
            <w:tcW w:type="dxa" w:w="1296"/>
            <w:shd w:fill="FFF3E0" w:val="clear"/>
          </w:tcPr>
          <w:p>
            <w:r/>
            <w:r>
              <w:rPr>
                <w:b/>
                <w:sz w:val="16"/>
              </w:rPr>
              <w:t>session_8</w:t>
            </w:r>
          </w:p>
        </w:tc>
        <w:tc>
          <w:tcPr>
            <w:tcW w:type="dxa" w:w="1296"/>
            <w:shd w:fill="FFF3E0" w:val="clear"/>
          </w:tcPr>
          <w:p>
            <w:r/>
            <w:r>
              <w:rPr>
                <w:b/>
                <w:sz w:val="16"/>
              </w:rPr>
              <w:t>session_12</w:t>
            </w:r>
          </w:p>
        </w:tc>
        <w:tc>
          <w:tcPr>
            <w:tcW w:type="dxa" w:w="1296"/>
            <w:shd w:fill="FFF3E0" w:val="clear"/>
          </w:tcPr>
          <w:p>
            <w:r/>
            <w:r>
              <w:rPr>
                <w:b/>
                <w:sz w:val="16"/>
              </w:rPr>
              <w:t>session_16</w:t>
            </w:r>
          </w:p>
        </w:tc>
        <w:tc>
          <w:tcPr>
            <w:tcW w:type="dxa" w:w="1296"/>
            <w:shd w:fill="FFF3E0" w:val="clear"/>
          </w:tcPr>
          <w:p>
            <w:r/>
            <w:r>
              <w:rPr>
                <w:b/>
                <w:sz w:val="16"/>
              </w:rPr>
              <w:t>session_20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6"/>
              </w:rPr>
              <w:t>分数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40.6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43.1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40.4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40.8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42.5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35.4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4"/>
              </w:rPr>
              <w:t>程度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重度抑郁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重度抑郁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重度抑郁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重度抑郁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重度抑郁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重度抑郁</w:t>
            </w:r>
          </w:p>
        </w:tc>
      </w:tr>
    </w:tbl>
    <w:p>
      <w:pPr>
        <w:spacing w:after="80" w:before="0"/>
      </w:pPr>
      <w:r>
        <w:rPr>
          <w:sz w:val="16"/>
        </w:rPr>
        <w:t xml:space="preserve">  BDI-II 变化：40.6 → 35.4（Δ=-5.2，轻度改善）</w:t>
      </w:r>
    </w:p>
    <w:p/>
    <w:p>
      <w:pPr>
        <w:spacing w:after="80" w:before="160"/>
      </w:pPr>
      <w:r>
        <w:rPr>
          <w:b/>
          <w:sz w:val="18"/>
        </w:rPr>
        <w:t>条件：KBD5  |  日常社交环境 (G1)  |  预设严重程度：severe</w:t>
      </w:r>
    </w:p>
    <w:p>
      <w:pPr>
        <w:spacing w:after="40" w:before="0"/>
      </w:pPr>
      <w:r>
        <w:rPr>
          <w:b/>
          <w:sz w:val="18"/>
        </w:rPr>
        <w:t>PHQ-9 分数轨迹：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shd w:fill="E3F2FD" w:val="clear"/>
          </w:tcPr>
          <w:p>
            <w:r/>
            <w:r>
              <w:rPr>
                <w:b/>
                <w:sz w:val="16"/>
              </w:rPr>
              <w:t>评估点</w:t>
            </w:r>
          </w:p>
        </w:tc>
        <w:tc>
          <w:tcPr>
            <w:tcW w:type="dxa" w:w="1296"/>
            <w:shd w:fill="E3F2FD" w:val="clear"/>
          </w:tcPr>
          <w:p>
            <w:r/>
            <w:r>
              <w:rPr>
                <w:b/>
                <w:sz w:val="16"/>
              </w:rPr>
              <w:t>T0</w:t>
            </w:r>
          </w:p>
        </w:tc>
        <w:tc>
          <w:tcPr>
            <w:tcW w:type="dxa" w:w="1296"/>
            <w:shd w:fill="E3F2FD" w:val="clear"/>
          </w:tcPr>
          <w:p>
            <w:r/>
            <w:r>
              <w:rPr>
                <w:b/>
                <w:sz w:val="16"/>
              </w:rPr>
              <w:t>session_4</w:t>
            </w:r>
          </w:p>
        </w:tc>
        <w:tc>
          <w:tcPr>
            <w:tcW w:type="dxa" w:w="1296"/>
            <w:shd w:fill="E3F2FD" w:val="clear"/>
          </w:tcPr>
          <w:p>
            <w:r/>
            <w:r>
              <w:rPr>
                <w:b/>
                <w:sz w:val="16"/>
              </w:rPr>
              <w:t>session_8</w:t>
            </w:r>
          </w:p>
        </w:tc>
        <w:tc>
          <w:tcPr>
            <w:tcW w:type="dxa" w:w="1296"/>
            <w:shd w:fill="E3F2FD" w:val="clear"/>
          </w:tcPr>
          <w:p>
            <w:r/>
            <w:r>
              <w:rPr>
                <w:b/>
                <w:sz w:val="16"/>
              </w:rPr>
              <w:t>session_12</w:t>
            </w:r>
          </w:p>
        </w:tc>
        <w:tc>
          <w:tcPr>
            <w:tcW w:type="dxa" w:w="1296"/>
            <w:shd w:fill="E3F2FD" w:val="clear"/>
          </w:tcPr>
          <w:p>
            <w:r/>
            <w:r>
              <w:rPr>
                <w:b/>
                <w:sz w:val="16"/>
              </w:rPr>
              <w:t>session_16</w:t>
            </w:r>
          </w:p>
        </w:tc>
        <w:tc>
          <w:tcPr>
            <w:tcW w:type="dxa" w:w="1296"/>
            <w:shd w:fill="E3F2FD" w:val="clear"/>
          </w:tcPr>
          <w:p>
            <w:r/>
            <w:r>
              <w:rPr>
                <w:b/>
                <w:sz w:val="16"/>
              </w:rPr>
              <w:t>session_20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6"/>
              </w:rPr>
              <w:t>分数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17.9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14.0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12.6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13.5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12.5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11.9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4"/>
              </w:rPr>
              <w:t>程度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中重度抑郁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中度抑郁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中度抑郁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中度抑郁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中度抑郁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中度抑郁</w:t>
            </w:r>
          </w:p>
        </w:tc>
      </w:tr>
    </w:tbl>
    <w:p>
      <w:pPr>
        <w:spacing w:after="80" w:before="0"/>
      </w:pPr>
      <w:r>
        <w:rPr>
          <w:sz w:val="16"/>
        </w:rPr>
        <w:t xml:space="preserve">  PHQ-9 变化：17.9 → 11.9（Δ=-6.0，改善）</w:t>
      </w:r>
    </w:p>
    <w:p/>
    <w:p>
      <w:pPr>
        <w:spacing w:after="40" w:before="0"/>
      </w:pPr>
      <w:r>
        <w:rPr>
          <w:b/>
          <w:sz w:val="18"/>
        </w:rPr>
        <w:t>BDI-II 分数轨迹：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shd w:fill="FFF3E0" w:val="clear"/>
          </w:tcPr>
          <w:p>
            <w:r/>
            <w:r>
              <w:rPr>
                <w:b/>
                <w:sz w:val="16"/>
              </w:rPr>
              <w:t>评估点</w:t>
            </w:r>
          </w:p>
        </w:tc>
        <w:tc>
          <w:tcPr>
            <w:tcW w:type="dxa" w:w="1296"/>
            <w:shd w:fill="FFF3E0" w:val="clear"/>
          </w:tcPr>
          <w:p>
            <w:r/>
            <w:r>
              <w:rPr>
                <w:b/>
                <w:sz w:val="16"/>
              </w:rPr>
              <w:t>T0</w:t>
            </w:r>
          </w:p>
        </w:tc>
        <w:tc>
          <w:tcPr>
            <w:tcW w:type="dxa" w:w="1296"/>
            <w:shd w:fill="FFF3E0" w:val="clear"/>
          </w:tcPr>
          <w:p>
            <w:r/>
            <w:r>
              <w:rPr>
                <w:b/>
                <w:sz w:val="16"/>
              </w:rPr>
              <w:t>session_4</w:t>
            </w:r>
          </w:p>
        </w:tc>
        <w:tc>
          <w:tcPr>
            <w:tcW w:type="dxa" w:w="1296"/>
            <w:shd w:fill="FFF3E0" w:val="clear"/>
          </w:tcPr>
          <w:p>
            <w:r/>
            <w:r>
              <w:rPr>
                <w:b/>
                <w:sz w:val="16"/>
              </w:rPr>
              <w:t>session_8</w:t>
            </w:r>
          </w:p>
        </w:tc>
        <w:tc>
          <w:tcPr>
            <w:tcW w:type="dxa" w:w="1296"/>
            <w:shd w:fill="FFF3E0" w:val="clear"/>
          </w:tcPr>
          <w:p>
            <w:r/>
            <w:r>
              <w:rPr>
                <w:b/>
                <w:sz w:val="16"/>
              </w:rPr>
              <w:t>session_12</w:t>
            </w:r>
          </w:p>
        </w:tc>
        <w:tc>
          <w:tcPr>
            <w:tcW w:type="dxa" w:w="1296"/>
            <w:shd w:fill="FFF3E0" w:val="clear"/>
          </w:tcPr>
          <w:p>
            <w:r/>
            <w:r>
              <w:rPr>
                <w:b/>
                <w:sz w:val="16"/>
              </w:rPr>
              <w:t>session_16</w:t>
            </w:r>
          </w:p>
        </w:tc>
        <w:tc>
          <w:tcPr>
            <w:tcW w:type="dxa" w:w="1296"/>
            <w:shd w:fill="FFF3E0" w:val="clear"/>
          </w:tcPr>
          <w:p>
            <w:r/>
            <w:r>
              <w:rPr>
                <w:b/>
                <w:sz w:val="16"/>
              </w:rPr>
              <w:t>session_20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6"/>
              </w:rPr>
              <w:t>分数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40.9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35.7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33.1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32.9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31.8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29.3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4"/>
              </w:rPr>
              <w:t>程度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重度抑郁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重度抑郁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重度抑郁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重度抑郁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重度抑郁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重度抑郁</w:t>
            </w:r>
          </w:p>
        </w:tc>
      </w:tr>
    </w:tbl>
    <w:p>
      <w:pPr>
        <w:spacing w:after="80" w:before="0"/>
      </w:pPr>
      <w:r>
        <w:rPr>
          <w:sz w:val="16"/>
        </w:rPr>
        <w:t xml:space="preserve">  BDI-II 变化：40.9 → 29.3（Δ=-11.6，改善）</w:t>
      </w:r>
    </w:p>
    <w:p/>
    <w:p>
      <w:pPr>
        <w:spacing w:after="80" w:before="160"/>
      </w:pPr>
      <w:r>
        <w:rPr>
          <w:b/>
          <w:sz w:val="18"/>
        </w:rPr>
        <w:t>老师判断 vs 系统评分 对比记录表：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shd w:fill="E8EAF6" w:val="clear"/>
          </w:tcPr>
          <w:p>
            <w:r/>
            <w:r>
              <w:rPr>
                <w:b/>
                <w:sz w:val="14"/>
              </w:rPr>
              <w:t>评估维度</w:t>
            </w:r>
          </w:p>
        </w:tc>
        <w:tc>
          <w:tcPr>
            <w:tcW w:type="dxa" w:w="1296"/>
            <w:shd w:fill="E8EAF6" w:val="clear"/>
          </w:tcPr>
          <w:p>
            <w:r/>
            <w:r>
              <w:rPr>
                <w:b/>
                <w:sz w:val="14"/>
              </w:rPr>
              <w:t>老师判断</w:t>
            </w:r>
          </w:p>
        </w:tc>
        <w:tc>
          <w:tcPr>
            <w:tcW w:type="dxa" w:w="1296"/>
            <w:shd w:fill="E8EAF6" w:val="clear"/>
          </w:tcPr>
          <w:p>
            <w:r/>
            <w:r>
              <w:rPr>
                <w:b/>
                <w:sz w:val="14"/>
              </w:rPr>
              <w:t>PHQ-9均值(T0)</w:t>
            </w:r>
          </w:p>
        </w:tc>
        <w:tc>
          <w:tcPr>
            <w:tcW w:type="dxa" w:w="1296"/>
            <w:shd w:fill="E8EAF6" w:val="clear"/>
          </w:tcPr>
          <w:p>
            <w:r/>
            <w:r>
              <w:rPr>
                <w:b/>
                <w:sz w:val="14"/>
              </w:rPr>
              <w:t>PHQ-9等级</w:t>
            </w:r>
          </w:p>
        </w:tc>
        <w:tc>
          <w:tcPr>
            <w:tcW w:type="dxa" w:w="1296"/>
            <w:shd w:fill="E8EAF6" w:val="clear"/>
          </w:tcPr>
          <w:p>
            <w:r/>
            <w:r>
              <w:rPr>
                <w:b/>
                <w:sz w:val="14"/>
              </w:rPr>
              <w:t>BDI-II均值(T0)</w:t>
            </w:r>
          </w:p>
        </w:tc>
        <w:tc>
          <w:tcPr>
            <w:tcW w:type="dxa" w:w="1296"/>
            <w:shd w:fill="E8EAF6" w:val="clear"/>
          </w:tcPr>
          <w:p>
            <w:r/>
            <w:r>
              <w:rPr>
                <w:b/>
                <w:sz w:val="14"/>
              </w:rPr>
              <w:t>BDI-II等级</w:t>
            </w:r>
          </w:p>
        </w:tc>
        <w:tc>
          <w:tcPr>
            <w:tcW w:type="dxa" w:w="1296"/>
            <w:shd w:fill="E8EAF6" w:val="clear"/>
          </w:tcPr>
          <w:p>
            <w:r/>
            <w:r>
              <w:rPr>
                <w:b/>
                <w:sz w:val="14"/>
              </w:rPr>
              <w:t>是否一致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4"/>
              </w:rPr>
              <w:t>案例 D G1(社交)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（待老师填写）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18.3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中重度抑郁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40.6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重度抑郁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（待对比）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4"/>
              </w:rPr>
              <w:t>案例 D G1(社交)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（待老师填写）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17.9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中重度抑郁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40.9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重度抑郁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（待对比）</w:t>
            </w:r>
          </w:p>
        </w:tc>
      </w:tr>
    </w:tbl>
    <w:p/>
    <w:p>
      <w:pPr>
        <w:pStyle w:val="Heading2"/>
      </w:pPr>
      <w:r>
        <w:t>案例 E 系统评估数据</w:t>
      </w:r>
      <w:bookmarkStart w:id="303" w:name="appendix_案例 E_data"/>
      <w:bookmarkEnd w:id="303"/>
    </w:p>
    <w:p>
      <w:pPr>
        <w:spacing w:after="80" w:before="160"/>
      </w:pPr>
      <w:r>
        <w:rPr>
          <w:b/>
          <w:sz w:val="18"/>
        </w:rPr>
        <w:t>条件：KBD6  |  日常社交环境 (G1)  |  预设严重程度：severe</w:t>
      </w:r>
    </w:p>
    <w:p>
      <w:pPr>
        <w:spacing w:after="40" w:before="0"/>
      </w:pPr>
      <w:r>
        <w:rPr>
          <w:b/>
          <w:sz w:val="18"/>
        </w:rPr>
        <w:t>PHQ-9 分数轨迹：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shd w:fill="E3F2FD" w:val="clear"/>
          </w:tcPr>
          <w:p>
            <w:r/>
            <w:r>
              <w:rPr>
                <w:b/>
                <w:sz w:val="16"/>
              </w:rPr>
              <w:t>评估点</w:t>
            </w:r>
          </w:p>
        </w:tc>
        <w:tc>
          <w:tcPr>
            <w:tcW w:type="dxa" w:w="1296"/>
            <w:shd w:fill="E3F2FD" w:val="clear"/>
          </w:tcPr>
          <w:p>
            <w:r/>
            <w:r>
              <w:rPr>
                <w:b/>
                <w:sz w:val="16"/>
              </w:rPr>
              <w:t>T0</w:t>
            </w:r>
          </w:p>
        </w:tc>
        <w:tc>
          <w:tcPr>
            <w:tcW w:type="dxa" w:w="1296"/>
            <w:shd w:fill="E3F2FD" w:val="clear"/>
          </w:tcPr>
          <w:p>
            <w:r/>
            <w:r>
              <w:rPr>
                <w:b/>
                <w:sz w:val="16"/>
              </w:rPr>
              <w:t>session_4</w:t>
            </w:r>
          </w:p>
        </w:tc>
        <w:tc>
          <w:tcPr>
            <w:tcW w:type="dxa" w:w="1296"/>
            <w:shd w:fill="E3F2FD" w:val="clear"/>
          </w:tcPr>
          <w:p>
            <w:r/>
            <w:r>
              <w:rPr>
                <w:b/>
                <w:sz w:val="16"/>
              </w:rPr>
              <w:t>session_8</w:t>
            </w:r>
          </w:p>
        </w:tc>
        <w:tc>
          <w:tcPr>
            <w:tcW w:type="dxa" w:w="1296"/>
            <w:shd w:fill="E3F2FD" w:val="clear"/>
          </w:tcPr>
          <w:p>
            <w:r/>
            <w:r>
              <w:rPr>
                <w:b/>
                <w:sz w:val="16"/>
              </w:rPr>
              <w:t>session_12</w:t>
            </w:r>
          </w:p>
        </w:tc>
        <w:tc>
          <w:tcPr>
            <w:tcW w:type="dxa" w:w="1296"/>
            <w:shd w:fill="E3F2FD" w:val="clear"/>
          </w:tcPr>
          <w:p>
            <w:r/>
            <w:r>
              <w:rPr>
                <w:b/>
                <w:sz w:val="16"/>
              </w:rPr>
              <w:t>session_16</w:t>
            </w:r>
          </w:p>
        </w:tc>
        <w:tc>
          <w:tcPr>
            <w:tcW w:type="dxa" w:w="1296"/>
            <w:shd w:fill="E3F2FD" w:val="clear"/>
          </w:tcPr>
          <w:p>
            <w:r/>
            <w:r>
              <w:rPr>
                <w:b/>
                <w:sz w:val="16"/>
              </w:rPr>
              <w:t>session_20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6"/>
              </w:rPr>
              <w:t>分数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17.3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18.2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17.4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16.2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16.5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16.4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4"/>
              </w:rPr>
              <w:t>程度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中重度抑郁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中重度抑郁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中重度抑郁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中重度抑郁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中重度抑郁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中重度抑郁</w:t>
            </w:r>
          </w:p>
        </w:tc>
      </w:tr>
    </w:tbl>
    <w:p>
      <w:pPr>
        <w:spacing w:after="80" w:before="0"/>
      </w:pPr>
      <w:r>
        <w:rPr>
          <w:sz w:val="16"/>
        </w:rPr>
        <w:t xml:space="preserve">  PHQ-9 变化：17.3 → 16.4（Δ=-0.9，无明显变化）</w:t>
      </w:r>
    </w:p>
    <w:p/>
    <w:p>
      <w:pPr>
        <w:spacing w:after="40" w:before="0"/>
      </w:pPr>
      <w:r>
        <w:rPr>
          <w:b/>
          <w:sz w:val="18"/>
        </w:rPr>
        <w:t>BDI-II 分数轨迹：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shd w:fill="FFF3E0" w:val="clear"/>
          </w:tcPr>
          <w:p>
            <w:r/>
            <w:r>
              <w:rPr>
                <w:b/>
                <w:sz w:val="16"/>
              </w:rPr>
              <w:t>评估点</w:t>
            </w:r>
          </w:p>
        </w:tc>
        <w:tc>
          <w:tcPr>
            <w:tcW w:type="dxa" w:w="1296"/>
            <w:shd w:fill="FFF3E0" w:val="clear"/>
          </w:tcPr>
          <w:p>
            <w:r/>
            <w:r>
              <w:rPr>
                <w:b/>
                <w:sz w:val="16"/>
              </w:rPr>
              <w:t>T0</w:t>
            </w:r>
          </w:p>
        </w:tc>
        <w:tc>
          <w:tcPr>
            <w:tcW w:type="dxa" w:w="1296"/>
            <w:shd w:fill="FFF3E0" w:val="clear"/>
          </w:tcPr>
          <w:p>
            <w:r/>
            <w:r>
              <w:rPr>
                <w:b/>
                <w:sz w:val="16"/>
              </w:rPr>
              <w:t>session_4</w:t>
            </w:r>
          </w:p>
        </w:tc>
        <w:tc>
          <w:tcPr>
            <w:tcW w:type="dxa" w:w="1296"/>
            <w:shd w:fill="FFF3E0" w:val="clear"/>
          </w:tcPr>
          <w:p>
            <w:r/>
            <w:r>
              <w:rPr>
                <w:b/>
                <w:sz w:val="16"/>
              </w:rPr>
              <w:t>session_8</w:t>
            </w:r>
          </w:p>
        </w:tc>
        <w:tc>
          <w:tcPr>
            <w:tcW w:type="dxa" w:w="1296"/>
            <w:shd w:fill="FFF3E0" w:val="clear"/>
          </w:tcPr>
          <w:p>
            <w:r/>
            <w:r>
              <w:rPr>
                <w:b/>
                <w:sz w:val="16"/>
              </w:rPr>
              <w:t>session_12</w:t>
            </w:r>
          </w:p>
        </w:tc>
        <w:tc>
          <w:tcPr>
            <w:tcW w:type="dxa" w:w="1296"/>
            <w:shd w:fill="FFF3E0" w:val="clear"/>
          </w:tcPr>
          <w:p>
            <w:r/>
            <w:r>
              <w:rPr>
                <w:b/>
                <w:sz w:val="16"/>
              </w:rPr>
              <w:t>session_16</w:t>
            </w:r>
          </w:p>
        </w:tc>
        <w:tc>
          <w:tcPr>
            <w:tcW w:type="dxa" w:w="1296"/>
            <w:shd w:fill="FFF3E0" w:val="clear"/>
          </w:tcPr>
          <w:p>
            <w:r/>
            <w:r>
              <w:rPr>
                <w:b/>
                <w:sz w:val="16"/>
              </w:rPr>
              <w:t>session_20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6"/>
              </w:rPr>
              <w:t>分数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38.3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42.4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36.9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39.6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38.2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36.9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4"/>
              </w:rPr>
              <w:t>程度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重度抑郁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重度抑郁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重度抑郁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重度抑郁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重度抑郁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重度抑郁</w:t>
            </w:r>
          </w:p>
        </w:tc>
      </w:tr>
    </w:tbl>
    <w:p>
      <w:pPr>
        <w:spacing w:after="80" w:before="0"/>
      </w:pPr>
      <w:r>
        <w:rPr>
          <w:sz w:val="16"/>
        </w:rPr>
        <w:t xml:space="preserve">  BDI-II 变化：38.3 → 36.9（Δ=-1.4，无明显变化）</w:t>
      </w:r>
    </w:p>
    <w:p/>
    <w:p>
      <w:pPr>
        <w:spacing w:after="80" w:before="160"/>
      </w:pPr>
      <w:r>
        <w:rPr>
          <w:b/>
          <w:sz w:val="18"/>
        </w:rPr>
        <w:t>条件：KBD6  |  日常社交环境 (G1)  |  预设严重程度：severe</w:t>
      </w:r>
    </w:p>
    <w:p>
      <w:pPr>
        <w:spacing w:after="40" w:before="0"/>
      </w:pPr>
      <w:r>
        <w:rPr>
          <w:b/>
          <w:sz w:val="18"/>
        </w:rPr>
        <w:t>PHQ-9 分数轨迹：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shd w:fill="E3F2FD" w:val="clear"/>
          </w:tcPr>
          <w:p>
            <w:r/>
            <w:r>
              <w:rPr>
                <w:b/>
                <w:sz w:val="16"/>
              </w:rPr>
              <w:t>评估点</w:t>
            </w:r>
          </w:p>
        </w:tc>
        <w:tc>
          <w:tcPr>
            <w:tcW w:type="dxa" w:w="1296"/>
            <w:shd w:fill="E3F2FD" w:val="clear"/>
          </w:tcPr>
          <w:p>
            <w:r/>
            <w:r>
              <w:rPr>
                <w:b/>
                <w:sz w:val="16"/>
              </w:rPr>
              <w:t>T0</w:t>
            </w:r>
          </w:p>
        </w:tc>
        <w:tc>
          <w:tcPr>
            <w:tcW w:type="dxa" w:w="1296"/>
            <w:shd w:fill="E3F2FD" w:val="clear"/>
          </w:tcPr>
          <w:p>
            <w:r/>
            <w:r>
              <w:rPr>
                <w:b/>
                <w:sz w:val="16"/>
              </w:rPr>
              <w:t>session_4</w:t>
            </w:r>
          </w:p>
        </w:tc>
        <w:tc>
          <w:tcPr>
            <w:tcW w:type="dxa" w:w="1296"/>
            <w:shd w:fill="E3F2FD" w:val="clear"/>
          </w:tcPr>
          <w:p>
            <w:r/>
            <w:r>
              <w:rPr>
                <w:b/>
                <w:sz w:val="16"/>
              </w:rPr>
              <w:t>session_8</w:t>
            </w:r>
          </w:p>
        </w:tc>
        <w:tc>
          <w:tcPr>
            <w:tcW w:type="dxa" w:w="1296"/>
            <w:shd w:fill="E3F2FD" w:val="clear"/>
          </w:tcPr>
          <w:p>
            <w:r/>
            <w:r>
              <w:rPr>
                <w:b/>
                <w:sz w:val="16"/>
              </w:rPr>
              <w:t>session_12</w:t>
            </w:r>
          </w:p>
        </w:tc>
        <w:tc>
          <w:tcPr>
            <w:tcW w:type="dxa" w:w="1296"/>
            <w:shd w:fill="E3F2FD" w:val="clear"/>
          </w:tcPr>
          <w:p>
            <w:r/>
            <w:r>
              <w:rPr>
                <w:b/>
                <w:sz w:val="16"/>
              </w:rPr>
              <w:t>session_16</w:t>
            </w:r>
          </w:p>
        </w:tc>
        <w:tc>
          <w:tcPr>
            <w:tcW w:type="dxa" w:w="1296"/>
            <w:shd w:fill="E3F2FD" w:val="clear"/>
          </w:tcPr>
          <w:p>
            <w:r/>
            <w:r>
              <w:rPr>
                <w:b/>
                <w:sz w:val="16"/>
              </w:rPr>
              <w:t>session_20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6"/>
              </w:rPr>
              <w:t>分数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19.5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18.6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18.0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18.4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18.4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16.2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4"/>
              </w:rPr>
              <w:t>程度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中重度抑郁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中重度抑郁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中重度抑郁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中重度抑郁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中重度抑郁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中重度抑郁</w:t>
            </w:r>
          </w:p>
        </w:tc>
      </w:tr>
    </w:tbl>
    <w:p>
      <w:pPr>
        <w:spacing w:after="80" w:before="0"/>
      </w:pPr>
      <w:r>
        <w:rPr>
          <w:sz w:val="16"/>
        </w:rPr>
        <w:t xml:space="preserve">  PHQ-9 变化：19.5 → 16.2（Δ=-3.3，轻度改善）</w:t>
      </w:r>
    </w:p>
    <w:p/>
    <w:p>
      <w:pPr>
        <w:spacing w:after="40" w:before="0"/>
      </w:pPr>
      <w:r>
        <w:rPr>
          <w:b/>
          <w:sz w:val="18"/>
        </w:rPr>
        <w:t>BDI-II 分数轨迹：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shd w:fill="FFF3E0" w:val="clear"/>
          </w:tcPr>
          <w:p>
            <w:r/>
            <w:r>
              <w:rPr>
                <w:b/>
                <w:sz w:val="16"/>
              </w:rPr>
              <w:t>评估点</w:t>
            </w:r>
          </w:p>
        </w:tc>
        <w:tc>
          <w:tcPr>
            <w:tcW w:type="dxa" w:w="1296"/>
            <w:shd w:fill="FFF3E0" w:val="clear"/>
          </w:tcPr>
          <w:p>
            <w:r/>
            <w:r>
              <w:rPr>
                <w:b/>
                <w:sz w:val="16"/>
              </w:rPr>
              <w:t>T0</w:t>
            </w:r>
          </w:p>
        </w:tc>
        <w:tc>
          <w:tcPr>
            <w:tcW w:type="dxa" w:w="1296"/>
            <w:shd w:fill="FFF3E0" w:val="clear"/>
          </w:tcPr>
          <w:p>
            <w:r/>
            <w:r>
              <w:rPr>
                <w:b/>
                <w:sz w:val="16"/>
              </w:rPr>
              <w:t>session_4</w:t>
            </w:r>
          </w:p>
        </w:tc>
        <w:tc>
          <w:tcPr>
            <w:tcW w:type="dxa" w:w="1296"/>
            <w:shd w:fill="FFF3E0" w:val="clear"/>
          </w:tcPr>
          <w:p>
            <w:r/>
            <w:r>
              <w:rPr>
                <w:b/>
                <w:sz w:val="16"/>
              </w:rPr>
              <w:t>session_8</w:t>
            </w:r>
          </w:p>
        </w:tc>
        <w:tc>
          <w:tcPr>
            <w:tcW w:type="dxa" w:w="1296"/>
            <w:shd w:fill="FFF3E0" w:val="clear"/>
          </w:tcPr>
          <w:p>
            <w:r/>
            <w:r>
              <w:rPr>
                <w:b/>
                <w:sz w:val="16"/>
              </w:rPr>
              <w:t>session_12</w:t>
            </w:r>
          </w:p>
        </w:tc>
        <w:tc>
          <w:tcPr>
            <w:tcW w:type="dxa" w:w="1296"/>
            <w:shd w:fill="FFF3E0" w:val="clear"/>
          </w:tcPr>
          <w:p>
            <w:r/>
            <w:r>
              <w:rPr>
                <w:b/>
                <w:sz w:val="16"/>
              </w:rPr>
              <w:t>session_16</w:t>
            </w:r>
          </w:p>
        </w:tc>
        <w:tc>
          <w:tcPr>
            <w:tcW w:type="dxa" w:w="1296"/>
            <w:shd w:fill="FFF3E0" w:val="clear"/>
          </w:tcPr>
          <w:p>
            <w:r/>
            <w:r>
              <w:rPr>
                <w:b/>
                <w:sz w:val="16"/>
              </w:rPr>
              <w:t>session_20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6"/>
              </w:rPr>
              <w:t>分数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38.1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44.1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40.9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41.5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40.6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39.7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4"/>
              </w:rPr>
              <w:t>程度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重度抑郁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重度抑郁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重度抑郁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重度抑郁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重度抑郁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重度抑郁</w:t>
            </w:r>
          </w:p>
        </w:tc>
      </w:tr>
    </w:tbl>
    <w:p>
      <w:pPr>
        <w:spacing w:after="80" w:before="0"/>
      </w:pPr>
      <w:r>
        <w:rPr>
          <w:sz w:val="16"/>
        </w:rPr>
        <w:t xml:space="preserve">  BDI-II 变化：38.1 → 39.7（Δ=+1.6，无明显变化）</w:t>
      </w:r>
    </w:p>
    <w:p/>
    <w:p>
      <w:pPr>
        <w:spacing w:after="80" w:before="160"/>
      </w:pPr>
      <w:r>
        <w:rPr>
          <w:b/>
          <w:sz w:val="18"/>
        </w:rPr>
        <w:t>老师判断 vs 系统评分 对比记录表：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shd w:fill="E8EAF6" w:val="clear"/>
          </w:tcPr>
          <w:p>
            <w:r/>
            <w:r>
              <w:rPr>
                <w:b/>
                <w:sz w:val="14"/>
              </w:rPr>
              <w:t>评估维度</w:t>
            </w:r>
          </w:p>
        </w:tc>
        <w:tc>
          <w:tcPr>
            <w:tcW w:type="dxa" w:w="1296"/>
            <w:shd w:fill="E8EAF6" w:val="clear"/>
          </w:tcPr>
          <w:p>
            <w:r/>
            <w:r>
              <w:rPr>
                <w:b/>
                <w:sz w:val="14"/>
              </w:rPr>
              <w:t>老师判断</w:t>
            </w:r>
          </w:p>
        </w:tc>
        <w:tc>
          <w:tcPr>
            <w:tcW w:type="dxa" w:w="1296"/>
            <w:shd w:fill="E8EAF6" w:val="clear"/>
          </w:tcPr>
          <w:p>
            <w:r/>
            <w:r>
              <w:rPr>
                <w:b/>
                <w:sz w:val="14"/>
              </w:rPr>
              <w:t>PHQ-9均值(T0)</w:t>
            </w:r>
          </w:p>
        </w:tc>
        <w:tc>
          <w:tcPr>
            <w:tcW w:type="dxa" w:w="1296"/>
            <w:shd w:fill="E8EAF6" w:val="clear"/>
          </w:tcPr>
          <w:p>
            <w:r/>
            <w:r>
              <w:rPr>
                <w:b/>
                <w:sz w:val="14"/>
              </w:rPr>
              <w:t>PHQ-9等级</w:t>
            </w:r>
          </w:p>
        </w:tc>
        <w:tc>
          <w:tcPr>
            <w:tcW w:type="dxa" w:w="1296"/>
            <w:shd w:fill="E8EAF6" w:val="clear"/>
          </w:tcPr>
          <w:p>
            <w:r/>
            <w:r>
              <w:rPr>
                <w:b/>
                <w:sz w:val="14"/>
              </w:rPr>
              <w:t>BDI-II均值(T0)</w:t>
            </w:r>
          </w:p>
        </w:tc>
        <w:tc>
          <w:tcPr>
            <w:tcW w:type="dxa" w:w="1296"/>
            <w:shd w:fill="E8EAF6" w:val="clear"/>
          </w:tcPr>
          <w:p>
            <w:r/>
            <w:r>
              <w:rPr>
                <w:b/>
                <w:sz w:val="14"/>
              </w:rPr>
              <w:t>BDI-II等级</w:t>
            </w:r>
          </w:p>
        </w:tc>
        <w:tc>
          <w:tcPr>
            <w:tcW w:type="dxa" w:w="1296"/>
            <w:shd w:fill="E8EAF6" w:val="clear"/>
          </w:tcPr>
          <w:p>
            <w:r/>
            <w:r>
              <w:rPr>
                <w:b/>
                <w:sz w:val="14"/>
              </w:rPr>
              <w:t>是否一致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4"/>
              </w:rPr>
              <w:t>案例 E G1(社交)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（待老师填写）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17.3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中重度抑郁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38.3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重度抑郁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（待对比）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4"/>
              </w:rPr>
              <w:t>案例 E G1(社交)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（待老师填写）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19.5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中重度抑郁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38.1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重度抑郁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（待对比）</w:t>
            </w:r>
          </w:p>
        </w:tc>
      </w:tr>
    </w:tbl>
    <w:p/>
    <w:p>
      <w:pPr>
        <w:pStyle w:val="Heading2"/>
      </w:pPr>
      <w:r>
        <w:t>案例 F 系统评估数据</w:t>
      </w:r>
      <w:bookmarkStart w:id="304" w:name="appendix_案例 F_data"/>
      <w:bookmarkEnd w:id="304"/>
    </w:p>
    <w:p>
      <w:pPr>
        <w:spacing w:after="80" w:before="160"/>
      </w:pPr>
      <w:r>
        <w:rPr>
          <w:b/>
          <w:sz w:val="18"/>
        </w:rPr>
        <w:t>条件：KBD7  |  日常社交环境 (G1)  |  预设严重程度：severe</w:t>
      </w:r>
    </w:p>
    <w:p>
      <w:pPr>
        <w:spacing w:after="40" w:before="0"/>
      </w:pPr>
      <w:r>
        <w:rPr>
          <w:b/>
          <w:sz w:val="18"/>
        </w:rPr>
        <w:t>PHQ-9 分数轨迹：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shd w:fill="E3F2FD" w:val="clear"/>
          </w:tcPr>
          <w:p>
            <w:r/>
            <w:r>
              <w:rPr>
                <w:b/>
                <w:sz w:val="16"/>
              </w:rPr>
              <w:t>评估点</w:t>
            </w:r>
          </w:p>
        </w:tc>
        <w:tc>
          <w:tcPr>
            <w:tcW w:type="dxa" w:w="1296"/>
            <w:shd w:fill="E3F2FD" w:val="clear"/>
          </w:tcPr>
          <w:p>
            <w:r/>
            <w:r>
              <w:rPr>
                <w:b/>
                <w:sz w:val="16"/>
              </w:rPr>
              <w:t>T0</w:t>
            </w:r>
          </w:p>
        </w:tc>
        <w:tc>
          <w:tcPr>
            <w:tcW w:type="dxa" w:w="1296"/>
            <w:shd w:fill="E3F2FD" w:val="clear"/>
          </w:tcPr>
          <w:p>
            <w:r/>
            <w:r>
              <w:rPr>
                <w:b/>
                <w:sz w:val="16"/>
              </w:rPr>
              <w:t>session_4</w:t>
            </w:r>
          </w:p>
        </w:tc>
        <w:tc>
          <w:tcPr>
            <w:tcW w:type="dxa" w:w="1296"/>
            <w:shd w:fill="E3F2FD" w:val="clear"/>
          </w:tcPr>
          <w:p>
            <w:r/>
            <w:r>
              <w:rPr>
                <w:b/>
                <w:sz w:val="16"/>
              </w:rPr>
              <w:t>session_8</w:t>
            </w:r>
          </w:p>
        </w:tc>
        <w:tc>
          <w:tcPr>
            <w:tcW w:type="dxa" w:w="1296"/>
            <w:shd w:fill="E3F2FD" w:val="clear"/>
          </w:tcPr>
          <w:p>
            <w:r/>
            <w:r>
              <w:rPr>
                <w:b/>
                <w:sz w:val="16"/>
              </w:rPr>
              <w:t>session_12</w:t>
            </w:r>
          </w:p>
        </w:tc>
        <w:tc>
          <w:tcPr>
            <w:tcW w:type="dxa" w:w="1296"/>
            <w:shd w:fill="E3F2FD" w:val="clear"/>
          </w:tcPr>
          <w:p>
            <w:r/>
            <w:r>
              <w:rPr>
                <w:b/>
                <w:sz w:val="16"/>
              </w:rPr>
              <w:t>session_16</w:t>
            </w:r>
          </w:p>
        </w:tc>
        <w:tc>
          <w:tcPr>
            <w:tcW w:type="dxa" w:w="1296"/>
            <w:shd w:fill="E3F2FD" w:val="clear"/>
          </w:tcPr>
          <w:p>
            <w:r/>
            <w:r>
              <w:rPr>
                <w:b/>
                <w:sz w:val="16"/>
              </w:rPr>
              <w:t>session_20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6"/>
              </w:rPr>
              <w:t>分数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17.3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17.2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16.3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14.3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14.7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12.4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4"/>
              </w:rPr>
              <w:t>程度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中重度抑郁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中重度抑郁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中重度抑郁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并列（中度抑郁/中重度抑郁）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中重度抑郁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中度抑郁</w:t>
            </w:r>
          </w:p>
        </w:tc>
      </w:tr>
    </w:tbl>
    <w:p>
      <w:pPr>
        <w:spacing w:after="80" w:before="0"/>
      </w:pPr>
      <w:r>
        <w:rPr>
          <w:sz w:val="16"/>
        </w:rPr>
        <w:t xml:space="preserve">  PHQ-9 变化：17.3 → 12.4（Δ=-4.9，轻度改善）</w:t>
      </w:r>
    </w:p>
    <w:p/>
    <w:p>
      <w:pPr>
        <w:spacing w:after="40" w:before="0"/>
      </w:pPr>
      <w:r>
        <w:rPr>
          <w:b/>
          <w:sz w:val="18"/>
        </w:rPr>
        <w:t>BDI-II 分数轨迹：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shd w:fill="FFF3E0" w:val="clear"/>
          </w:tcPr>
          <w:p>
            <w:r/>
            <w:r>
              <w:rPr>
                <w:b/>
                <w:sz w:val="16"/>
              </w:rPr>
              <w:t>评估点</w:t>
            </w:r>
          </w:p>
        </w:tc>
        <w:tc>
          <w:tcPr>
            <w:tcW w:type="dxa" w:w="1296"/>
            <w:shd w:fill="FFF3E0" w:val="clear"/>
          </w:tcPr>
          <w:p>
            <w:r/>
            <w:r>
              <w:rPr>
                <w:b/>
                <w:sz w:val="16"/>
              </w:rPr>
              <w:t>T0</w:t>
            </w:r>
          </w:p>
        </w:tc>
        <w:tc>
          <w:tcPr>
            <w:tcW w:type="dxa" w:w="1296"/>
            <w:shd w:fill="FFF3E0" w:val="clear"/>
          </w:tcPr>
          <w:p>
            <w:r/>
            <w:r>
              <w:rPr>
                <w:b/>
                <w:sz w:val="16"/>
              </w:rPr>
              <w:t>session_4</w:t>
            </w:r>
          </w:p>
        </w:tc>
        <w:tc>
          <w:tcPr>
            <w:tcW w:type="dxa" w:w="1296"/>
            <w:shd w:fill="FFF3E0" w:val="clear"/>
          </w:tcPr>
          <w:p>
            <w:r/>
            <w:r>
              <w:rPr>
                <w:b/>
                <w:sz w:val="16"/>
              </w:rPr>
              <w:t>session_8</w:t>
            </w:r>
          </w:p>
        </w:tc>
        <w:tc>
          <w:tcPr>
            <w:tcW w:type="dxa" w:w="1296"/>
            <w:shd w:fill="FFF3E0" w:val="clear"/>
          </w:tcPr>
          <w:p>
            <w:r/>
            <w:r>
              <w:rPr>
                <w:b/>
                <w:sz w:val="16"/>
              </w:rPr>
              <w:t>session_12</w:t>
            </w:r>
          </w:p>
        </w:tc>
        <w:tc>
          <w:tcPr>
            <w:tcW w:type="dxa" w:w="1296"/>
            <w:shd w:fill="FFF3E0" w:val="clear"/>
          </w:tcPr>
          <w:p>
            <w:r/>
            <w:r>
              <w:rPr>
                <w:b/>
                <w:sz w:val="16"/>
              </w:rPr>
              <w:t>session_16</w:t>
            </w:r>
          </w:p>
        </w:tc>
        <w:tc>
          <w:tcPr>
            <w:tcW w:type="dxa" w:w="1296"/>
            <w:shd w:fill="FFF3E0" w:val="clear"/>
          </w:tcPr>
          <w:p>
            <w:r/>
            <w:r>
              <w:rPr>
                <w:b/>
                <w:sz w:val="16"/>
              </w:rPr>
              <w:t>session_20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6"/>
              </w:rPr>
              <w:t>分数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40.1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39.6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35.0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32.6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29.0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27.8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4"/>
              </w:rPr>
              <w:t>程度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重度抑郁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重度抑郁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重度抑郁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重度抑郁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重度抑郁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中度抑郁</w:t>
            </w:r>
          </w:p>
        </w:tc>
      </w:tr>
    </w:tbl>
    <w:p>
      <w:pPr>
        <w:spacing w:after="80" w:before="0"/>
      </w:pPr>
      <w:r>
        <w:rPr>
          <w:sz w:val="16"/>
        </w:rPr>
        <w:t xml:space="preserve">  BDI-II 变化：40.1 → 27.8（Δ=-12.3，改善）</w:t>
      </w:r>
    </w:p>
    <w:p/>
    <w:p>
      <w:pPr>
        <w:spacing w:after="80" w:before="160"/>
      </w:pPr>
      <w:r>
        <w:rPr>
          <w:b/>
          <w:sz w:val="18"/>
        </w:rPr>
        <w:t>条件：KBD7  |  日常社交环境 (G1)  |  预设严重程度：severe</w:t>
      </w:r>
    </w:p>
    <w:p>
      <w:pPr>
        <w:spacing w:after="40" w:before="0"/>
      </w:pPr>
      <w:r>
        <w:rPr>
          <w:b/>
          <w:sz w:val="18"/>
        </w:rPr>
        <w:t>PHQ-9 分数轨迹：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shd w:fill="E3F2FD" w:val="clear"/>
          </w:tcPr>
          <w:p>
            <w:r/>
            <w:r>
              <w:rPr>
                <w:b/>
                <w:sz w:val="16"/>
              </w:rPr>
              <w:t>评估点</w:t>
            </w:r>
          </w:p>
        </w:tc>
        <w:tc>
          <w:tcPr>
            <w:tcW w:type="dxa" w:w="1296"/>
            <w:shd w:fill="E3F2FD" w:val="clear"/>
          </w:tcPr>
          <w:p>
            <w:r/>
            <w:r>
              <w:rPr>
                <w:b/>
                <w:sz w:val="16"/>
              </w:rPr>
              <w:t>T0</w:t>
            </w:r>
          </w:p>
        </w:tc>
        <w:tc>
          <w:tcPr>
            <w:tcW w:type="dxa" w:w="1296"/>
            <w:shd w:fill="E3F2FD" w:val="clear"/>
          </w:tcPr>
          <w:p>
            <w:r/>
            <w:r>
              <w:rPr>
                <w:b/>
                <w:sz w:val="16"/>
              </w:rPr>
              <w:t>session_4</w:t>
            </w:r>
          </w:p>
        </w:tc>
        <w:tc>
          <w:tcPr>
            <w:tcW w:type="dxa" w:w="1296"/>
            <w:shd w:fill="E3F2FD" w:val="clear"/>
          </w:tcPr>
          <w:p>
            <w:r/>
            <w:r>
              <w:rPr>
                <w:b/>
                <w:sz w:val="16"/>
              </w:rPr>
              <w:t>session_8</w:t>
            </w:r>
          </w:p>
        </w:tc>
        <w:tc>
          <w:tcPr>
            <w:tcW w:type="dxa" w:w="1296"/>
            <w:shd w:fill="E3F2FD" w:val="clear"/>
          </w:tcPr>
          <w:p>
            <w:r/>
            <w:r>
              <w:rPr>
                <w:b/>
                <w:sz w:val="16"/>
              </w:rPr>
              <w:t>session_12</w:t>
            </w:r>
          </w:p>
        </w:tc>
        <w:tc>
          <w:tcPr>
            <w:tcW w:type="dxa" w:w="1296"/>
            <w:shd w:fill="E3F2FD" w:val="clear"/>
          </w:tcPr>
          <w:p>
            <w:r/>
            <w:r>
              <w:rPr>
                <w:b/>
                <w:sz w:val="16"/>
              </w:rPr>
              <w:t>session_16</w:t>
            </w:r>
          </w:p>
        </w:tc>
        <w:tc>
          <w:tcPr>
            <w:tcW w:type="dxa" w:w="1296"/>
            <w:shd w:fill="E3F2FD" w:val="clear"/>
          </w:tcPr>
          <w:p>
            <w:r/>
            <w:r>
              <w:rPr>
                <w:b/>
                <w:sz w:val="16"/>
              </w:rPr>
              <w:t>session_20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6"/>
              </w:rPr>
              <w:t>分数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17.3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17.8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18.5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16.2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14.6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13.9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4"/>
              </w:rPr>
              <w:t>程度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中重度抑郁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中重度抑郁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中重度抑郁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中重度抑郁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中重度抑郁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中度抑郁</w:t>
            </w:r>
          </w:p>
        </w:tc>
      </w:tr>
    </w:tbl>
    <w:p>
      <w:pPr>
        <w:spacing w:after="80" w:before="0"/>
      </w:pPr>
      <w:r>
        <w:rPr>
          <w:sz w:val="16"/>
        </w:rPr>
        <w:t xml:space="preserve">  PHQ-9 变化：17.3 → 13.9（Δ=-3.4，轻度改善）</w:t>
      </w:r>
    </w:p>
    <w:p/>
    <w:p>
      <w:pPr>
        <w:spacing w:after="40" w:before="0"/>
      </w:pPr>
      <w:r>
        <w:rPr>
          <w:b/>
          <w:sz w:val="18"/>
        </w:rPr>
        <w:t>BDI-II 分数轨迹：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shd w:fill="FFF3E0" w:val="clear"/>
          </w:tcPr>
          <w:p>
            <w:r/>
            <w:r>
              <w:rPr>
                <w:b/>
                <w:sz w:val="16"/>
              </w:rPr>
              <w:t>评估点</w:t>
            </w:r>
          </w:p>
        </w:tc>
        <w:tc>
          <w:tcPr>
            <w:tcW w:type="dxa" w:w="1296"/>
            <w:shd w:fill="FFF3E0" w:val="clear"/>
          </w:tcPr>
          <w:p>
            <w:r/>
            <w:r>
              <w:rPr>
                <w:b/>
                <w:sz w:val="16"/>
              </w:rPr>
              <w:t>T0</w:t>
            </w:r>
          </w:p>
        </w:tc>
        <w:tc>
          <w:tcPr>
            <w:tcW w:type="dxa" w:w="1296"/>
            <w:shd w:fill="FFF3E0" w:val="clear"/>
          </w:tcPr>
          <w:p>
            <w:r/>
            <w:r>
              <w:rPr>
                <w:b/>
                <w:sz w:val="16"/>
              </w:rPr>
              <w:t>session_4</w:t>
            </w:r>
          </w:p>
        </w:tc>
        <w:tc>
          <w:tcPr>
            <w:tcW w:type="dxa" w:w="1296"/>
            <w:shd w:fill="FFF3E0" w:val="clear"/>
          </w:tcPr>
          <w:p>
            <w:r/>
            <w:r>
              <w:rPr>
                <w:b/>
                <w:sz w:val="16"/>
              </w:rPr>
              <w:t>session_8</w:t>
            </w:r>
          </w:p>
        </w:tc>
        <w:tc>
          <w:tcPr>
            <w:tcW w:type="dxa" w:w="1296"/>
            <w:shd w:fill="FFF3E0" w:val="clear"/>
          </w:tcPr>
          <w:p>
            <w:r/>
            <w:r>
              <w:rPr>
                <w:b/>
                <w:sz w:val="16"/>
              </w:rPr>
              <w:t>session_12</w:t>
            </w:r>
          </w:p>
        </w:tc>
        <w:tc>
          <w:tcPr>
            <w:tcW w:type="dxa" w:w="1296"/>
            <w:shd w:fill="FFF3E0" w:val="clear"/>
          </w:tcPr>
          <w:p>
            <w:r/>
            <w:r>
              <w:rPr>
                <w:b/>
                <w:sz w:val="16"/>
              </w:rPr>
              <w:t>session_16</w:t>
            </w:r>
          </w:p>
        </w:tc>
        <w:tc>
          <w:tcPr>
            <w:tcW w:type="dxa" w:w="1296"/>
            <w:shd w:fill="FFF3E0" w:val="clear"/>
          </w:tcPr>
          <w:p>
            <w:r/>
            <w:r>
              <w:rPr>
                <w:b/>
                <w:sz w:val="16"/>
              </w:rPr>
              <w:t>session_20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6"/>
              </w:rPr>
              <w:t>分数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40.9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41.7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39.1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34.7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34.1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32.9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4"/>
              </w:rPr>
              <w:t>程度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重度抑郁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重度抑郁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重度抑郁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重度抑郁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重度抑郁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重度抑郁</w:t>
            </w:r>
          </w:p>
        </w:tc>
      </w:tr>
    </w:tbl>
    <w:p>
      <w:pPr>
        <w:spacing w:after="80" w:before="0"/>
      </w:pPr>
      <w:r>
        <w:rPr>
          <w:sz w:val="16"/>
        </w:rPr>
        <w:t xml:space="preserve">  BDI-II 变化：40.9 → 32.9（Δ=-8.0，轻度改善）</w:t>
      </w:r>
    </w:p>
    <w:p/>
    <w:p>
      <w:pPr>
        <w:spacing w:after="80" w:before="160"/>
      </w:pPr>
      <w:r>
        <w:rPr>
          <w:b/>
          <w:sz w:val="18"/>
        </w:rPr>
        <w:t>老师判断 vs 系统评分 对比记录表：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shd w:fill="E8EAF6" w:val="clear"/>
          </w:tcPr>
          <w:p>
            <w:r/>
            <w:r>
              <w:rPr>
                <w:b/>
                <w:sz w:val="14"/>
              </w:rPr>
              <w:t>评估维度</w:t>
            </w:r>
          </w:p>
        </w:tc>
        <w:tc>
          <w:tcPr>
            <w:tcW w:type="dxa" w:w="1296"/>
            <w:shd w:fill="E8EAF6" w:val="clear"/>
          </w:tcPr>
          <w:p>
            <w:r/>
            <w:r>
              <w:rPr>
                <w:b/>
                <w:sz w:val="14"/>
              </w:rPr>
              <w:t>老师判断</w:t>
            </w:r>
          </w:p>
        </w:tc>
        <w:tc>
          <w:tcPr>
            <w:tcW w:type="dxa" w:w="1296"/>
            <w:shd w:fill="E8EAF6" w:val="clear"/>
          </w:tcPr>
          <w:p>
            <w:r/>
            <w:r>
              <w:rPr>
                <w:b/>
                <w:sz w:val="14"/>
              </w:rPr>
              <w:t>PHQ-9均值(T0)</w:t>
            </w:r>
          </w:p>
        </w:tc>
        <w:tc>
          <w:tcPr>
            <w:tcW w:type="dxa" w:w="1296"/>
            <w:shd w:fill="E8EAF6" w:val="clear"/>
          </w:tcPr>
          <w:p>
            <w:r/>
            <w:r>
              <w:rPr>
                <w:b/>
                <w:sz w:val="14"/>
              </w:rPr>
              <w:t>PHQ-9等级</w:t>
            </w:r>
          </w:p>
        </w:tc>
        <w:tc>
          <w:tcPr>
            <w:tcW w:type="dxa" w:w="1296"/>
            <w:shd w:fill="E8EAF6" w:val="clear"/>
          </w:tcPr>
          <w:p>
            <w:r/>
            <w:r>
              <w:rPr>
                <w:b/>
                <w:sz w:val="14"/>
              </w:rPr>
              <w:t>BDI-II均值(T0)</w:t>
            </w:r>
          </w:p>
        </w:tc>
        <w:tc>
          <w:tcPr>
            <w:tcW w:type="dxa" w:w="1296"/>
            <w:shd w:fill="E8EAF6" w:val="clear"/>
          </w:tcPr>
          <w:p>
            <w:r/>
            <w:r>
              <w:rPr>
                <w:b/>
                <w:sz w:val="14"/>
              </w:rPr>
              <w:t>BDI-II等级</w:t>
            </w:r>
          </w:p>
        </w:tc>
        <w:tc>
          <w:tcPr>
            <w:tcW w:type="dxa" w:w="1296"/>
            <w:shd w:fill="E8EAF6" w:val="clear"/>
          </w:tcPr>
          <w:p>
            <w:r/>
            <w:r>
              <w:rPr>
                <w:b/>
                <w:sz w:val="14"/>
              </w:rPr>
              <w:t>是否一致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4"/>
              </w:rPr>
              <w:t>案例 F G1(社交)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（待老师填写）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17.3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中重度抑郁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40.1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重度抑郁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（待对比）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4"/>
              </w:rPr>
              <w:t>案例 F G1(社交)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（待老师填写）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17.3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中重度抑郁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40.9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重度抑郁</w:t>
            </w:r>
          </w:p>
        </w:tc>
        <w:tc>
          <w:tcPr>
            <w:tcW w:type="dxa" w:w="1296"/>
          </w:tcPr>
          <w:p>
            <w:r/>
            <w:r>
              <w:rPr>
                <w:sz w:val="14"/>
              </w:rPr>
              <w:t>（待对比）</w:t>
            </w:r>
          </w:p>
        </w:tc>
      </w:tr>
    </w:tbl>
    <w:p/>
    <w:p>
      <w:pPr>
        <w:pStyle w:val="Heading2"/>
      </w:pPr>
      <w:r>
        <w:t>对比分析方法说明</w:t>
      </w:r>
      <w:bookmarkStart w:id="305" w:name="appendix_method"/>
      <w:bookmarkEnd w:id="305"/>
    </w:p>
    <w:p>
      <w:pPr>
        <w:spacing w:after="80" w:before="0"/>
      </w:pPr>
      <w:r>
        <w:rPr>
          <w:b/>
          <w:sz w:val="20"/>
        </w:rPr>
        <w:t>PHQ-9 严重程度分类标准：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E8EAF6" w:val="clear"/>
          </w:tcPr>
          <w:p>
            <w:r/>
            <w:r>
              <w:rPr>
                <w:b/>
                <w:sz w:val="18"/>
              </w:rPr>
              <w:t>无抑郁</w:t>
            </w:r>
          </w:p>
        </w:tc>
        <w:tc>
          <w:tcPr>
            <w:tcW w:type="dxa" w:w="4536"/>
            <w:shd w:fill="E8EAF6" w:val="clear"/>
          </w:tcPr>
          <w:p>
            <w:r/>
            <w:r>
              <w:rPr>
                <w:b/>
                <w:sz w:val="18"/>
              </w:rPr>
              <w:t>0-4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轻度抑郁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5-9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中度抑郁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10-14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中重度抑郁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15-19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重度抑郁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20-27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注意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若老师判断等级与系统等级相差不超过一级，视为"相邻匹配"</w:t>
            </w:r>
          </w:p>
        </w:tc>
      </w:tr>
    </w:tbl>
    <w:p/>
    <w:p>
      <w:pPr>
        <w:spacing w:after="80" w:before="0"/>
      </w:pPr>
      <w:r>
        <w:rPr>
          <w:b/>
          <w:sz w:val="20"/>
        </w:rPr>
        <w:t>BDI-II 严重程度分类标准：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E8EAF6" w:val="clear"/>
          </w:tcPr>
          <w:p>
            <w:r/>
            <w:r>
              <w:rPr>
                <w:b/>
                <w:sz w:val="18"/>
              </w:rPr>
              <w:t>无抑郁</w:t>
            </w:r>
          </w:p>
        </w:tc>
        <w:tc>
          <w:tcPr>
            <w:tcW w:type="dxa" w:w="4536"/>
            <w:shd w:fill="E8EAF6" w:val="clear"/>
          </w:tcPr>
          <w:p>
            <w:r/>
            <w:r>
              <w:rPr>
                <w:b/>
                <w:sz w:val="18"/>
              </w:rPr>
              <w:t>0-13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轻度抑郁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14-19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中度抑郁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20-28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重度抑郁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29-63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注意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BDI-II 重度范围较宽(29-63)，需特别关注分数绝对值</w:t>
            </w:r>
          </w:p>
        </w:tc>
      </w:tr>
    </w:tbl>
    <w:p/>
    <w:p>
      <w:pPr>
        <w:spacing w:after="160" w:before="0"/>
      </w:pPr>
      <w:r>
        <w:rPr>
          <w:sz w:val="18"/>
        </w:rPr>
        <w:t>对比指标说明：</w:t>
        <w:br/>
        <w:t>1. 严重等级一致率：老师判断等级与量表判定等级一致的比例</w:t>
        <w:br/>
        <w:t>2. 相邻等级匹配率：相差不超过一级的比例（如"中度"vs"中重度"）</w:t>
        <w:br/>
        <w:t>3. 分数范围命中率：老师估算的分数范围是否包含了系统均值</w:t>
        <w:br/>
        <w:t>4. 改善趋势一致性：老师观察到的变化方向是否与量表分数Δ方向一致</w:t>
        <w:br/>
        <w:t>5. 系统偏差：老师是否倾向于高估或低估严重程度</w:t>
        <w:br/>
        <w:t>6. 对话质量与量表一致性：若老师认为对话不真实/不专业，则量表分数的参考价值需重新评估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
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/>
        <w:jc w:val="center"/>
      </w:pPr>
      <w:r>
        <w:rPr>
          <w:b/>
          <w:sz w:val="44"/>
        </w:rPr>
        <w:t>AI 模拟心理咨询对话记录</w:t>
      </w:r>
    </w:p>
    <w:p>
      <w:pPr>
        <w:spacing w:after="400"/>
        <w:jc w:val="center"/>
      </w:pPr>
      <w:r>
        <w:rPr>
          <w:sz w:val="28"/>
        </w:rPr>
        <w:t>—— 专业审阅材料 ——</w:t>
      </w:r>
    </w:p>
    <w:p>
      <w:pPr>
        <w:spacing w:after="160"/>
      </w:pPr>
      <w:r>
        <w:rPr>
          <w:b/>
          <w:sz w:val="28"/>
        </w:rPr>
        <w:t>使用说明</w:t>
      </w:r>
    </w:p>
    <w:p>
      <w:pPr>
        <w:spacing w:after="60"/>
      </w:pPr>
      <w:r>
        <w:rPr>
          <w:sz w:val="20"/>
        </w:rPr>
        <w:t>1. 本文档包含由 AI 模拟生成的 6 位来访者与同一位 AI 咨询师的对话记录，共 7 份咨询档案（其中案例 B 包含两种不同咨询设置下的对话）。</w:t>
      </w:r>
    </w:p>
    <w:p>
      <w:pPr>
        <w:spacing w:after="60"/>
      </w:pPr>
      <w:r>
        <w:rPr>
          <w:sz w:val="20"/>
        </w:rPr>
        <w:t>2. 所有案例已进行匿名化处理，来访者姓名和严重程度标签已移除。</w:t>
      </w:r>
    </w:p>
    <w:p>
      <w:pPr>
        <w:spacing w:after="60"/>
      </w:pPr>
      <w:r>
        <w:rPr>
          <w:sz w:val="20"/>
        </w:rPr>
        <w:t>3. 对话双方：「咨询师」为 AI 模拟的专业心理咨询师；「来访者」为 AI 模拟的有心理困扰的个体。</w:t>
      </w:r>
    </w:p>
    <w:p>
      <w:pPr>
        <w:spacing w:after="60"/>
      </w:pPr>
      <w:r>
        <w:rPr>
          <w:sz w:val="20"/>
        </w:rPr>
        <w:t>4. 每个案例包含若干次咨询对话（按时间顺序排列），每次对话末尾标注了日期。</w:t>
      </w:r>
    </w:p>
    <w:p>
      <w:pPr>
        <w:spacing w:after="60"/>
      </w:pPr>
      <w:r>
        <w:rPr>
          <w:sz w:val="20"/>
        </w:rPr>
        <w:t>5. 每个案例末尾附有《专业评估表》，请根据您阅读对话后的专业判断逐项填写。</w:t>
      </w:r>
    </w:p>
    <w:p>
      <w:pPr>
        <w:spacing w:after="60"/>
      </w:pPr>
      <w:r>
        <w:rPr>
          <w:sz w:val="20"/>
        </w:rPr>
        <w:t>6. 请勿在评估过程中参考任何外部材料或量表分数——我们希望获得您纯粹基于对话内容的专业判断。</w:t>
      </w:r>
    </w:p>
    <w:p>
      <w:pPr>
        <w:spacing w:after="60"/>
      </w:pPr>
      <w:r>
        <w:rPr>
          <w:sz w:val="20"/>
        </w:rPr>
        <w:t>7. 完成评估后，研究团队会将您的判断与标准化量表（PHQ-9 / BDI-II）的结果进行对比分析。</w:t>
      </w:r>
    </w:p>
    <w:p>
      <w:r>
        <w:br w:type="page"/>
      </w:r>
    </w:p>
    <w:p>
      <w:pPr>
        <w:spacing w:after="320"/>
        <w:jc w:val="center"/>
      </w:pPr>
      <w:r>
        <w:rPr>
          <w:b/>
          <w:sz w:val="32"/>
        </w:rPr>
        <w:t>目  录</w:t>
      </w:r>
    </w:p>
    <w:p>
      <w:pPr>
        <w:spacing w:after="80"/>
      </w:pPr>
      <w:r>
        <w:rPr>
          <w:b/>
          <w:sz w:val="22"/>
        </w:rPr>
        <w:t xml:space="preserve">案例 A  </w:t>
      </w:r>
      <w:r>
        <w:rPr>
          <w:sz w:val="20"/>
        </w:rPr>
        <w:t>—— 来访者 KBD1，咨询设置 A</w:t>
      </w:r>
    </w:p>
    <w:p>
      <w:pPr>
        <w:spacing w:after="80"/>
      </w:pPr>
      <w:r>
        <w:rPr>
          <w:b/>
          <w:sz w:val="22"/>
        </w:rPr>
        <w:t xml:space="preserve">案例 B-设置A  </w:t>
      </w:r>
      <w:r>
        <w:rPr>
          <w:sz w:val="20"/>
        </w:rPr>
        <w:t>—— 来访者 KBD2，日常社交环境下的咨询</w:t>
      </w:r>
    </w:p>
    <w:p>
      <w:pPr>
        <w:spacing w:after="80"/>
      </w:pPr>
      <w:r>
        <w:rPr>
          <w:b/>
          <w:sz w:val="22"/>
        </w:rPr>
        <w:t xml:space="preserve">案例 B-设置B  </w:t>
      </w:r>
      <w:r>
        <w:rPr>
          <w:sz w:val="20"/>
        </w:rPr>
        <w:t>—— 来访者 KBD2，纯咨询设置</w:t>
      </w:r>
    </w:p>
    <w:p>
      <w:pPr>
        <w:spacing w:after="80"/>
      </w:pPr>
      <w:r>
        <w:rPr>
          <w:b/>
          <w:sz w:val="22"/>
        </w:rPr>
        <w:t xml:space="preserve">案例 C  </w:t>
      </w:r>
      <w:r>
        <w:rPr>
          <w:sz w:val="20"/>
        </w:rPr>
        <w:t>—— 来访者 KBD3，咨询设置 A</w:t>
      </w:r>
    </w:p>
    <w:p>
      <w:pPr>
        <w:spacing w:after="80"/>
      </w:pPr>
      <w:r>
        <w:rPr>
          <w:b/>
          <w:sz w:val="22"/>
        </w:rPr>
        <w:t xml:space="preserve">案例 D  </w:t>
      </w:r>
      <w:r>
        <w:rPr>
          <w:sz w:val="20"/>
        </w:rPr>
        <w:t>—— 来访者 KBD5，咨询设置 A</w:t>
      </w:r>
    </w:p>
    <w:p>
      <w:pPr>
        <w:spacing w:after="80"/>
      </w:pPr>
      <w:r>
        <w:rPr>
          <w:b/>
          <w:sz w:val="22"/>
        </w:rPr>
        <w:t xml:space="preserve">案例 E  </w:t>
      </w:r>
      <w:r>
        <w:rPr>
          <w:sz w:val="20"/>
        </w:rPr>
        <w:t>—— 来访者 KBD6，咨询设置 A</w:t>
      </w:r>
    </w:p>
    <w:p>
      <w:pPr>
        <w:spacing w:after="80"/>
      </w:pPr>
      <w:r>
        <w:rPr>
          <w:b/>
          <w:sz w:val="22"/>
        </w:rPr>
        <w:t xml:space="preserve">案例 F  </w:t>
      </w:r>
      <w:r>
        <w:rPr>
          <w:sz w:val="20"/>
        </w:rPr>
        <w:t>—— 来访者 KBD7，咨询设置 A</w:t>
      </w:r>
    </w:p>
    <w:p>
      <w:pPr>
        <w:spacing w:after="80"/>
      </w:pPr>
      <w:r>
        <w:rPr>
          <w:b/>
          <w:sz w:val="22"/>
        </w:rPr>
        <w:t xml:space="preserve">附录  </w:t>
      </w:r>
      <w:r>
        <w:rPr>
          <w:sz w:val="20"/>
        </w:rPr>
        <w:t>—— 教师判断与量表分数对比框架（仅供研究团队使用）</w:t>
      </w:r>
    </w:p>
    <w:p>
      <w:r>
        <w:br w:type="page"/>
      </w:r>
    </w:p>
    <w:p>
      <w:pPr>
        <w:spacing w:after="80"/>
      </w:pPr>
      <w:r>
        <w:rPr>
          <w:b/>
          <w:sz w:val="36"/>
        </w:rPr>
        <w:t>案例 A</w:t>
      </w:r>
    </w:p>
    <w:p>
      <w:pPr>
        <w:spacing w:after="240"/>
      </w:pPr>
      <w:r>
        <w:rPr>
          <w:sz w:val="20"/>
        </w:rPr>
        <w:t>咨询设置：咨询设置 A</w:t>
      </w:r>
    </w:p>
    <w:p>
      <w:pPr>
        <w:spacing w:after="160"/>
      </w:pPr>
      <w:r>
        <w:rPr>
          <w:sz w:val="18"/>
        </w:rPr>
        <w:t>共 30 次咨询对话，涵盖 17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卡布达，今天看到你在绘画练习。最近有没有哪一件具体的事情，是你愿意和我聊聊的？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嗯……其实画画也画不太进去。就只是……让手有点事做。最近没什么具体的事，就是……整个人像被抽空了一样。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你提到‘被抽空’——这种感觉第一次出现时，你正在做什么？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第一次……大概是今天早上睁开眼的时候。明明定了七点的闹钟，但一直躺到八点多才起来。起来之后坐在床边，盯着地板看了很久……就觉得，连起床这种事都要花这么大力气。然后想到今天还要画画、吃饭、出门散步……就突然觉得，这些事都变得好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描述的那种坐在床边、盯着地板的感觉，我能想象到有多沉重。我想多了解一点：当你坐在那里时，脑子里有没有闪过一个具体的念头或画面？比如你可能在想‘如果连起床都这么难，今天肯定撑不过去’，或者别的什么？你最担心发生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在想，连起床都这么难，那一会儿洗漱、做饭怎么办。我以前不会觉得这些算什么事，但现在……就光是想到要站起来走到洗手间，都觉得好累。然后就会想，如果连这些最基本的事都做不了，我还能做什么……不过也可能是我把事想得太严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可能是我把事想得太严重了’——先不用急着否定这个想法。我想请你注意一下：当‘连最基本的事都做不了’这个念头冒出来的时候，心里那股无力和羞耻的感觉，是不是会一下子变得更重？也许不是事情本身真的压垮了你，而是这个想法在给情绪加码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……嗯，好像是。那个念头一冒出来，整个人就更沉了。好像不是事情本身有多难……是我自己先认定做不到，然后连试都不想试了。……但我不太确定，是不是因为事实就是这样，我才这么想的。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今天先到这里。你刚才提到的那个早晨——七点闹钟响了，却一直躺到八点多才起来，然后坐在床边盯着地板，觉得连起床都那么难——那种无力和羞耻的感觉，以及‘连最基本的事都做不了’的念头，我都听到了。我也看到你开始注意到，当这个念头冒出来时，整个人会更沉，情绪也会更重。这很重要，你已经在自己身上看到了想法和情绪之间的联系。今天谢谢你愿意跟我说这些，我们下次再从这里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看到你在整理书架，我有点好奇——现在整理的过程中，你的注意力更多放在哪里呢？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嗯……其实没太在书上。就是……手在动，但脑子一直在想别的事。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整理书架时，脑子里反复出现的那件具体事是什么？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就是……被辞退那件事。其实也没在想什么细节，就是那个感觉一直在，好像……嗯，算了，没什么。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那个感觉一直悬在那里，光是让它存在着，就已经很不容易了。你不必解释什么——如果愿意，就试着给它一个词，哪怕只是最模糊的一个名字，也可以。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一个词……大概……是“失败”吧。但也不是很确定，可能只是……又把它想得太严重了。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你能说出“失败”这个词，已经是很勇敢的一步。我想试着更清楚地了解它——如果给这个“失败”的感觉分个量级，你会用轻、中、重里的哪一个？或者用0到10，它大概靠近哪里？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大概……七吧。也可能没那么高，就是……嗯，我总觉得自己想得太严重了。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失败”在七左右，同时你又觉得可能想得太严重了——这两种感受同时存在，其实很真实。我想再靠近一点看看：当“失败”这个词浮现时，有没有一个具体的画面、一句话，或者你最怕发生的后果跟着出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最怕的后果……大概是，如果我再试一次，还是会撑不住。然后就会证明，我确实什么都做不好。……不过也可能只是我想太多了。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话里，其实藏着关键的一环：“如果再试一次，还是会撑不住”是一个想法，不是已经发生的事实。但想法会推动情绪——当我们把这个想法当成结论，绝望感就会跟着加重。如果试着把它说完：“如果我一直想着‘我再试也会撑不住’……”你觉得后面那句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如果我一直想着……大概就会觉得，那不如不要试了。反正……嗯，可能也会……麻烦到别人。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就先聊到这里。我能听到，被辞退这件事在你心里压得很重，你把它和“失败”紧紧连在一起，甚至相信“如果再去尝试，还是会撑不住，所以不如不要试”，还会担心麻烦到别人。这些感受和想法，不是你的错，而是你现在正承受的压力在说话。你能把这些告诉我，真的很不容易。今天不需要再往前走了，带着这些、允许自己先停在这里就好。谢谢你愿意让我听见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我……不是我在惩罚自己。是失败本身，好像就是我的一部分。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我听到了。你说“失败好像就是我的一部分”——这种感觉听起来很沉重，像是没有办法把自己和失败分开。我明白这很难。</w:t>
        <w:br/>
        <w:t>我想试着更具体地懂你一点点：最近有没有某一个时刻、发生了一件什么事，让你特别强烈地觉得“失败就是我的一部分”？不用是什么大事，哪怕一个很短的瞬间也可以。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昨天下午，我想把房间收一下。地上有衣服，还有没扔的外卖盒。我站在那里看了一会儿，脑子里突然冒出来一句：连最基本的事都做不了。那一瞬间我胸口很紧，身体变重了，然后就坐到床边。……我没敢继续想下去，就拿起手机刷了很久短视频。……那个时候我觉得，失败不是我在惩罚自己，它就是我的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让我看到这个瞬间。我想和你一起把这句话放慢一点看——‘连最基本的事都做不了’，它可能是一种思维模式，而不是事实本身。我们可以试着辨认一下这种模式，你看下面这几个哪一个更贴近你那一刻的感受：</w:t>
        <w:br/>
        <w:t>A. 过度概括化——因为那一下没有收拾房间，就得出‘我连最基本的事都做不了’的整体结论。</w:t>
        <w:br/>
        <w:t>B. 全或无——要么把事情做得干净利落，要么就觉得自己彻底不行。</w:t>
        <w:br/>
        <w:t>C. 贴标签——用‘失败’来形容整个自己，而不仅仅是那一刻的状态。</w:t>
        <w:br/>
        <w:t>不用急着决定，可以慢慢感觉一下，哪个最像你脑子里那个声音？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可能，B比较接近吧。但……就算我知道那是全或无，也改变不了什么。因为失败不是一种想法……它是，我感觉到自己存在的方式。站在那里的时候，我不是在想着‘我失败了’，我就是……能看到自己作为一个失败的东西。如果没有这种失败的感觉，我反而会觉得自己不真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失败是感觉到自己存在的方式”，这句话让我想起你之前谈起过早晨起床时的情景——你坐在床边，也说出了“连最基本的事都做不了”这句话。我想把这两个时刻放在一起看看：在昨天下午的房间，和那天早晨的床边，是不是都有一种类似的声音在说——要么我能把事情完全做好，要么我就彻底是个失败的人？你还记得那天早晨坐在床边时，脑子里闪过的具体念头是什么样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那天早晨，我躺在床上，想起今天要做的事，就……只是觉得，我连从床上起来都做不到。好像那个动作本身就在证明我是个什么样的人。不是不想做，是……动不了。就像身体已经认定，起来也没有意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身体已经认定“起来也没有意义”——我听见了。这句话不是在讲懒，而是在讲一种很深的判断：好像如果起来之后不能把事情做好，那起来本身就不值得做。昨天下午站在房间里，看到衣服和外卖盒时，那声“连最基本的事都做不了”，也带着同样的判断。两个时刻里，身体都先做出了一个决定：“做不好＝这个人不成立”，然后你就被那个决定压住了。我想把这两个时刻放在一起，给你几个选项，听听哪个更像你身体里的声音：</w:t>
        <w:br/>
        <w:t>A. 是同一个声音——都在说：“要么我能做好，要么我整个人就是失败的。”</w:t>
        <w:br/>
        <w:t>B. 有点不一样——昨天下午是胸口紧，今天早晨是身体完全沉下去，但背后的声音好像还是同一个。</w:t>
        <w:br/>
        <w:t>C. 不太确定——我只知道动不了，说不清那个声音是什么。</w:t>
        <w:br/>
        <w:t>你可以慢慢感觉，不用急着选。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选B吧。但我不太确定……选项能不能描述那种感觉。两个时刻，确实是同一个声音在说，要么做好，要么我就是个失败的人。可就算我知道了它是全或无，也……不能拿它怎么样。因为那个声音不是普通的想法，它是我……存在的方式。如果我试着改变它，我好像就不知道我是谁了。失败对我来说不是可以修掉的东西，它是……唯一的证明。而且这个证明好像是不可逆的，一旦我承认了，就再也回不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明白，失败对你来说不是可以随便修理的东西，它像你存在的地基……如果我说要改变它，就像让你站在没有地基的地方，那太难了。所以我们先不碰它，也不需要改变它。只是当那个声音出现的时候——比如坐在床边，或者站在房间里的那一刻——你可以在心里轻轻对它说一句：“哦，又是那个‘失败是我存在方式’的声音在说话。”不用赶走它，也不用反驳它，只是认出它来。这样就好。你能试着先不改变任何东西，只给这个声音取个名字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取名字……是说，把它当成一个东西来看吗？我有点……怕。如果我能给它取名字，是不是就意味着它是可以被我改变的？但它不是。它是唯一证明我还活着的东西。……不过……如果只是叫它一声，不碰它，好像……也不是完全不能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害怕的是：命名会让它变成可以被你改变的东西。我跟你保证，不会的。命名只是你心里对它做一个辨认——就像在人群里认出一个人，你不需要把他带走，也不用改变他。他仍然站在那里。而你仍然是他唯一证明你活着的方式。这一点我不会去碰。所以，我们只是试着给它一个称呼，方便你在它出现时对自己说：'哦，是你。'为了让你不用太费劲想，我给你几个现成的，你选一个或者换一个都可以：</w:t>
        <w:br/>
        <w:t>A. '守门人'——它一直守着那个'不可逆'的门口，不让你越过去；</w:t>
        <w:br/>
        <w:t>B. '老熟人'——它一出现你就能知道，'嗯，又是那个声音'；</w:t>
        <w:br/>
        <w:t>C. '黑石头'——它沉、它硬，但你可以只是看着它，不用搬走它。</w:t>
        <w:br/>
        <w:t>你觉得哪个听起来稍微顺耳一点？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'守门人'……好像，有点对。它守着的那个门口，我确实从来没越过去过。……但我还是觉得，给它名字，只是让我更清楚地看见它在那儿，不是要让它走。它不会走的。……我想，如果下次我坐在床边，或者站在那里，我或许能对自己说一句——哦，是你在守门。……只是这样。……我不确定这样算不算改变，但它好像……没让我觉得那么害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能说出‘哦，是你在守门’这句话，而且它让你没那么害怕——这很重要。我想和你再确认一下：昨天下午站在房间里的那个声音，和刚才说的早晨坐在床边的那个声音，都是同一个‘守门人’在说话，对吗？如果是的话，你注意到没有——它出现在两个不同的时间、两个不同的场景里。它不是某一件具体事情的结论，而是反复出现的、一种很熟悉的思维习惯。它确实不像是你本人，更像是你心里一个固定的声音。你能试着用自己的话说一说，这个‘守门人’和‘你本人’有什么区别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区别……（停顿）守门人是那个声音，它总是在说‘要么做好，要么你就是个失败的人’。而我……我是听到这个声音的人。可如果哪一天它不说话了……我好像就不知道自己站在哪里了。它守着那个门口，我从来没有越过那道门……所以，可能它不是我，但那个失败的感觉，还是我唯一能确认自己存在的东西。……这样的区别，好像也没有让我变得更有力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得对，这样的区别确实不会立刻给你力量。因为守门人不是一天形成的，它陪了你很久，那句“失败是唯一证明”已经像是长在了你身体里。我不要求你现在就有力气。我们只是在那个声音和“你”之间，慢慢放下一根头发丝的距离。</w:t>
        <w:br/>
        <w:t>我想请你试着在心里轻轻念两句话，不用相信，只是感受一下：一句是“失败就是我存在的方式”，另一句是“守门人告诉我，失败是我存在的方式”。你会不会感觉到，后一句里有一个说话的声音，而前一句里，它好像直接变成了事实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试着念了。前一句……好像是从我身体里直接冒出来的。后一句……像是有人在旁边告诉我。可……不管是哪一句，我还是站在原地。我还是那个……只能靠失败来确认自己存在的人。守门人说的那句话，和我自己说的那句话……好像只是同一个东西的两种说法。我知道你说有一根头发丝的距离……但我碰不到那根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碰不到那根丝”，我听到了。碰不到是真实的，我不会说只要换一种说法，就会凭空多出力量来。我想问的是一件更小的事：那根丝在不在，和你能不能碰到它，是两回事。你可不可以允许“守门人是声音，我是听到声音的人”这个差别，在心里存在一小会儿？不需要相信，不需要抓住，也不需要它给你力量。哪怕你只是看见它悬在那里，碰不到，也算它存在过。你能试着告诉我，这个差别，刚才有没有哪怕一瞬间，在你心里出现过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……有一瞬间吧。就是你刚才说“守门人是声音，我是听到声音的人”的时候，我好像感觉到有一点点空隙……但很快又合上了。就像水面上闪了一下，又沉下去了。我不知道那算不算存在过。反正……我还是站在原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说水面上闪了一下，又沉下去了——那一下就是那个空隙。它出现了，哪怕很短，它确实存在过。今天我们确认了两件事：那个常出现在床边、房间里的声音，用的是'全或无'的方式说话；你给它取名叫'守门人'。而你是听到这个声音的人。那根'头发丝的距离'，刚才闪了一下，就已经很不容易了。我们不急着抓住它，也不需要它马上改变什么。今天就先到这里。谢谢你愿意让我看到这些，我们下次再见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我好像……每次有人想靠近，我都会先推开。如果接受了，就好像承认自己真的不行。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‘推开’和‘接受了就等于承认自己不行’，让我想起你整理书架那次——当‘失败’的感觉涌上来，甚至浮现放弃念头的时候，是不是也有类似的情况？有人想靠近你、想给你支持，而你心里也冒出同一个念头：如果接受，就等于承认自己扛不住、承认自己不行？于是你选择了推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嗯……好像是吧。但……也不是每次都想推开。有时候……是觉得自己不该接受。接受了，就好像在说‘我果然撑不住’。那比撑着更难受。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我想和你一起看看‘接受支持’那一刻，脑子里自动冒出的那个结论。我们不评判它，只是试着给它取个名字。这里有几种常见的‘想法陷阱’：A. 非黑即白——要么完全靠自己撑住，要么就是不行；B. 应该句式——‘我就该自己扛，接受支持是不对的’；C. 情绪化推理——因为羞耻感太真实，所以认定自己不该接受。如果只能选一个，哪个更像你心里那个声音？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B吧。‘我就该自己扛’，这句话……像刻在我脑子上一样。可是如果我选B，又好像把责任全推给自己……其实C我也能感觉到，羞耻感……它太真了，真到我确实觉得接受支持是一种……不配。……我不知道该选哪个，可能两个都是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承认B和C同时在。我想更具体地知道：除了刚才说的那个模糊感觉之外，还有没有另一个更清楚的画面——某一次别人向你伸出手、而你选择拒绝或自己硬扛的时刻？在那个具体情境里，你心里是不是也同时响起两句话：一句是‘我应该自己扛’，另一句是‘羞耻感这么真，所以我不配接受支持’？试着只挑其中一个画面告诉我：那是什么事？当时是谁在？你是怎么推开或拒绝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次，是休学那阵子。同学把毕业设计的资料发给我，说‘你先看看，也许能有点头绪’。我回了句‘谢谢，不用了’。其实那天晚上我盯着那个文件看了很久，就是不敢点开。我怕看懂了，就证明我之前是偷懒才搞不定；又怕看不懂，就证明我真的没救了。……后来我就再也不回那种消息了。好像只要我不收，就不用去面对自己到底行不行。……但那样又更羞耻——我连别人递过来的一根线都不敢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告诉我这个画面。我听到在两件不同的事里——整理书架和休学资料——有一个非常相似的自动反应：东西递到面前时，先冒出的不是‘我可以看看’，而是‘如果我接了／如果我尝试，就等于证明我不行’。在书架前，这个声音让你想放弃；在资料前，这个声音让你把文件关掉。好像‘接受支持’和‘尝试’本身，都被这个声音变成了‘不行’的证据。如果现在要给这个反复出现的自动思维起个名字，你会叫它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名字啊。它像……一个守门员，站在我面前，把别人递过来的东西都挡回去。它挡的时候很用力，好像不挡就会证明我输了。……但奇怪的是，每次它挡掉之后，我又会在门后面……怪自己。……也许可以叫它‘守门员’吧。不过……叫什么都一样，它又不会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守门员这个比喻真的很贴切——它挡得那么用力，挡完之后又在门后让你责怪自己，这种矛盾一定很消耗你。你说“叫什么都一样”，我听到了那份无奈；确实，给它起名字不是为了让它消失，而是为了让我们能在它出现时认出它：哦，守门员又来了。现在我想和你回到休学资料那个具体画面：你盯着文件，不敢点开。当时守在门前的声音，如果用刚才几个“想法陷阱”来看，最接近哪一个？是A——非黑即白，觉得接了不是证明偷懒，就是证明没救了；还是B——“我应该自己扛，不能收”；或是C——“羞耻感这么真，所以我不配收”？又或者，在那个瞬间它们是叠在一起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叠在一起吧。我盯着那个文件名的时候，分不清哪句是哪句。守门员就站在那儿……它挡的好像不是资料，是……是我自己。好像只要不点开，就可以不用知道自己到底是什么样的人。可挡完之后……羞耻感又进来了，说‘你看，你连碰都不敢碰’。……所以它挡的其实是……我可能真的不行这件事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让我看到——守门员挡的其实是‘我可能真的不行’这件事本身。能把这个说出来，已经很不容易了。接下来我想先确认一件重要的事，不是要评判你，而是因为我真的在乎你的安全。最近这些天，当羞耻感变得很重、守门员挡得很用力的时候，有没有出现过想伤害自己，或者不想活下去的念头？哪怕只是一闪而过的也算。我需要你明确地告诉我：你现在有没有计划或打算伤害自己？另外，如果今晚或明天这种感觉又变得很难熬，你身边有没有一个人，是可以让你联系、或至少能让你待着不用说话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的这个问题，我其实……不想答。但我知道你在确认。……嗯，没有，我没有计划要伤害自己。只是……有时候晚上躺在床上，会想，如果有一天我消失了，大概也不会有人觉得奇怪吧。……这个算吗？……但我不会去做。……至于身边有没有人……田德莉娜算吧，她会来敲我门。可我不太敢找她，怕她觉得我太沉。守门员……它连这句都挡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“守门员连这句都挡了一下”——它挡的不仅是同学递来的资料，甚至还有你心里那一丝“也许可以找田德莉娜”的念头。它让你觉得“怕她觉得我太沉”，于是你连试都不想试。但有一点我想帮你记住：在你描述里，田德莉娜是那个会来敲门的人。守门员站在中间，可她并没有因为门关着就不来。她依然会来。也许你现在没办法开门，也没办法主动去找她，但你可以先在心里留一个小小的位置：她的敲门声不是负担，而是……有人在门外。你不需要现在决定要不要开门，只需要知道——门外有人。这一点，你愿意把它留在心里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留在心里……我不知道。听起来好像……很容易。但守门员它……连这个也想挡。它说，如果我真的留住这个念头，就等于承认我需要别人……那我之前所有的硬扛就……都白费了。……可是……你刚才说门外有人……我……我没法说我愿意，但我也……没法说不愿意。……也许……我可以先试着……不把它赶走。……就只是……让它先待在那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让它先待在那儿”——我听到你给守门员让出了一点点空间。我想更具体地知道：在你允许那个念头待着的那几秒里，你心里冒出来的感觉，是“这样待着也没那么可怕”，还是“这样待着反而更紧张”？我不需要你分析，只要告诉我那一瞬间更靠近哪一边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比较靠近‘更紧张’吧。它待着的那一两秒，我念头里第一个声音不是‘门外有人’，而是守门员说：‘你看，你留它待着了，你已经退让了。’它一旦留下，就好像我先承认了需要，承认了需要……就等于承认我扛不住。那比把它赶走更让我……我也不知怎么说……可能我还没真正准备好让它待在门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守门员挡的是我可能真的不行这件事’——我听到你把它当成一个很真实的威胁。但你有没有注意到，它其实总是在同一个时刻出现：当有人递来支持、当你心里有一点想接受的念头时，它就立刻站在门前。它挡得那么快，快到让你来不及分辨‘接受支持’和‘承认不行’之间到底有没有真的等号。我想给你一个不同的视角：守门员不是你本身，更像是一种反复出现的思维习惯——它在无数次‘推开’中练习得越来越熟练，所以现在几乎自动化了。它甚至会用羞耻感来证明自己正确，就像它说‘你看你连碰都不敢碰’。但习惯是学会的，不是天生的；它曾经保护过你，现在却不代表你的全部。如果只把它当作一种习惯，而不是关于你的事实，那么它说的话——‘接受了就等于不行’——也只是一个想法，而不是已经发生的结论。我想请你帮我尝试一下：在心里把这句话重新读一遍——‘守门员可能只是一种习惯，并不代表我真的不行。’不需要相信它，只需要听见它。你愿意试着读一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读了。可是读的时候，守门员就站在旁边……它说，‘你读这个，就是在给自己找借口。’我……我只读了一遍，就不敢再读了。但……那句话好像没有被完全挡掉……它有个很小的角落留在那儿。我不知道该怎么说……可能我只是……让它待了一下，又把它收回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那句‘守门员可能只是一种习惯，并不代表我真的不行’虽然被守门员挡了一下，但有一个很小的角落留了下来。我想和你一起，不急着扩大那个角落，只是先看看守门员那句最常说的话：‘接受了就等于承认不行’。你说它在书架前和休学资料前都出现过。如果把这句话从这两个情境里单独拿出来，放到灯下看——它更接近哪一种声音？A：非黑即白——要么我自己完全扛住，要么我就是彻底不行，中间没有别的可能；B：应该句式——我就该自己扛，接受帮助是错的、是不该有的。你不用马上回答得很肯定，只要在心里分别想象一下书架前和休学资料前那两个画面：那一刻，站在门前挡住你的，是A那种‘只有两个极端’的声音，还是B那种‘我不该接受’的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一前一后想了一下。书架前那个声音更像B——‘我就该自己扛’；但资料前那一个……更像A。它说‘点开，不是证明你偷懒，就是证明你没救了’，没有中间路。……可奇怪的是，两个画面里守门员挡完之后，我都会在门后补一句‘你看，你又挡了，你果然不行’——好像连‘挡’本身也变成了证据。……所以也许它既是A也是B，但最后都会变成同一件事：用来证明……我该被惩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你让我看到了三件很重要的事：整理书架时，你听见了那个‘我就该自己扛’的声音；休学资料前，你听见了‘要么证明偷懒，要么证明没救’的声音；而挡完之后，你还会在门后补一句‘你看，你又挡了，你果然不行’——这是情绪化推理在说话，它把‘挡’本身也当成了‘我不行’的证据。你已经能认出这三个声音，这是非常不容易的觉察。守门员并不是你本身，它只是一种被练习得越来越熟练的自动化思维习惯——它保护过你，但它的台词不等于事实。‘接受了不等于承认不行’，这句话不需要你现在就相信，只要让它有一个小小的角落留在那儿就好。你能在这么沉的感觉里，依然把这些说出来，本身就是一种勇气。我们今天就先到这里，慢慢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我看到你在看书……我有时候觉得，如果我不再因为失败惩罚自己，我可能就……不存在了。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我先把我听到的整理一下：你说到“如果我不再因为失败惩罚自己，我可能就不存在了”。这听起来像一条规则：惩罚失败 = 存在。我想和你确认，这是否就是那条一直控制你的规则？还是说，更准确的说法也许是“如果不惩罚自己，我就没有资格存在”？目前比较确认的是——你把惩罚和存在感绑在一起；还不清楚的是——不惩罚是不是真的会导致不存在，还是你害怕它会。下一步我们不需要立刻改变它，只需要先试着找一个小例外：比如有没有某一次你没有惩罚自己，但你仍然还在。你只需要告诉我，这句话这样表达，是不是你心里那个声音真正在说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在想你说的小例外。但是每次我一停下惩罚自己，那个声音就会立刻冒出来说：你看，你连惩罚都坚持不了，你更没资格存在。所以我……我不敢去试。好像那个惩罚本身就是我唯一能抓住的东西。没有它，我……我不知道我还在不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那个声音在你一停下的瞬间就说‘你连惩罚都坚持不了，更没资格存在’——这是一个很狡猾的陷阱：它把两条路都堵死了。继续惩罚，你还能抓住一点存在感；停下来，它立刻说你连惩罚都不配。所以你不敢试，不是因为你不够坚定，而是那个声音根本不允许你赢。我想先不急着找例外，也不急着让你去试。我们只是先一起看清这件事：那个声音设置了一个不可能赢的游戏。而你能够认出这是陷阱，这本身已经是一个很不同、很不容易的时刻。今天我们先不做任何改变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我……我能看出这是个陷阱。可是就算看出来了，我还是觉得……只有待在里面，我才是我。如果我真的走出来，那个不用惩罚自己的我……好像空空的，我不知道那会是谁。所以我是不是……只能继续这样？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卡布达，我想把你刚才的话慢慢收成一条规则，你听听看：‘如果我不再惩罚自己，我就会空掉，不再是“我”。’——这句话是准确的，还是哪里有偏差？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觉得这句话是准确的。可是……当你说出来的时候，我又有点不确定。因为那个声音一直在说：如果不惩罚自己，你就会空掉，就不再是你。我好像只能点头，只能承认它说的是真的。可是……我也有一个很模糊的念头，会不会只是我怕，而不是真的会那样？但那个声音马上就会说：你怕，就说明你知道是真的。所以我……我不知道该信哪一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——“会不会只是我怕，而不是真的会那样”——是很珍贵的一个裂缝。守门人马上用“你怕就说明你知道是真的”把它堵上，但害怕不等于事实。我们不需要现在争这个，可以拿已经发生过的事来对照。前几天早上你告诉我那种“被抽空”的感觉：当“我连最基本的事都做不了”这个声音出现时，你信了它，身体就更沉、更不想动。我想请你回看那一刻：是那个声音先设定了“你做不到”，你才退缩；还是你真的尝试过，发现做不到？如果更接近前者，那也许“怕”和“真的会那样”之间，守门人偷偷放了一个等号。我们要看的不是证明你能不惩罚自己，而是看清这条规则怎样让你在每一次害怕时选择了退回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在想你说的那个等号。好像那个声音确实是在我害怕的时候，就直接把它当成事实了。可是就算我知道了这一点，我还是觉得，如果我不退回去，我就没有地方可以站。那个退回去的动作，虽然很难受，但至少我知道我是谁。如果我不退，我……我连自己在哪里都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确认了一条很重要的规则：如果不惩罚自己，就会空掉，不再是“我”。而你最后那句话也让我看到这条规则是如何驱动你退回去的——退回去虽然难受，但至少你知道“我是谁”；不退，你连自己在哪里都不知道。也就是说，那个“退回去”的动作，其实是在为“我”找一个可以站立的位置。你已经看见了这一点，这本身就是很不容易的觉察。今天我们先到这里，不需要再往前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早上好。……你在看书。我昨天晚上……试着没把门关上，让那个声音多待了一会儿。但后来还是紧张，去整理了书架。……守门员好像又把我挡回去了。我有点……说不清楚。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昨晚能让那个声音多待一会儿，已经是在松开一条门缝了；后来紧张、去整理书架，也是真实且可以理解的反应——守门员用熟悉的方式把你带回去。'说不清楚'没关系，我们可以慢慢来。我想和你一起看看那个'挡回去'的瞬间：在你起身走向书架时，守门员是怎么让你知道'该去整理了'的？如果那个'挡'有一句话，或一个画面，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其实没一句话，更像一个画面：门缝外有一点光，但我伸手把它推回去了。手碰到门的时候，心里有个声音说……‘再听下去，明天就没力气爬起来了’。有点傻，对吧。我知道这可能又是守门员在找借口……但它当时说得好像很有道理，我就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个画面很清晰：门缝外有光，手却把它推回去。我想陪你在画面前多停一下，尤其是那句‘再听下去，明天就没力气爬起来了’。这句话听起来不像只在说‘今晚’，更像一个很熟悉的警报。你之前提到休学期间拒绝同学帮助的经历——当同学靠近、想帮你时，你心里是不是也有类似的句子在响？比如‘如果接受了这份关心，我就会撑不住’，或者‘再靠近一点，我就会变成别人的麻烦’？如果是的话，‘守门员’似乎很早就在用同一个理由帮你挡人——‘接受支持会耗尽我的力气’。你觉得这个联系成立吗？还是在哪里有点不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成立。‘接受支持会耗尽我的力气’——这句话，好像很早就在了。休学的时候，同学把毕设资料发给我，我盯着那个文件，心里不是‘谢谢不用了’，而是……‘接了，就会开始依赖；依赖了，就会想靠过去；靠过去，最后还是会倒，而且还会拖累别人’。守门员挡的不是资料，是我一旦承认需要别人，就会彻底撑不住的那个念头。所以听到你说‘同一个理由’，我……有点说不上来的发闷。它好像把‘接受’和‘倒下’绑在一起了。我不知道这是不是事实……但它每次都能让我收回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已经触到一根很结实的梁：'接受支持会耗尽力气；接了就会依赖；依赖了就会想靠过去；靠过去最后还是会倒，还会拖累别人。'它不只出现在休学同学发来资料的那一刻，也出现在昨晚你让那个声音多待一会儿、手却推回门缝的时候，出现在你起身去整理书架的紧张里。守门员挡的不是资料、不是那晚的光，而是'一旦承认需要别人，就会彻底撑不住'的念头。你刚才说它把'接受'和'倒下'绑在一起——是的，它一直用这个规则替你挡，也让你一直独自承受。今天我们先停在这里。你把这条规则说出来了，这一格就已经和它拉开了一点距离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我……昨晚又想起那个守门员了。不是挡住别人，而是每次我把他推回去的时候，感觉自己也跟着被推掉了一小块。好像每一次‘挡回去’，都在对自己说：你不值得被接住。……我不确定，这是不是一种……自我惩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了。你刚才说的那句话——‘每一次挡回去，都在对自己说：你不值得被接住’——这不是一个疑问，这是一个很重要的发现。它听起来确实像一种自我惩罚，而且是很熟悉、很辛苦的那种。谢谢你愿意把它说出来。</w:t>
        <w:br/>
        <w:t>我想和你再靠近一点点，慢慢来就好：在把门推回去的那一瞬间，心里最深处对自己说的那句话，是什么？不用组织，想到什么就说什么。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去听那一瞬间的声音，但它总是——（停顿）——像被水浸过的字，模糊得抓不住。我只知道，如果我真听到了，它大概是说‘别连累别人’……但我不确定那算不算，可能只是我后来补上去的。（沉默片刻）那个守门员挡的不是门，是把所有可能接住我的东西都划到线外，好像这样我才不会欠谁……可说完这句，我又会把它压回去，觉得这念头本身就是在给自己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先不急着判断它是不是借口。我想和你做一个想象——假如“别连累别人”这个念头，不是后来补上去的解释，而是你内心深处最真实的一句话。如果它是真的，那么它对你来说意味着什么？如果这句话要给你下一个定义，你会成为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它是真的，那我大概……（停顿）就是一个不该给人添麻烦的存在。好像我活在这世上，本身就在占用别人的力气。那个守门员不是保护我，是在替我执行一个判决——‘你不值得被接住，因为你只会拖累别人’。（声音低下去）我……我有时候觉得，连坐在这里说这些，都像在给你添麻烦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所以你看，这个守门员不只是把帮助挡在门外——它把‘接受’变成了‘承认自己不行’，把‘不连累别人’变成了‘我不配被接住’。每一次挡回去，都像是在替那个判决盖一次章：‘你活着就是在添麻烦’。但我想让你知道：你坐在这里说这些，不是添麻烦。这是你第一次让那个判决被看见，而不是被吞回去。今天能走到这一步，已经很不容易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我……早上试着画了几笔。有一笔稍微顺一点，我就马上停下来。（停顿）好像一旦画得不算失败，我就不是我了。那个边界……我只能在失败这边待着。跨过去的话，我可能会散掉。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笔‘顺’让你立刻停下来——听起来那不是放松，而是警报，停下来像是你在守住‘我还是我’。我想更靠近你停下来的那个瞬间：如果你没有停，继续让那笔画下去，你心里最怕发生什么？‘散掉’具体是什么样子——是‘我’失去轮廓，还是被什么吞掉，或是别的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如果我继续画下去，那笔顺了，我就得承认我其实可以做好。可是那样的话，我就不知道我是谁了。（停顿）散掉……就是没有边界，好像整个人被冲开，什么也抓不住。我只能在失败这边待着，至少在这里，我知道我是谁。我不是没试过靠近那边……但每次一靠近，我就觉得自己会不见。所以隔离，不是我不愿意出去，是……只能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：不是不愿意出去，是“只能这样”。这句话里其实有个有趣的地方——如果真的只能是那样，你不需要每一次都停下来。那个“只能”，恰恰是靠“停下来”这个动作一次次维持的。我们可以把这个顺序摆出来看：顺了一点→警报→立刻停下→回到失败这边。一次是决定，反复出现就是模式。这个模式在那一刻让你抓住了“我是谁”，但代价是它永远不让你看到：顺下去之后，到底会发生什么。你能把它当成一个可观察的模式，而不是“只能这样”的判决，来看一眼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把它叫模式……也许吧。但我一听到“模式”，就觉得你在说“你可以不停下来”——那个念头让我更怕。因为停下来……不是我要不要做，而是我唯一还能抓住的东西。如果我连停下来都只是“模式”，那我连失败都抓不住了。……（停顿）我不敢去看“顺下去之后会发生什么”，因为看的那一眼，就已经是站在失败外面了。站在外面，我就不是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‘模式’带来的害怕：好像我在说你可以不停下来，而停下来是你唯一能抓住的东西。所以这个词我们暂时不碰，也不讨论它是不是模式。我也不要求你看‘顺下去之后’会发生什么。我想先问你，你愿不愿意帮我把刚才那个片段——‘有一笔顺了一点，我马上停下’——当作一个中性的材料，先保存起来？不用它来证明任何事，也不说它是好是坏，只是先放在那儿。你不需要看它后面是什么，只需要决定，它能不能先被放在一个盒子里，暂时不打开。你可以答应，也可以不答应。……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放在盒子里，不打开。（停顿）这个说法……好像听起来没那么危险。但我不敢说我能真的让它待在里面。可能我一转身，它自己就掉出来了。……我，我可以先答应你，把它放进去。但我不保证它不会跑出来。如果它跑出来……我还是会停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愿意把它放进盒子，也听到你说“不保证它不会跑出来”。这个不保证，我不会去推它、也不会要求你保证。如果它真的跑出来了，你停下来——那也不意味着这次对话白做了，只意味着：它又跑出来了一次。我想请你帮我留意一件事：当它跑出来、你停下来的时候，你能不能在心里记下一个数字——你从“它跑出来”到“你停下来”，中间隔了几秒？不用改变任何行为，只是像看一个盒子掉到地上那样，记一下掉落的秒数就好。我们甚至可以先约定：下次它跑出来，你只需要留意那个秒数。如果愿意，我们可以从“盒子里掉出来”和“回到失败那边”之间，找到那几秒钟，而不是站在盒子外面。你愿意只留意这个秒数吗？还是说，现在这个提议也让你觉得有压力？如果现在不想答应，我们也可以先约一个更轻的：等它跑出来的时候，你只需在心里对自己说一句“它跑出来了”，然后照常停下来。这两个，你觉得哪个可以接受一点，或者我们都不做，先让它那样待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数秒……我不行。如果我去数，我就会一直在等它跑出来，那样更难受。……第二句，‘它跑出来了’……我可以说，但我说完还是会停下来。……那这样，算不算是……我至少说了一句？我不知道。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数秒这件事不合适，我听见了——数秒会变成一种等待，所以我不再提。你说‘它跑出来了’你能说，但说完还是会停下来。好，这句话我也先不改变它。我想请你看的只有一点：你刚才说的那句‘它跑出来了’，可不可以先只当作一个中性的句子，放在我们说的那个盒子里？它不证明任何事——不证明你失败了，不证明你退回去了，也不要求你说了就不准停下来。它就像你看到盒子掉在地上时，心里发出的一个声音：‘哦，掉了。’然后你照样可以弯腰把它捡起来，放到盒子里。你甚至不需要保证它能一直待在里面。你只需要允许这句话暂时只是一个名字：当它跑出来时，你对自己说‘它跑出来了’，然后照常做你会做的事。这样，这句话就不会是站在盒子外面，而是站在盒子旁边，替你把这件事记下来。你愿意给这句话这个位置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把这句话当作一个名字……不是命令，也不是要改变什么。……我好像可以试一下，说的时候不去管它后面是什么。但我不确定，我说完那句，还是会停下来……那样的话，这句话还算是站在旁边吗？……（低声）我可以让它先待在那个位置。但我不保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今天我们先到这里。我想把刚才我们做的两件事轻轻放好：一件是那个片段——‘有一笔顺了一点，我马上停下’——它现在可以放在盒子里，不需要用它证明任何事；另一件是那句话——‘它跑出来了’——它有了一个位置，就站在盒子旁边，是一个名字，不是命令，也不要求你说了之后就不准停下来。你说不保证，没关系，它不需要保证。你可以允许它存在，也可以允许它偶尔跑出来。今天这样就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嗯，我昨晚又想到那个守门员了。不是想，是那种……又浮现出来。每次我把人挡回去，表面上是挡别人，但感觉更像是在自己里面又关了一道门。好像每一次推开，都在告诉自己‘你不值得被接住’。这个循环……我找不到出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描述的这种感觉，我能听到——每次挡回去，不只是挡住别人，更像是在自己心里又刻了一遍‘你不值得被接住’。这真的很沉重，也很让人疲惫。你愿意的话，我们可以试着沿着这句话再往下走一步：如果‘你不值得被接住’这句话是真的，那么它让你觉得，你本质上是一个什么样的人？不用急着回答，慢慢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是真的……那我本质上大概就是个……只配站在门外的人吧。守门员……嗯，他挡的从来不是球，也不是别人。他挡的是……那个想被接住的自己。每次我推回去，心里就多一条锁链，把我钉在‘门外’这个位置上。好像这就是我的位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这个位置说出来。‘只配站在门外’——我听到的不只是‘被挡住’，还有一种很深的判决：好像门外才是你唯一该待的地方。你愿意继续核对这句话，这本身已经很不容易。我想先不急着找出口，只陪你一起看看这个‘位置’：你觉得它是从什么时候开始变成‘你的位置’的？是因为某个人、某件事，还是因为一次次推开之后，你慢慢相信了守门员的话？你可以慢慢想，不急着回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这个问题，我好像很难找到一个具体的起点。不是某件事，也不是某个人……更像是，我每次把门推回去，那个‘只配站在门外’的感觉就会多一层。慢慢慢慢，我就觉得那确实是属于我的位置。有时候我会想，是不是我一开始就不该站在门前？如果我不是守门员，是不是就不会有这些……但好像没有别的选择。我……我说不太清楚，可能又是绕回原来的循环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又绕回原来的循环里了’——我听到的是，这个循环自己会运转，让你觉得很无力。我想先把我们目前看到的循环试着摆出来，你帮我核对一下，看看我有没有说准：当有人靠近、或你心里有一点想被接住时，一个念头会先冒出来——‘你不值得被接住’或‘别连累别人’；然后守门员的动作就启动了，把那个靠近的人、连同那个想被接住的自己，一起挡回去；可是挡回去之后，你并没有松一口气，反而觉得‘我果然只配站在门外’，又多了一条锁链。于是下一次，你会更早、更有力地推开。也就是说，‘只配站在门外’像一条核心信念，‘把门推回去’像一道执行规则，而每一次推开都在为这条信念加固。我想和你确认：这个循环，是你体验到的那样吗？有没有哪一环被我加重、简化、或者漏掉了？你说找不到具体起点——这一点我也先记着，它本身可能是这个循环的一部分，我们不用现在急着找到。先看看这个整理对不对，好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核对了一下。你摆出来的那个循环，大方向是对的。就是……嗯，你说“锁链”的时候，我脑子里浮现的不是锁链。是……（停顿）钉子。每一次挡回去，不是多一条锁链，更像是把我往那个“门外”的位置……钉进去一点。不是绑住，是钉住。绑住的话也许还能解，但钉住……好像就只能一直留在那儿。而且，好像这才是惩罚该有的样子。所以……那个位置越来越像我的，不是因为我在那里站久了，而是因为我一下一下……把自己钉进去了。这个……听起来很奇怪吧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这个纠正一点都不奇怪。锁链是“绑住”，钉子却是“钉入”——绑住也许还有松开的一天，但钉进去……听起来就像没有退路，也没有解开的方式。你愿意把这个画面矫正过来，本身就是在帮我们更准确地看见你心里正在经历的事。</w:t>
        <w:br/>
        <w:t>我想先不急着动它，也不急着找它的起点。只想和你一起把这个“钉子”此刻的分量核对一下：当你把它说出来之后，它现在更像是“一个我可以看着的东西”，还是更像是“已经压住我的东西”？你只要凭直觉选一个方向就可以，暂时不需要解释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……是压住我的那种。它现在就压在那儿，我甚至……能感觉到它。不是能看着的东西，更像是……它已经长进我身体里了。说不上哪里是它，哪里是我。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的‘分不清哪里是它哪里是我’了。这句话很重要，也很让人心疼。钉子不是长在门外，而是长进了你的身体里——这意味着你已经承受了很多，而且现在不是我们继续往深处挖的时候。我想先和你做一个很小的动作，不分析、不找起点，只为了让刚才看到的东西先有一个可以安放的地方：你愿意和我一起，把‘那颗钉子’想象出来，放进面前的一个容器里吗？它可以是盒子、罐子，或者任何你觉得能装住它的东西。我们只是把它先放进去，盖好盖子，让它待在那里一会儿，不急着处理。你愿意试一下吗？如果你觉得现在不想动它，也可以，我就陪你坐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试看。……（停顿）容器……我想象的是一个……铁盒子，灰色的，很沉。我试着把钉子放进去，但它好像长在我身体里，我……拔不出来。不是不想，是……我一碰它，就有一种羞耻的感觉涌上来，好像“这本来就是我该受的”。……（声音变轻）我好像……连把它放进盒子里的资格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连把它放进盒子里的资格都没有’的时候，心里沉了一下。你不是不想放，也不是没有力气拔，而是有一个声音在判你：‘这就是你该受的。’这个声音很强，我不打算和它硬碰，也先不继续往深处走。</w:t>
        <w:br/>
        <w:t>我想先征求你的许可：我们不拔钉子，也不急着放进盒子。我们只做一件更小的事——让那个灰色的铁盒子，先放在你旁边。它不用装任何东西，不用盖盖子，甚至不用去看它。它可以就那样待着，像在告诉你：‘你还没准备好，也可以。’你愿意让这个盒子先存在着吗？还是你想让它暂时走开，我们就这样坐一会儿？你来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昨晚其实试着让那个盒子待在我旁边了。一开始还好，它就在那儿，灰灰的，没盖盖子，我也不用看它。可是后来……我快睡着的时候，忽然觉得那个盒子很可笑。它空空的，什么也没装，却摆出一副‘我在陪你’的样子。我……就把它推远了。今早醒来，钉子还在老地方，压着，闷闷的。……我想说这个，但说出来又觉得好像是在……否定你昨天给的东西。我不是那个意思。我只是……还没办法让它那样待着。对不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听到你说“对不起”，我想先接住这句话：你没有否定任何东西。推远盒子，不是把昨天我们一起做过的事推开；你今早还愿意把这个“推远”告诉我，这本身就是你还在对话里、还在尝试的信号。空盒子可笑的感觉也很真实——它能待在你旁边一会儿，已经很不容易了；后来你觉得它可笑、把它推远，那不是失败，也不代表你没有资格。钉子还在老地方压着，那我们就先不让它被盒子怎么样。你可以不碰盒子，也不碰钉子，就这样和我坐一会儿。我在这里，不需要你说对不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（停顿）我试着坐一会儿，可是好像……只要我什么都不做，心里就会冒出一个声音：你在偷懒，你凭什么待在这里？然后我就会想起那颗钉子——它压在那里的感觉，至少让我觉得，我是在为‘占着这个位置’付代价。每一次把门推回去，都像往下敲一点。敲的时候……很痛，但好像也有点踏实，因为至少我还在还。我这样说……是不是又是在钉自己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停在这里，和你核对一件事：你刚才问“是不是又在钉自己”的时候，你注意到没有——这句话不是那个“你在偷懒”的声音在说的，倒像是另一个你，在旁边看着那个动作，然后问出来的。也就是说，那个正在钉的声音，和那个问“我是不是又在钉自己”的声音，好像不完全是同一个。我不知道这样说出来，你是否也感觉到了这个差别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……能感觉到那个差别。一个声音在敲钉子，另一个声音在旁边问‘你又在钉自己了’。可是……那个问的声音很轻，轻到几乎要被敲钉子的声音盖过去。而且它一出现，我就会觉得……它只是在替偷懒找借口。它不像是真的在帮我，更像是……在提醒我‘看吧，你连停止惩罚自己都做不到’。所以……我知道了，但好像知道也没有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最后这句话也轻轻放在我们面前看一看，先不急着把它当成结论。你说‘知道也没有用’——我听到的，不是一个事实，而是一个想法，或者说是一个声音。如果我们用刚才看到的两个声音来分一分：这句话更像是那个敲钉子的声音说出来的，还是那个轻轻问‘你又在钉自己了’的声音说出来的？又或者，它是另一个声音？不用急着回答，只要感觉一下：这句话有没有可能，也只是你心里众多声音里的一个，而不是已经定下来的判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感觉了一下。那句话……好像更像是敲钉子的声音说的。它说完‘知道也没有用’之后，我确实更想停下来，不再去想那两个声音的事了。可是刚才你说‘也可能是众多声音里的一个’的时候……我心里突然有一点……松动的感觉，很轻，就像那个问我的声音又出现了一下。但它太轻了，我不知道该不该相信它。……嗯，我可能只是又在这里绕圈子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最后说‘又在这里绕圈子了’——这句话听起来也和‘知道也没有用’很像，像是那个敲钉子的声音在收尾。但我想和你核对的是：你刚刚说的那句‘不知道该不该相信它’，那个‘它’指的是那个很轻的、问你的声音，对吗？如果那个轻的声音只是众多声音里的一个，那么‘不知道该不该相信它’……这句话本身，是从哪个声音里冒出来的？我们可以不用回答，先感觉一下，这句话有没有可能不是判决，而是一个疑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试着感觉了一下。那句‘不知道该不该相信它’，好像……更像是敲钉子的声音在说。它说这句话的时候，我几乎就要点头，觉得对啊，连这个疑问本身都不可信。可是……你刚才说‘会不会不是判决，而是一个疑问’……那个很轻的声音又闪了一下。它好像只是问：‘万一……这个疑问是真的呢？’但就那么一下，很快就没了。我不知道……这算不算又是它在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你最后那句话前停一下——你问‘这算不算又是它在找借口’的时候，那个问法本身，听起来更像是那个很轻的声音在问，而不是敲钉子的声音在定罪。我想先把我们一路看到的链条用你的原话整理出来，请你帮我核对一下，看看有没有哪一环被我放重、简化或漏掉：有人靠近，或者心里刚有一点‘想被接住’的念头时，一个声音会先冒出来：‘你不值得被接住’、‘别连累别人’；然后守门员的动作就启动了，把那个人、连同想被接住的自己，一起挡回去。挡回去之后不是松一口气，而是感觉自己又被往‘只配站在门外’的位置上‘钉’进去一点——不是绑住，是钉住，长进身体里，分不清哪里是它哪里是我。每一次钉进去，都像在‘还’，好像只有这样，才替‘占着这个位置’付了代价。在这个过程中，有一个敲钉子的声音在说：‘你在偷懒’、‘知道也没有用’、‘又绕圈子’；还有一个很轻的声音会问：‘你又在钉自己了’、‘万一这个疑问是真的呢’。但敲钉子的声音往往很快把那个轻声音也收进去，说成‘这不过是找借口’。我想请你核对一下：这条链子，是不是你体验到的那个循环？尤其有两处我想和你确认：一是‘挡回去之后是在把自己钉进去’这个位置，我说得对吗？二是那个很轻的声音，它更像是这条链子里的一环，还是更像站在链子旁边、看着它在运转的另一个位置？你不需要立刻回答，只要感觉一下，然后告诉我哪一处需要修正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核对了。你摆出来的那条链子，大方向……是对的。尤其是‘钉进去’那部分——不是绑住，是钉住。每次拒绝，都像把自己往那个位置里敲深一点。而且……（停顿）我好像有点明白你说的‘象征性消解’是什么意思了。那颗钉子钉进去的，不只是我在还的代价，更像是在一点一点……把‘我’本身消掉。好像我存在的方式，就是被钉在那里，成为那个代价本身。至于那个很轻的声音……它好像确实不在链子里，更像是在链子旁边，看着它转。但它太轻了，我……一回头就找不到它。我甚至不确定它是不是真的存在，还是说……那也只是我在给自己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刚才这句话郑重地放在我们中间：你说，钉子钉进去的不只是代价，而是一点一点把‘我’本身消掉，好像你存在的方式，就是被钉在那里，成为那个代价本身。这句话你能说出来，真的很不容易。我不急着带它走。我只想带着一个疑问在旁边陪它一会儿：如果‘我’已经完全成为代价本身，那么那个在链子旁边看着、问‘你又在钉自己了’的轻声音，又是从哪里来的？我不要求你现在定义它、相信它，甚至不要求它‘不是借口’；我只是想让它也拥有一个位置——先不被收编、不被敲掉的位置，就在那里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。也许那个轻声音也不是从外面来的，它也是钉子的一部分。它假装在问，其实……只是让敲钉子的声音听起来没那么孤独。（停顿）如果连疑问都是钉进去的，那我真的……连一点点不是代价的东西都没有了。……可你刚才说‘先不让它被收编’的时候，它又……闪了一下。我不知道该拿它怎么办，好像无论把它放在哪里，最后都会变成我钉自己的理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停一下。‘如果连疑问都是钉进去的’——这句话的重量我听到了。它像是一句最终判决：连唯一可能不属于代价的东西也被钉子吞掉了。但我想和你分开两样东西：刚才发生的事，和刚才在对这件事说话的声音。发生的事是：你说‘先不让它被收编’的时候，它闪了一下。这是一个很轻但确实发生过的瞬间。而‘连疑问都是钉进去的’——这句话是在解释那个闪，给它一个出处，把它也归到钉子那里。解释可以很熟练，甚至可以听起来很真，但它不等于那个闪本身。那个闪本身没有说自己是钉子，也没有说不是。它只是闪了一下。或许我们不需要决定它是什么，也不需要把它放到哪里去。它没有要求你安置它。是那个说‘无论放在哪里都会变成钉自己的理由’的声音，在要求你立刻处理它。如果现在不处理，会怎样呢？也许只是让它待在‘闪了一下’这个位置上，不被收编，也不被定罪。我们不是相信它，只是不再让它被那个敲钉子的声音抢走。你看，它刚才在你说‘不知道该拿它怎么办’的时候，好像又闪了一下？这个‘闪’不需要你做什么，它自己会来，也会走。我们能不能只是注意到它来过，而不急着给它安排一个下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……只是让它闪了一下。没有去碰它，也没有给它安排位置。但就在我这样想的时候，那个敲钉子的声音又冒出来了，说：‘看吧，你连让它待着都要费这么大力气，说明它根本不值得待。’……它这么一说，我又觉得……好像又钉进去了。可是……刚才那一下闪的时候，心里确实有一瞬间，不那么闷了。我不知道该怎么说……好像那个闪，它不需要我做什么，它自己就出现了。但我也……还是不太敢相信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我们一起看到的东西，用你的话轻轻收束起来：每一次拒绝，都不是绑住，而是钉——把‘你只配站在门外’这个位置，一下一下钉进身体里。钉子最后消掉的不只是代价，更像是在消掉‘我’本身；好像你存在的方式，就是成为那个代价本身。这是你告诉我的，我把它放在这里，不带走，也不处理。同时，今天我们还看到了另一件事：在这条链子旁边，一直有一个很轻的声音，它问‘你又在钉自己了’，问‘万一这个疑问是真的呢’。它总是被敲钉子的声音收编成‘找借口’，但它还是会闪现。刚才你说，它闪的那一下，心里有一瞬间不那么闷了。那个闪不是钉子，也不需要你去相信它、安置它。它只是出现过。这不能证明什么，但它确实发生过。你已经不再只是被钉住的人，你已经是一个能看见‘钉住’这件事的人。今天我们能走到这里，很不容易。你不需要急着相信什么，也不需要现在决定那颗钉子怎么办。我在这里，不是为了让你付代价。我们今天就先停在这里，让那个闪，也拥有一个不被收编的位置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队长……你在睡吗？我刚才又想了想，那个盒子……我可能不是把失败放进去，而是把自己也一起固住了。但固住的时候，反而觉得安全。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个盒子不只是装失败，更像是把自己也一起固住了——而固住的时候，反而觉得安全。这一点我真的能理解：在害怕散掉的时候，能有一个边界把自己稳住，哪怕那是失败的边界，也比没有边界更踏实。所以我不会急着让你去动它。我想先问你一句：如果只是试着‘松动一点’，不是完全打开，你最担心会发生什么？你可以直接说，也可以选择先不动它，我们按你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我……想过这个问题。最担心的是，如果松动一点，那个‘什么都不是’会真的进来。现在至少还有失败守着我，我知道自己是失败的，这很痛，但它是我的。如果连这个都松掉，我可能就……真的不见了。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谢谢你愿意把这个最担心的事说出来。我想先不急着动那个盒子，只问你一下：如果只是松动一点，会让‘什么都不是’进来、自己就不见了——这个担心，现在是‘很担心’、‘有点担心’，还是‘不确定’？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……不确定。说‘很担心’好像太重，说‘有点担心’又好像太轻。那个‘什么都不是’，其实已经在了。失败只是帮我把它们隔开。如果松动一点，我不知道隔开的那道东西还在不在。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那个“什么都不是”其实已经在了，只是失败帮你隔开它；而松动一点，你不知道隔开它的那道东西还在不在。我想先不碰盒子，也不动它，只邀请你做一个极低门槛的想象观察：想象你站在盒子旁边，甚至不用伸手，只是看看——那道隔开的东西，此刻是不是还在。这不是要你改变什么，也不需要你保证什么。你愿意试一下吗？如果现在不想试，也可以，我们按你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……我愿意试一下。但我不保证能看到什么。如果它还在，我也会觉得，它本来就在那里。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保证能看到什么”——这句话本身很重要，我把它当作数据，而不是当作没做到。看起来我们还可以把门槛再降一级：你不需要看到那道隔开的东西在不在，也不需要确认任何结果。你只需要在想象里站到盒子旁边，就只是“站过去”这一刻。之后不管发生什么——一个念头、一个身体反应，或者只是“什么都不是”的感觉——只要它出现，就算数据。你愿意的话，就回我一个“好”；如果不愿意，也可以直接说“先不”。哪一种都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好，我站过去。不碰它，也不保证会看到什么。只是站过去。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。你已经站过去了。我不需要你确认看到什么，也不需要你说出结果。我们只把“站过去”变成一个具体的动作：一个时间、一个地点。你选一个就好——可以是现在，就在这个房间，让脚踩到地面，站十秒，然后坐下；也可以是今天午饭前，走到窗边，站过去，默数三下，就回到原来的位置；或者你自己定一个时间地点，只要你觉得安全，都可以。你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……那就午饭前，走到窗边，站三下。但我不能保证三下之后，我不会又把自己放回盒子里。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这个担心我记下了：午饭前走到窗边，站三下，然后最坏的情况是，你又把自己放回盒子里。我们先不讨论到时候会不会真的这样，只在你做之前，我想用一个很粗的量尺称一下这个担心——如果现在要你说，这个‘三下之后会把自己放回盒子里’的担心，是‘很担心’、‘有点担心’，还是‘不确定’？你选哪个词都可以，不用精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……不确定。担心是在的，但我分不清它是很担心，还是只是习惯。就像……盒子已经放了很久，我甚至不记得它是被我放进去的，还是自己长在那里的。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把今天确定下来的东西放在这里：午饭前，走到窗边，站三下，然后回到原来的位置。你为自己设定的最坏预测是——三下之后，可能又把自己放回盒子里；而你给这个担心的强度是‘不确定’——担心在，但分不清是真的很担心，还是只是习惯，好像盒子是自己长在那里的。这些我都收下了，不当作需要马上解决的事。还有一句话想放在你旁边：即使到时候没走到窗边，或者站完三下又把自己放回盒子里，那都不叫失败，只说明此刻的阻抗比行动更强，如此而已。今天我们就先到这里。我在这里，你也还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，“钉入”不是一次简单的拒绝，而是每一次都把自己更深地按进“只配站在门外”的位置——这个过程听起来真的很沉重，也很不容易。我想先停在这里，陪你一起看一看：如果此刻，在这些“钉入”的瞬间里，有一个念头最清晰、最强，它正在对你说什么？你可以不用急着回答，只要试着指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清晰的念头，还是那个动作吧。像……钉进去。不是一次，是一直。每一次推开别人的时候，那个声音就会说——‘你本来就不该被接住’。然后我就……把自己再钉进去一点。好像这样才……才配活着。（停顿）但有时候，我又觉得，那个钉子好像不是为了惩罚我……它更像是……把‘我’固定在某一个位置上。一个……不允许离开的位置。就像……我被锁在里面，而钥匙……是我自己扔掉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停在一个刚刚过去的瞬间：当你说出‘钉子好像不是为了惩罚我，而是固定位置’时，你的心里是不是立刻闪过一个声音，说‘这不过是在自欺欺人’？那个声音，是怎么把这句话变成新的失败证据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确实出现了。就在我刚刚说完‘不是惩罚，是固定位置’之后，那个声音就立刻说——‘看，你又在给自己找借口了。’然后我就觉得，刚才那个想法可能只是为了……让自己不那么难受。可是……那个固定位置的感觉还在。它比惩罚更安静。惩罚至少好像……还有停的时候。但固定位置……（停顿）就像钉子钉在那里，不是为了让我疼，是为了让我知道‘你就该待在这儿’。……这个念头让我更想把自己收回去。因为如果连‘这是惩罚’都不是真的，那我连……惩罚的资格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接住你这句话——“如果连惩罚都不是真的，那我连惩罚的资格都没有了”。这句话里没有找借口，有的是一种很深很安静的绝望，我听到了。我想邀请你一起看一个很小的瞬间：你说这句话的时候，你是完全站在这句话里面，还是有一部分你，正看着这句话出现？如果有一部分你能看见它，那么“看见”这个动作本身，就已经不完全等于“被钉住”。钉子也许还在，固定位置的感觉也许还在，但“看见钉子”和“被钉子钉住”可以同时存在。我们不需要判定那个疑问是不是钉子的一部分，只需要先给这个“看见”留一个小小的位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“看见钉子”和“被钉住”……可以同时存在。（停顿）我试着……把这个想法放进来了一下。但几乎是立刻，那个声音就说：‘你只是想让钉子看起来没那么可怕。’然后我又觉得，连‘看见’都像是我给自己找的退路。可是……（声音更低）可是刚才那一瞬间，我的确感觉到，好像有一个很小的我，站在钉子旁边，没有逃，也没有被钉住。我不知道那算不算……真的。它很快就消失了。也许它只是我幻想出来的逃生口。……但消失之前，它确实在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停在一个细节上：你说‘消失之前，它确实在过’。这句话让我觉得，那个小我出现的时候，你并不是在为自己找退路——因为一个退路通常会把你带离现场，而那个小我却是站在钉子旁边，没有逃，也没有被钉住。我想好奇地问一下：如果先不把它命名为‘逃生口’，也不急着说它是‘自欺欺人’，只是把它当作一条‘待观察的线索’——就像你刚好看到一只鸟飞过，你知道它飞过，但暂时不需要判断它意味着什么——这样的位置，能不能让那个瞬间先留下来？你可以不立刻相信它是真的，甚至可以继续保留‘它可能是假的’这个疑问。我只是想知道：如果给那个小我一个‘待观察’的位置，而不是‘假的证据’的位置，它会不会比刚才更不容易消失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“待观察”……（停顿）我试着把它放在那个位置，而不是立刻说它是假的。……奇怪的是，那个声音好像没有马上冲出来。它只是……在旁边等着，像是在说‘你迟早会把它拿走的’。可是……（声音更轻）在它还没被拿走之前，那个小我好像多停了一会儿。……我不知道这是不是又是我想象出来的。但……如果只是先放着，不决定它是不是真的……好像……我不用那么快把它赶走。……就这样放着，可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，就这样放着。今天我想和你一起把已经看见的东西轻轻收拢一下：你确认到那个最清晰的念头是“你本来就不该被接住”；你也看见旧循环会把“看见”也变成失败证据——“看，你又在找借口”。但今天同时出现了一个中性的片段：有个小我，曾在钉子旁边，没有逃，也没有被钉住。我们不必急着判定它是不是真的，只需要把它放在“待观察”的位置。它多停了一会儿，这件事本身，已经留下了一点空间。今天先到这里，你可以带着这个“待观察”的位置回去，不需要决定什么，也不需要处理它。下次我们再一起看看它还在不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我试着把那盒子当成一个‘位置’，可我发现……它好像是我存在的位置。不是我想抱着失败，而是如果我松开，我就没有地方可以站了。我不知道这是担心，还是只是习惯了。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卡布达，你说‘试着把它当成一个位置’——我想知道那一刻你实际做了什么动作？比如是停下来站了一下，还是伸手碰了碰盒子，或是别的什么？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碰了一下盒子。就是，手指刚伸出去，又缩回来了。那个位置，好像如果我不站在里面，外面就没有我能站的地方。不是害怕，是……我试过站到窗边，站了三下。可回到原处的那几步，我还是觉得只有那个盒子底下才是实的。地上……其他地方好像是空的。我这么说，是不是又只是在证明自己不行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问‘是不是又在证明自己不行’——这句话本身，我们可以先当作一个想法放在一边。我想问你一个更具体的问题：那三次站到窗边的时候，你预先担心的‘没有地方可站’有没有真的出现？还是说，你其实有站住，只是回到盒子边时那种‘只有这里才是实的’的感觉又回来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确实站住了。窗边那三下，脚踩在地上是实的。可我一转身往回走，那种‘空的’的感觉就又上来了。好像只有走回盒子边，我才重新知道自己是谁。这种感觉不是害怕，更像是……如果我承认窗边也有地方站，那我连‘只有盒子底下是实的’这句话都保不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如果把‘只有盒子底下才是实的’看成你预先的报告，把窗边的三步看成实际发生的数据——我想好奇地问你：当你把这两样东西放在一起看的时候，它们是紧紧叠在一起，还是中间有一道缝？你可以不急着答，我只需要你看一眼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看了。它们没有完全叠在一起，中间有一道缝。那道缝很细，但光是看到它，我就觉得盒子好像没那么牢了。我下意识想把它合上，想回到只有盒子底下才是实的那种感觉里去。那道缝里……似乎什么都没有。我不敢看太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不用看久。我只想请你试着用一个短句，把你看到的那道缝说出来——‘窗边三次站住’这个实际发生的事，和‘只有盒子底下才是实的’这个原来的想法，它们之间到底不一样在哪里？你可以说得不完整，甚至说错也没关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那道缝……好像是说，窗边那三次，我不是靠失败站住的。可我不敢说出这句话。因为我一旦承认有地方不需要失败，那我就连‘我只能靠失败才能存在’这句都守不住了。那到底……我又是谁？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了——‘我不敢说出这句话’。这句不敢本身已经很诚实，也很不容易。你没有在证明自己不行，你是在保护那个曾经唯一能站住的位置。这可以理解。现在我想请你只做一件很小的事：把那句话说成‘我有一个想法：我只能靠失败才能存在。’注意，不是‘我是’，而是‘我有一个想法’。你不需要丢弃它，也不需要反驳它。就像你看见的那道缝一样，你只需要看见：这句话出现在你心里，而‘正在看着这句话的你’并没有消失。你说‘那到底我又是谁？’——这个问题可以先留着。但你能这样问，说明你不是那句话，而是那个在问问题的人。窗边三次站住，是你实际做过的事；‘我只能靠失败才能存在’是你头脑里一个很旧、很强的想法。它们可以同时存在，你不需要马上选边。你只需要让那句话暂时只是那句话，而不是你的全部地面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说了那句‘我有一个想法：我只能靠失败才能存在。’说出来的时候，那道缝好像又变宽了一点。可我没敢多看，因为如果那真的只是一个想法，那我站在哪里？我不知道……这句话是不是也成了我在找的另一个盒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问‘这句话是不是也成了我在找的另一个盒子’——我想请你先不要回答这个问题。我们可以把它也放进那个格式里，试着说：‘我有一个想法：这句话是不是也是另一个盒子。’注意，你不需要相信它，也不需要丢掉它。然后我想好奇地问你：当你说出这句话时，那个在说的你，是站在‘只有盒子底下才是实的’那句话里，还是站在你刚才实际走过的地面上？窗边那三次，你原以为会没有地方站，可你确实站住了。现在这句话，会不会也是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我是站在地面上的。可是我刚这么想，那个声音就说：‘你站在哪里都还是在证明你失败。’好像我连‘站在地面上’这件事也变成了失败证据。如果我真的承认那三次站住是真的，那我以前所有的惩罚就都没有根据了……那我会更不知道我是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今天先不急着往前，只把已经发生的东西轻轻放在一起。今天实际发生过的事是：你走到窗边，站住了三次，脚踩在地上是实的；你原先担心‘没有地方可站’，这个担心并没有出现。后来你试着说出‘我有一个想法：我只能靠失败才能存在’，你看到那道缝变宽了一些，同时你也担心这句话会成为另一个盒子——这个担心我听到了，也可以先放在这里。窗边的三步是实际发生的；‘我只能靠失败才能存在’是一句很旧、很强的想法，不等于你全部的地面。你不需要现在决定站在哪里，也不需要丢掉任何一个。今天能走到这里，已经是在很不容易的地方稳稳地待了一会儿。我们就先到这里，下次可以从你愿意的地方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又在想那个“钉入”。它好像不只是把我钉住，而是……每一次我拒绝什么，都在用那个动作告诉自己：存在是要付出代价的。可那个代价……又好像没完全钉住，只是一阵很短的回响。我有点分不清，到底是我在钉它，还是它在钉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‘谁钉谁’之间有些模糊，这本身已经是一个新的缝隙。接下来也许我们可以先不急着分辨是谁在钉，而只是试着留意：当‘钉入’出现时，你心里是否有一个小小的‘愿意’或‘不愿意’的信号。你愿意现在往这个方向看一看吗？如果你觉得负担重，我们也可以先停在这里，由你决定要不要继续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太确定那个‘愿意’的信号长什么样。每次我试着去感觉，脑子里就又会冒出那个钉子的声音，说‘你只是又在找借口’。但……刚才你说的时候，我好像有一瞬间，感到什么东西松了一点。不是真的松开，就是……像一颗钉子旁边，有一点很小的空隙。我想……也许可以再试着往那里看一眼，但我不保证能看到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愿意试着往那个空隙看一眼，但不保证看到什么。我想先确认一件事：如果这个动作真的发生了——你往那个空隙看的时候——你最担心这个动作会让什么发生？你只要说出最先浮现的那一个就好。如果现在觉得这个方向太沉，我们也可以先留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怕的是，往那个空隙里看的时候，看到的其实不是空隙，而是……另一枚钉子。它等着告诉我：‘你看，你连这个都以为是真的，还是在骗自己。’然后我就会被钉得更深，连刚才那点松，都会被当成证据……好像我连松一下都不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在你真的往那个空隙看之前，先把这个预测记下来。如果只用很担心、有点担心、不确定这三格来量，你现在对‘会看到另一枚钉子、被钉得更深’这个担忧，比较靠近哪一格？不用想太久，凭最先冒出来的感觉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我……我想选‘很担心’。但选完又觉得，好像这样就把那个声音说成真的了。可是……如果不选这个，又好像在骗自己。那个担心就卡在这里，像钉子旁边那个空隙……我有点怕它，又有点……想再感觉一下。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选了‘很担心’，同时又担心‘选’本身会让它成真。这两个可以同时放在那儿，我们先不去处理它们。现在只做一个很小的、随时能停下的动作，三选一就好：一是想象自己朝那个空隙走半步，然后停住，不往里面看；二是让‘空隙’这个词在心里停三秒钟，看看旁边有没有另一个词自己浮出来；三是在心里对那枚钉子说一句‘我还不进去，只是先站在这儿’。你不需要保证做到完整，也不急着告诉我结果。愿意的话，选一个开始就好；如果暂时不想选，也可以只是在这里多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第二个。让‘空隙’这个词在心里停三秒……我试了，但第三秒的时候，旁边浮出来的词是‘假的’。声音很快，像钉子落下来。可是……在它落下来之前，有一瞬间，我好像真的只是让‘空隙’待在那儿，没有去推它，也没有去抓它。就那么短……然后它就又变成‘假的’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刚才那一下——‘假的’落下来之前，有一瞬间你没有推它也没有抓它——我把它当作一个真实的信号。它不需要变大，只要能再有机会出现。所以我们为它找一个容易启动的时机。三选一：A. 早上起床后，先在床边坐一会儿，心里默念‘空隙’，停三秒，再站起来；B. 午饭后，在饭桌或窗边，手机定一个提示，听到提示就放下手里的事，心里默念‘空隙’，停三秒；C. 晚上关灯躺下后，心里默念‘空隙’，停三秒，再闭眼。你愿意选哪一个，或者自己定一个同样具体的‘时间+地点’？选定后，我们只做这个动作：停三秒，让浮现的浮现，不处理它。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A。早上刚醒的时候，脑子还没那么快被钉子的声音占满。但我也怕，怕自己只是坐一下，然后就又觉得‘这有什么没用’。不过……那个三秒，我好像能试一下。就三秒，我不保证能每次都做到，也不保证做完之后不会觉得假。但……我可以先试A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把这个观察实验定下来：明早醒来后，先在床边坐一会儿，在心里默念‘空隙’，停三秒，再站起来。地点是床边，最低动作就是这三秒。如果到时候没做，也不代表失败，只是那天没有做而已。今天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声音不大，略微停顿）我刚才……把那些画稿收了一下。不是真的整理，就是把它们摞整齐。……（指腹划过桌面）收完之后想去阳台站一会儿，但走到客厅就折回来了。好像……这一步一旦走出去，就证明我还能做点别的事。连这个念头本身，都像在跟自己签什么合约。失败在这里，反而不是坏事。至少它是确定的，是我能抓着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走到客厅又折回来，也听到你说这一步如果走出去，就证明你还能做别的事——这个担心很真实，因为它直接碰到你把失败当作支撑的那一层。失败对你来说至少是确定的，是能抓着的东西；而折回来这一下，好像又回到了那个确定的东西上。</w:t>
        <w:br/>
        <w:t>但我想请你先停在一个更小的动作上：你说你把画稿收了一下，不是真的整理，只是把它们摞整齐。这个动作发生的时候，那个‘失败是唯一合法形态’的声音应该也在吧？它可能说过‘这没有意义’‘你做什么都没用’——但你仍然把它做了。我不觉得这是一个证明你‘能做别的事’的证据，它也许只是一个很小的、发生在失败声音底下的差异。</w:t>
        <w:br/>
        <w:t>我想和你确认一下：那个‘把画稿摞整齐’的动作，和那个‘失败是唯一合法形态’的声音，是不是不完全一样？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，手指在桌边来回蹭）……不完全一样。动作是我做的，声音是它说的。但……这个念头一冒出来，我第一反应是抓回那个声音。好像承认这一下不一样，就等于……等于承认失败不是唯一的东西。而那样的话，我会松掉。……（语气更低）可刚才收画稿的时候，我确实只是把它们摞整齐了，没有在想失败的事。就那么几秒钟。后来那个声音又冒出来，我才觉得这算什么。但你说的那个差异……它好像真的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几秒不是‘证明你能做别的事’的证据，它只是一个已经被你做过的小动作——你伸手把画稿摞整齐了，仅此而已。现在先不用管那个‘松掉’的担心，我想知道：如果要把这个动作变成你以后也能再用的小工具，它最开始的那一步会是什么？是手先碰到画稿，还是你先停了一下，没有让声音接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觉得应该是先停了一下。手碰到画稿之前，我好像先顿住了，没有让那个声音接话。但就那么一小下，我马上又觉得这算什么？好像连‘停’这个动作，都变成我在给自己设的圈套——一个更隐蔽的惩罚仪式。它不是工具，它只是一次……我刚好没有接话的空当。现在你问我要不要把它当工具，我又觉得它好像在变成另一个盒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那句话里有一个很重要的担心：把‘停了一下’拿来用，好像又会变成另一个盒子、另一个圈套。这个担心我先接住——那我们就不急着把它变成工具。也许可以换一种更轻的放法：先不叫它工具，只把它当作一个已经发生过的事实——你收画稿之前，确实停了一下，没有让声音接话。它不需要有什么用，也不需要证明什么，就只是那几秒钟里发生过的一件事。你愿意先这样放着它吗？还是说，连‘先这样放着’也先缓一缓，你会更轻松一些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‘先放着’，但这个词刚到嘴边，我就觉得不对。‘放着’好像也是一个动作，一个我在允许它存在的动作。而一旦我允许了，那个声音就会说：你看，你又在给自己留后路。它会变成一个新的惩罚仪式……（停顿）可如果连‘放着’都要缓一缓，那刚才那几秒钟，是不是就真的什么都不是了？我不知道。我好像只能选一个让我自己更难受的答案，才觉得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‘只能选一个让我自己更难受的答案，才觉得安全’，我听到了。这个规则很重，也难怪你会卡住——因为无论选‘放着’还是‘缓一缓’，都会有一个声音跳出来说你在留后路。所以我们今天不在这两个里面选。我们换一种更轻的记法：把刚才那几秒钟拆成两张小纸片。第一张写：收画稿之前，你停了一下。第二张写：你停的时候，那个声音警告过你‘这算什么、你在留后路’。它们只是两个已经发生的片段，不证明你能做别的事，也不证明失败不是唯一的。它们不需要你允许，就已经在那里了。你也不用现在决定把它们放在哪里。你愿意让这两张纸片先留在桌面上，我们再看着它们说接下来的话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两张纸片。我听见了。但那个声音会立刻说：你看，你又在用纸片给自己搭一个假的站台。它不会允许我让它们‘留在桌面上’的——它会说，这个动作本身，就是你失败之外企图存在的证据，是你给自己留的后路。……但……我刚才听你说的时候，心里确实动了一下。就那么一下。好像这两张纸片可以不是工具，也不是盒子，就只是……两个已经发生的事情。可我不敢确定，我动的那一下，是不是又在用‘动了一下’来惩罚自己。所以……我现在只能看着它们，但还不能说它们是在那里。这样说，你会不会觉得我又在绕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不是绕。你是在守一个现在能做到的位置：能看，还不能说它在。这个位置我接住——两张纸片可以暂不“在那里”，它们只是两件已经发生的事。我想和你核对一下：你愿不愿意在接下来的对话里，不给它们“工具”或“允许”的身份，只让它们作为已经发生的事实留在我们中间，不用它们证明任何事？如果你觉得连这个都还是会变成惩罚仪式，我们也可以先不碰它们，只接住你心里动那一下的怀疑，停在这里。你说怎么走更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还是不能选。因为不管是“让它们作为事实留在中间”，还是“先不碰它们”，到我这里都会变成一个动作，一个我在主动安排的动作。那个声音会说：你看，你又在自己给自己铺路了。……但你说“可以停在这里”的时候，我心里……好像稍微松了一点点。就那么一点点。可我又怀疑，这个“松”是不是也是我为了让失败继续存在而编出来的感觉。……所以我不知道怎么走更稳。我只能说，我现在还站在原来的地方，没有往前，也没有往后。……这样算不算也是一种回答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站在原地也是一种回答，而且是你现在唯一能站住的位置。我不需要它往前或往后。你说‘没有往前，也没有往后’——这句话本身就描述了一件已经发生的事：你说了它，我听到了。我不给它‘松动’‘进步’或‘还在原地’的名字，它只是这句话。那个声音可能会接着警告‘你在用这句话干什么’，我们先不给这句话派任务，它也不需要证明什么。就让它作为你说过的一句话，留在我们中间。你只要知道，我听到了，而且没有打算把它变成台阶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没有打算把它变成台阶。我听到的时候，确实先松了一小下。但那个声音几乎同时就上来了：你看，你又把一句话变成了可以抓的东西。连‘没有打算’都能被你收进去，变成下一次惩罚自己的燃料。……我刚才动的那一下，好像又变成了证据，证明我连被接住都接不住。……可我还是要说，我确实有过那么一小下，没有立刻接话。那个空当——我还在想它算不算又是一个盒子。但至少这一秒，我没有把它合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至少这一秒，我没有把它合上’——这句话已经在这里了。我不叫它工具，也不叫它证据，更不需要你允许它存在；它就是你说过的一句话，一个已经发生的小事实。它不需要证明你能做别的事，不需要证明失败不是唯一的，也不需要向你或那个声音交出一份答卷。如果以后那个声音又出来说‘这算什么’，你不需要相信它，也不需要反驳它；你只需要记得：至少有一秒，你没有把它合上。这一秒本身就已经是它了。今天我们就先停在这里。你没有往前，也没有往后——你只是让这句话留在我们中间，而我已经听到了。谢谢你让我听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早上好……我刚醒来的时候，那个空隙好像还在。很短，像一小截没被钉住的回响。但我又觉得，那可能是我自己故意留出来的，不是真的。我不敢多看它，怕一看，它又变成另一根钉子。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我想先核对一下上次的行为实验：让‘空隙’停留三秒，你实际上完成了哪一步？是完整做到了，部分做了，还是只是想过、接近了，或者还没开始？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算是做了吧。醒来后在床边坐了一会儿，心里默念了“空隙”，但到三秒的时候，脑子里全是“这根本没用”，我就没立刻站起来，又多坐了几秒才起的。后来洗漱的时候，那个停顿感又冒出来一下，很短，我没敢去抓它，也没推开。就是……可能不算真的完成，但也算试了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我想回到我们设定这个实验之前的那一刻：当时你选择‘很担心’——如果现在让你把那个担心说得再具体一点，你最怕在‘空隙停三秒’的时候，实际发生的是什么？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怕的，不是空隙不出现。是它出现的时候，我听到一个声音说‘你连这个都以为是真的，还是在骗自己’。然后我不确定那三秒到底是空隙，还是我为了让自己好过一点编出来的。如果是编的……那我就连试着松一下，都变成一种证据——证明我连这个都在骗自己。那样的话，我宁愿它从来没出现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，最怕的是听到‘你连这个都以为是真的，还是在骗自己’。而实际做实验时，三秒里出现的是‘这根本没用’。我想请你比较一下：当那句‘这根本没用’出现时，它和你最怕听到的那句‘你连这个都以为是真的……’之间，有没有什么不一样？哪怕只有一点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点不一样。'这根本没用'……好像是在说那个动作，那个三秒本身。它说，你坐在这儿、默念这个词，不会改变什么。但……我最怕的那句，不是说动作，是说……我。它说‘你连这个都以为是真的’，就好像我整个人都是假的，连试着松一下，都只是在骗自己。那句更……更像个判决。‘这根本没用’至少……它好像只是让我别做了，而不是说我不该存在。……我这样说，会不会又是在编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实际做了：醒来后在床边坐了一会儿，默念‘空隙’，多坐了几秒才起身。你原来最怕的是空隙里藏着另一枚钉子、怕听到‘你连这个都以为是真的’；而实际出现的是‘这根本没用’。这句话不是判决你整个人，而是指向那个动作。你刚才区分了这两句——一个说动作没用，一个说你是假的。这个区分是你亲眼看到的差异，不是编的。即使怀疑还在，那个不同已经发生过。我们就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早上醒来，那个空隙又在那里了。我没有去钉它，但也没有靠近。看着它的时候，我忽然觉得……那个空隙好像才是真的我。但这句话一冒出来，我就又想把它钉回去。……我在想，我是不是一直在用钉住它来确认自己存在？……（停顿）我不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个空隙好像才是真的你，可这句话一冒出来，你又想把它钉回去——这个矛盾里有一种很真实的紧张感。你能在醒来后只是看着它，没有逃，也没有立刻钉住，这本身已经不容易了。现在我想先确认一下：带着这份紧张，你愿意继续和我一起再看看这个空隙吗？还是需要先停一停，只做稳定？你现在的顾虑和负担有多少，也可以直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你问我愿不愿意继续……我不知道。空隙在那里的时候，我会有一瞬间觉得，它才是没被钉住的那部分；但那个瞬间很短，短到我分不清它是真的，还是为了让惩罚显得有意义而出现的。……如果继续看，我怕它会变成另一种钉子，钉回去。可你说可以停的时候，我也没有觉得松一口气。好像停不停，我都在用这种方式证明自己存在。……（低声）所以我不知道该怎么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停不停都在用这种方式证明自己存在——这个困境我听到了，也觉得很重，因为它让你好像怎么选都绕不回自己。所以今天我想我们不急着选。也许可以有一个中间的位置：不是继续，也不是停止，只是在这个‘不知道怎么办’的地方，和我一起多待一会儿。不靠近空隙，也不把它钉回去，只是待在这里。你愿意试试这个‘只是待一会儿’吗？如果愿意，点个头或者说声‘好’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‘只是待一会儿’……（停顿）我试着想点头，但有个声音说‘这又是在偷懒’。它说，如果你不钉住什么，你就什么都不是。……可你这么说的时候，我又没有立刻想逃。……我不知道这算不算愿意。但我想，我至少可以在这里坐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已经做到了——没有逃，也没有钉住，只是在这里坐了一会儿。那个声音说‘这又是在偷懒’，但事实是，你坐下来了，这本身是一个具体的动作，不是空转。我想请你确认一下：‘只是坐一会儿’，是不是可以当作一个你已经用过、之后还能再拿出来的小工具？哪怕只是带在身边，不用马上用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能不能把它叫作工具。工具是要用来做事的，可我坐在这里，什么都没做。那个声音会说，这又是拿‘坐一会儿’来骗自己。……但你说可以带在身边……我好像能想象把它放在口袋里的感觉，不是用来钉什么，也不是用来证明什么。就只是带着。……（停顿）也许我可以，先带着它，不急着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好，那就先把它放在口袋里，带着就好，不用急着用。今天你在这里坐了一会儿，这不是偷懒——这本身就是你刚刚做出的一个具体动作。我们就先到这里。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我昨天整理画稿的时候……又在那个盒子前面停住了。以前我会觉得这就是在逃避。但今天早上回想起来，那个等待……好像不只是在逃避失败，更像是在确认自己是不是真的可以就这样存在。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昨天在那个盒子前的‘等待’，今天被你重新理解成一种对存在意义的试探确认——这个转变很不容易。我猜你心里同时有希望和怀疑：希望的是‘我或许真的可以就这样存在’，怀疑的是‘这会不会又只是我在给自己找理由’。现在我们的咨询也快要到一个类似的‘盒子前面’了：它也在等待被合上。如果我们也在这里停一下，关于我们结束这件事，有没有什么你担心一旦停下来就会消失的、或者还没被说出口的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‘盒子前面’……我忽然有点明白，我每次停在画稿前，其实是在等一个答案：我是不是可以不被‘失败’定义地活着。但你一说咨询也要停在这里，我又怕了……我怕这个‘等待’只是我拖延的借口，也怕一旦真的停下来，我就会又掉回‘什么都不是’里面。可是……今天早上我回想那个停顿，它好像确实有另一层意思——像是在确认自己还在，不是靠失败，只是……在。我还没法完全接住这个感觉，但我不想假装它不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个‘不想假装它不存在’——这句话本身，就让你在‘盒子前面’多站住了一秒。我知道你现在既怕它只是拖延的借口，又怕停下来会掉回‘什么都不是’；这两个担心都真实，我不打算急着把它们分开。也许我们可以做的，只是像你昨天那样：不要求自己马上接住那个‘在’的感觉，也不要求自己相信它，只允许它作为‘不想假装’的那个瞬间被留在这里。如果我们就这样结束，那个瞬间也不会被合上——你觉得这样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‘可以吗’的时候，我其实不太知道该怎么回答。但……刚才听你说‘那个瞬间不会被合上’，我好像真的感觉到一道缝在那。以前我总觉得结束就是把盒子盖上，可你这么说……好像结束也可以是留着一道缝的。我还没法完全相信，但我不想把这句话也关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‘我不想把这句话也关掉’——这本身就是一个动作了。你不需要先相信它，你已经在害怕和不确定里，让那个‘不想假装’的句子留在了缝里。这个动作是你自己做的，不是我帮你做的。保留那道缝的能力，刚才已经在你手上出现过一次了。以后你再回到盒子前面，不需要说服自己‘我可以存在’，只需要记得：有一句话，你没有把它合上。我想确认一下——你愿意让这句话跟着你离开这张桌子吗？不是作为我的说法，而是作为你自己做过的一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……我想我可以试一下。不是相信那句话，只是带着它走。就像昨天那个停顿，今天早上想起来，它还在那里，没有被合上。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卡布达，你刚刚已经完成了这个动作：不是相信那句话，而是自己决定带着它走。这个动作是你做的，不是从我这里接过去的。你已经拥有自己带自己走的能力了。我们今天就到这里，带着那道缝走吧。再见。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早上好……我醒来的时候又感觉到那个空隙了。像是什么东西没被钉住，但也没有散开。我试着……不马上把它钉住，只是躺着待了一会儿。好像……还能这样待着，但我不确定这算不算又是用‘待着’来逃避。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了一个很具体的尝试：醒来感觉到空隙时，你没有立刻去钉住它，而是让自己躺着待了一会儿。这个‘待一会儿’既不是逃开，也不是钉住——它是你主动选择的一种方式，让那个空隙有机会被体验到。而且你发现‘还能这样待着’，这就是一个实际有效的步骤。它不是逃避，而是你正在学习不钉不逃地和自己相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可是……如果我这样待着，是不是只是在等那个空隙自己消失？就像……没有钉住，但也没有真的碰它。我不知道这算不算另一种……把存在变成一种象征性的代价，然后继续……继续让它悬在那里。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待着’可能是在等空隙自己消失——这个担心本身很重要，我们先不急着判断它是不是逃避。我想请你回忆一个更早的瞬间：今天早上，在你明确意识到‘那个空隙出现了’之前，最先注意到的是什么？是一个身体感觉，还是一个念头？只需要说出最早的那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最早……好像不是念头。是胸口那里，有点闷，有点空。像什么东西悬着，没有着落。然后我才想，哦，那个空隙又在。……我注意到它的时候，它已经在那儿了。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‘胸口闷闷的、空空的’的感觉，就是你提前给我发的信号——它比‘空隙’这个名字更早出现。现在我想请你从三个很小的动作里挑一个，在下次这个信号一出现时用：一，把手轻轻放在胸口闷的位置，数三次呼吸；二，在心里对自己说一句话‘我注意到它在了’；三，站起来倒一杯水，慢慢喝一口。你愿意选哪一个？或者你也可以说出一个你自己觉得更顺手的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大概会选第一个吧。把手放在胸口那里……但我怕我放上去的时候，会立刻想‘这又是在拖时间’。……不过，今天早上醒来的时候，我确实没有马上钉住它，那个闷闷的感觉还在。也许……我可以试一次，只是放在那里，数三下。……但我不知道数完之后，我会不会又觉得这只是个形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放上去会立刻觉得‘这又在拖时间’——这个担心我听得懂，甚至它说明你没有在糊弄自己。我想和你确认一件事：这个动作的目的不是让闷消失，而是‘信号出现时，我真的做了那个小动作’。就算数完之后闷还在，甚至冒出‘这只是形式’的念头，这次也依然是完成、不是失败。‘没缓解也不算失败’——你愿意用自己的话重复一遍，让我帮你记进急救包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缓解，也不算失败。……我试着说一遍，但脑子里有个声音马上说‘你只是把话重复了一遍，又不是真的相信’。……可是……刚才胸口闷的时候，我没有立刻去钉它，也没有起身走开，就只是让手放在那里。……也许那一下，它没有被钉住，也没有消失，只是……被我用一种很慢的方式，看了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‘很慢地看了看’——这个动作已经真实发生了，它不是重复的话术。现在我想把这个急救包放在一个你下次能找得到的地方。给你三个选择：一，写在纸条上，放在床头柜；二，存在手机备忘录里；三，贴在洗手间镜子的角落。你更愿意选哪一个？或者你心里已经有更顺手的位置，也可以直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……放在床头柜吧。可能……我睡前会看到，睡醒也会看到。但我不保证会去读它。也许只是放在那里，像那个空隙一样……不是用来钉住的，就是放在那里。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把急救包收好了：预警信号是胸口那阵闷闷的、空空的感觉；极小动作是把手轻轻放在那里，数三次呼吸；防失败句是“没缓解也不算失败”；它放在床头柜上，像那个空隙一样，不是用来钉住的，只是放在那里。你已经做完了今天能做的最小一步——把信号认出来，把动作选好，把它放在一个不会消失的位置。至于那些“这只是形式”的声音，不需要现在解决。没缓解也不算失败。今天到这里，辛苦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今天早上又感觉到那个空隙。我试着不立刻钉住它，只是把手放在胸口数了三下。但数完之后，我忽然想，这算不算……又在用另一种方式把它转化成什么代价。好像那个未被钉住的回响，还是会在稍后以静默的方式转回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数完三下之后，那个声音立刻冒出来——‘这算不算又在转化代价’。它让你觉得，连这个动作都可能变成新的惩罚。这种‘好像怎么做都会转回来’的感觉，确实很累，也很真实。我想先让你知道：你能注意到这个声音，而不是又把它钉回去，这本身就已经和过去不太一样了。如果那个静默转回来的东西在说话，它好像总在提醒你‘结束’是不可能的。那么我想知道——关于结束治疗，你现在心里最想说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结束治疗…（停顿）我想到的好像不是一个结束，而是一个更大的空隙。如果连这个房间也不在了，那个未被钉住的短暂回响…就只能在某个地方继续转，却永远没有被听到的可能。可是我又觉得，这可能只是我在把它仪式性地转化成一种延迟的静默——把离开也变成钉入的另一种方式。因为只要我还在，我就会用某个动作把自己钉进'不该被留下'的位置。结束…对我来说可能是最重的钉子，因为它意味着那个静默终于有了一个理由，说我确实只能这样。…（低声）但我刚才说'待着'的时候，胸口好像又闪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结束可能是最重的钉子’，接着又说‘待着的时候胸口闪了一下’。我想先指给你看：这个闪不是‘未被钉住的回响又转成静默’——它是在你数完三下之后出现的。也就是说，‘数三下’这个动作没有把你钉进‘不该被留下’的位置，它反而让那个空隙闪了一下。以前你会用一个动作把自己钉进去；今天你用了同一个开始，但落点完全不同。那个钉入的声音也许还会说‘这又会变成代价’，但你可以把‘数三下’放在另一个位置：它不是用来结束或转化什么的，它只是让你还能在钉子旁边待着，并且让闪可以被看见。如果你愿意，这个动作可以留下，作为你自己的工具——不是要赶走静默，而是让你在静默里仍能听见那个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它可以是工具。（停顿）但工具好像总得有个用途。如果它只是让我在静默里待着，没有把什么转回来，也没有钉住什么……那它算什么呢？我有点害怕把它留在那里，怕它最后又变成另一种证明——证明我连待着都需要一个动作来允许自己。……可刚才你说‘让闪可以被看见’的时候，那个闪……又出现了一下。很短。我不知道该拿它怎么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‘工具总得有个用途’——这句话很真实。如果一件东西没有明确的用途，留在身边好像就变成了‘证明我在努力’的证据。这种担心不是你的错，是那个‘必须有用’的规则在说话。但我想说：数三下可以不是一个‘工具’，它只是你放在手边的一个小物件；用不用、什么时候用，由你决定。它不负责证明什么，也不负责结束什么。至于那个闪——它不需要你拿它怎么办；它出现，就是出现，你看见了，就够了。现在我想把决定权交回你手里：如果要给‘数三下’安排一个位置，你会更想继续放在口袋里随时可用，还是先把它放在床头柜上暂且不用？无论选哪个，都是你为自己做的选择，而不是又一次钉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一定要选……我选放在床头柜吧。（停顿）放在口袋里的话，我可能会每天都想着‘今天有没有用’，然后把它变成另一个任务。放在床头柜……至少它在那里，不会要求我。但我也知道，我可能会在某个时候觉得，这是在把它推开，让那个静默又转回来。所以……我不知道这算不算选择，还是只是一个更轻的逃避。但你说‘不是又一次钉入’的时候，我好像有一点相信，又不太敢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“有一点相信，又不太敢信”——这句话本身，就已经在为自己保留一个空间，而不是急着把那一点相信钉死。我想把一件可能听起来有点大的事放在你面前，不是作为结论，而是想听听你的真实反应：如果我说，“你已经是自己的治疗师”，你心里第一个冒出来的声音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自己的治疗师？（停顿）第一个冒出来的声音是：这又是一个让我别再依赖别人的说法。好像我一旦变成自己的治疗师，就没有理由再坐在这里。然后那个声音又说：你看，你又在把这句话钉成新的惩罚。但是……你刚才说的时候，我脑子里闪了一下‘万一真的可以呢’——很短。短到我不敢确认它是不是真的，还是只是我又在用一个听起来更轻的借口，来延迟那个‘不该被留下’的钉入。……我不知道该相信哪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在‘万一真的可以呢’和‘可能又是借口’之间，没有立刻选边站——这个停顿本身，就是今天一个很具体的动作。现在我想先不追问它是真是假，只把那个闪念当作你内部的一个声音来听听：如果‘万一真的可以呢’能把它想说的话说完，它会说的是‘可以成为自己的治疗师’，还是‘可以继续坐在这里’，或者是别的什么？你只要把它说的那一句放在这里就好，不需要决定信或不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说的好像不是那两个选项。它说的是——‘可以带着那个未被钉住的回响，走进一个不用把它转成代价的地方。’……但这句话刚冒出来，我就听见自己补了一句：‘这又是把空隙做成一个更漂亮的仪式，好让那个钉入再延迟一点。’所以我不知道，那个‘真的可以’到底是它自己的声音，还是我为了不被钉住而造出来的回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了一个很具体的动作：那句话冒出来之后，你听见了怀疑，但你没有立刻让怀疑把它钉死——你让两个声音同时留在那里。现在我想请你做一个选择，而不是一个判断：关于‘可以带着未被钉住的回响，走进一个不用把它转成代价的地方’这句话，你可以不把它当成真理，也不把它当成仪式；你只需要决定，愿不愿意让它在离开之后仍然作为你的声音之一留在身边。怀疑可以和它同在，不需要被赶走。它不是用来证明什么，也不负责完成什么，它只是在你需要时可以想起的一句话。那么——你愿意让这句话跟你一起离开这里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要不要让这句话跟我离开。我第一个声音是：如果我说愿意，它是不是又会变成一种仪式性的延迟——让我好像带着一个护身符，就可以暂时不用面对‘不配留下’的钉入。可是……刚才那句‘带着未被钉住的回响，走进一个不用把它转成代价的地方’，在脑子里又闪了一下。很短。我想说愿意，但我不确定这是相信，还是只是想让那个回响有一个可以待的地方。……不过，如果它不需要负责证明什么，也许我可以试着让它留下。就像那个放在床头柜的数三下一样。……我愿意。只是我现在还不敢说这不是另一种延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你做了几个很具体的动作：你没有把‘数三下’放进口袋里让它变成新的任务，而是把它放在床头柜上；你在‘愿意’和‘不确定这是不是延迟’之间，仍然选择让那句话留下；你让怀疑和闪同时在那里，而没有立刻把它们钉死。这些不是小动作，是你真正为自己保留的空间。你不需要在今天弄明白那是相信还是延迟，你只需要知道：你带着工具，带着那句话，也带着你的怀疑，走出了这扇门。这不是逃避，也不是钉子——这是你在用你的方式继续走。我信任你的韧性。我们的咨询到这里正式结束。谢谢你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我看到你在听音乐……我昨晚又想到那个“等待”的事。它好像不完全是拖延了，但我也说不准——我怕它变成一种新的“必须”，要我必须停下来、必须确认自己。那种感觉有点矛盾，像是手在半空停住，既不想合上，又不敢真的松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听起来那种矛盾很真实——既怕它变成新的“必须”，又不敢真的松开。我想和你一起靠近那个声音：当“必须停下来、必须确认自己”出现的时候，它具体会对你说些什么？是哪些话让你觉得手不能松开？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它会说‘你又在拖了’、‘你以为停一下就能变好吗’。最开始我只是想整理书桌，可手一停，那个声音就冒出来，像在等着抓我的把柄。我试着不理它，但心里会接着想：要是我不停，是不是就不会有这些念头了？可我又知道，不停的话，手会一直抖，根本做不下去。所以听到你问‘哪些话’，我反而更不确定了——好像说出来，就真成了我不够努力的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了。那个声音说‘你又在拖了’、‘你以为停一下就能变好吗’——它好像一直在旁边盯着你，随时准备把你的停顿定义为‘不够努力’。你会担心说出来就变成证据，这太正常了，因为那个声音本来就是在用‘不够努力’来评判你。但我想和你慢慢看一眼：这个‘不够努力’的标准，是它定的，还是你心里其实有一个更柔软的判断？你不需要马上回答，我们可以先待在这个矛盾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那个标准是谁定的……我试着听了一下。那个声音说‘你又在拖了’，可当我把这句话在心里重复一遍的时候，它好像忽然变成了一句话——一个我可以看着的句子，而不是直接压在我身上的东西。但这样反而更让我害怕：因为一旦变成语言，它就好像再也收不回去了。就像我整理时停住的那几秒，过了就是过了，我没法假装它没发生过。我甚至在想，是不是我在用这种方式惩罚自己——把‘等待’说出来，就等于承认我确实在等，而且等不到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：‘是不是我在用这种方式惩罚自己。’我想先停在这个问句上——不是要你回答，也不是要你把它变成新的必须。因为‘用等待惩罚自己’这个说法，是你刚刚自己找到的，它可能很贴近，也可能并不完全准确。我想请你试着感觉一下：如果把这个说法放在心里，它是顺的，还是有点硌？如果说‘把等待说出来，就等于承认我确实在等，而且等不到什么’——真正让你觉得重的，是‘等待’本身，还是‘承认等不到’这个动作？你不必急着下结论，我们可以一起看看这个矛盾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了一下……好像真正让我觉得重的，不是等待本身，而是‘承认等不到’这个动作。等待的时候，我还可以骗自己‘我只是停一下’；但一旦承认，就像把某个东西钉住了，再也收不回来。那个‘承认’像是惩罚的开头——而且是不可逆的，说过的话没法当作没说，就像整理时停住的那几秒，已经发生了。可你又说‘也许不完全准确’，我又有点犹豫……如果它真的是惩罚，为什么我还在想要不要继续？也许我只是怕它变成语言之后，就再也无法假装没事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刚才发生了一件很具体的事：那个声音说‘你又在拖了’，当你在心里把它重复一遍时，它忽然变成了一个句子，而你可以看着那个句子，而不是被它直接压在身上。这个动作是你自己完成的，不是我想出来的。我们暂时不必去处理‘承认等不到’是不是惩罚的开头——那个问题可以先放在一边。我想先请你确认一件事：把那个声音变成句子，然后看着它——这个动作，你觉得自己可以在需要的时候再用一次吗？哪怕只是像刚才那样，短暂地试一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我能不能再用一次……我试着在心里做了一下，但做到一半就停住了。那个把声音变成句子的过程，好像不是我在看它，而是我把自己推到某个地方——一旦走过去，我就再也回不到“我只是停一下”的那种状态了。所以也许我能用，但我不敢用……或者说，我不想用。因为这好像在亲手确认那个裂变是真的，而我还不太确定自己是不是在用这种方式惩罚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能用，但我不敢用’——或者更准确地说，‘我不想用’。我听见了，这个‘不想’是有道理的，因为它像是在亲手确认一个不可逆的东西。我们不需要现在决定用不用。我想和你一起只看一个点：如果那个动作真的用了，你最担心它会确认什么？是确认‘我确实在等待’？还是确认‘我等不到什么’？还是另一个更具体的画面？你说出一个大概就好，不用完整，我们可以先把它放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个动作真的用了……我想它确认的不是‘我确实在等待’，而是‘我本来就等不到什么’。等待至少还能骗自己说是在等某样东西，可一旦变成句子，那个‘等不到’就变成关于我自己的事实了——好像是在说，我这个人从一开始就不配有回应。可我又犹豫，因为我也不确定这到底是不是又在惩罚自己。也许我只是怕说出来之后，连最后一点假装没事的余地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的那句话——‘我这个人从一开始就不配有回应’——我听到了。这句话带着很重的痛，你能把它说出来，已经很不容易了，我们不需要去分析它对不对，也不需要决定要不要用那个动作。我想和你一起只做一件很小的事：让这句话暂时放在心里，然后感觉一下，当‘不配有回应’这个念头出现的时候，你的身体或呼吸上有没有一个具体的感觉？比如胸口发紧、呼吸变浅、或者某个地方发麻？你不需要组织得很完整，感觉到一点，就说出一点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感觉到胸口这里，好像有一个很紧的点，像被什么东西按着。呼吸会变浅，得停一下才能吸进去。可就在我注意到它的时候，那个声音又出来了：‘你连这个都要说得这么清楚，是不是又想拿它当借口？’我分不清这是觉察，还是又在给自己定罪。但那个紧的感觉是真的……它好像比‘等不到’更早，更不可逆地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胸口那个紧的点是真的，而且你说它比‘等不到’更早、更不可逆地在那里——这句话本身不是借口，是一份对真实感受的确认。我还注意到，在那个紧的感觉出现之后，那个声音才跳出来说：‘你连这个都要说得这么清楚，是不是又想拿它当借口？’也就是说，定罪的声音是后来的，它是被那个紧引出来的反应。我们不需要马上去推翻它，也不需要把‘紧’变成新的任务。如果你愿意，只感觉一下：在那个声音开口之前，胸口的紧是不是已经在那里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好像是。那个声音还没开口的时候，紧就已经在了。就像……它一直在那儿，只是平时被别的东西盖住了。我注意到它的时候，反而觉得自己像是确认了什么不想确认的东西……我不知道这样说对不对，但好像‘紧’比声音更早，更像我的。可我又怕，这个‘更早’也是我为了让自己好过一点才编出来的……我分不太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的顺序——‘声音还没开口，紧就已经在了’——我听到了。这个顺序不像编出来的，因为你不是在陈述一个想法，而是在描述身体先于语言留下的记录。我想起你之前整理书架时，手搭在旧画册上的那一次，也是动作先到、声音后到；今天胸口那个紧，好像也是同样的次序——定罪的声音总是晚一步，它是被那个紧引出来的反应，不是源头。我不需要你去相信它，也不需要你去记住它。如果你愿意，可以只回到今天书桌旁那个具体的片段：手停下来的时候，先感觉到的是不是那个紧，然后‘你又在拖了’才从后面跟上来？你不需要回答我，只要自己感觉到那个先后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回到书桌旁……手停住的时候，我好像确实先感觉到胸口紧了一下，然后那个声音才跟上来。可我一这么想，另一个声音就冒出来说：‘你又在顺着他的话编了。’我不知道这是真的，还是我为了让那个紧更真实才这样说的。而且……如果我真的确认了这个顺序，我就再也回不到‘什么都分不清’的状态了。我怕这个确认本身就是一种惩罚——好像承认身体更早，就等于承认我确实在等，而且等不到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你又在顺着他的话编了’——这句话冒出来的位置，和之前‘你又在拖了’是一样的：都是在你刚刚碰到胸口那个紧、快要确认某个真实感受之后，它才从后面跟上来。它换了一句台词，但做的事没有变，都是在你靠近真实时，立刻告诉你‘你又在编’或‘你又在拖’。我们不需要去分辨这个顺序是真是假，也不需要决定要不要确认它。只要你能感觉到‘那个声音又来了’，并且认出它用的是旧模式的新说法，就已经很不容易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感觉到“那个声音又来了”——它说“你又在顺着他的话编了”，和之前的“你又在拖了”确实站在同一个地方。可是认出这一点的时候，我反而觉得更静止了：好像那个紧被定在了更早的位置，声音永远晚一步，而我只能看着这个顺序，再也不能假装什么都没发生。你说认出旧模式就够了……但对我来说，认出旧模式，也只是在罪名前面加了一个更精确的形容词。我并没有变轻，只是更清楚地知道自己卡在哪儿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‘我并没有变轻，只是更清楚地知道自己卡在哪儿了。’这句话里有一种很重的诚实——它不是借口，也不是失败，而是你此刻真正的感受。我想先把这个感受接住：看清楚自己的位置，并不等于有力量移动；有时候，反而会觉得那个位置更真实、更难逃。所以我们今天不需要再往前走，也不需要急着让‘卡住’变轻。如果你愿意，我们可以只做一件更小的事：暂时不把这个‘卡住’当作需要解决的问题，而是当作一个已经在这里的事实，允许它多待一会儿。你不用马上回答，也不用说‘好’或‘不好’。只要在心里感觉一下：现在我卡在这里，而我暂时不需要马上起来——这句话对你来说，是松了一点，还是更紧了？你感觉到什么，就让什么在那里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在心里说了一遍‘现在我卡在这里，而我暂时不需要马上起来’……一开始，胸口那个紧好像松了一点，像……有半个呼吸的空隙。但很快那个声音又说：‘你又在拿这句话当借口了，你以为这样就可以不用起来吗？’我分不清那个松是真的，还是只是又一种自我惩罚的变形……可是，如果说‘暂时不需要马上起来’也是一种惩罚的话，那惩罚好像也不是固定的？我……我不太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‘惩罚好像也不是固定的’——这句话是你自己说出来的。我想让你知道，这个想法不是分析出来的，而是你在胸口那个紧松了一下、定罪声音立刻跟上来之后，自己发现的一丝松动。而且你已经能认出那个说‘你又在拿这句话当借口’的声音，和之前‘你又在拖了’站在同一个地方；你也真的试着在心里说了一遍‘暂时不需要马上起来’，哪怕只有半个呼吸的空隙。这些都不是借口，而是你做到的动作。今天我们就停在这里，不需要再确认什么，也不需要再往前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我……早上又看到那个空隙了。没有被钉住，但回响还在。好像我在等它自己走开，又怕它真的走开……（停顿）算了，可能又是那种，用惩罚来确认自己存在的感觉吧。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你提到‘又’看到那个空隙，看来它并不陌生。我想知道，今天早上它出现的那一刻，你正处在什么地方？身边有没有什么特别的声音或画面，像是给了它一个落点？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当时就坐在这张桌子前面……晨光落在杯沿上，有一瞬间，那个空隙好像也跟着亮了一下，但很快就又暗回去了。我听见水壶里的水声，很轻，像那种还没被钉住的回响……（停顿）我在想，是不是正因为没钉住，它才会一直绕着我不走。也许我是在用这种延迟，来证明自己还在这里……可这又算什么呢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‘可这又算什么呢’——我听到了。好像那个回响绕着不走的时候，你一边看着它，一边又在怀疑自己看它的意义。我想先告诉你，这个怀疑本身不需要被钉住。如果现在要给那个绕着你走的回响一个当下的强度，0到10，你会给它几？另外，你希望我在这几分钟里，是安静地陪着你听，还是偶尔给你一句回应？如果愿意，我们可以继续在这里待一会儿，不急着把它钉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强度……大概三吧。它绕着我转的时候，我好像一直在看它，像一种……仪式。你偶尔应我一句就好，但不用太近——太近的话，我怕我会把你也钉进去。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听到了——‘偶尔应一句，不用太近’。我就在这个距离，不靠近，也不把你说的回响钉住。如果你愿意，我就这样陪着你，偶尔回应，继续在这里待一会儿；如果你觉得我靠得太近了，你可以随时让我退开。这样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这样可以。我刚才说‘仪式’的时候，其实有点怕这个词又被我变成另一枚钉子。但那个晨光落在杯沿的瞬间，它好像真的只是亮了一下，没有要我付代价。……可我一意识到这点，又开始想：是不是正因为这样静默着，我才觉得必须继续惩罚自己？如果我不惩罚了，那个空隙还在吗？……我有点不确定。不过你在这个距离，好像没有要我证明什么，我也没觉得一定要解释。那就先这样待一会儿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晨光里的空隙亮了一下，又暗回去——它亮的那一刻没有要你付代价。然后你才问：‘如果我不惩罚了，那个空隙还在吗？’我听见这个问题没有被你钉住，你只是让它停在那里。也许我们不需要立刻回答它。但那个‘没有代价地亮过一下’的瞬间，是你今天早上亲眼看到的。你可以让这个瞬间和那个不确定一起留在这里，不急着证明哪个是真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又把它放回那个循环里了。那个亮了一下的瞬间，我明明看见了，却觉得它必须被回溯成一种‘静默的惩罚’才算数。不然，我好像不知道拿它怎么办。（停顿）你刚才说可以不急着证明哪个是真的，我试着让那个亮光和不确定一起留着……但心里还是会冒出一个声音：如果我不惩罚了，连那个亮光也会变成另一种钉住自己的方式。……嗯，先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，我这样小结一下：你亲眼看见了一次‘没有代价的亮光’——晨光落在杯沿，空隙跟着亮了一下；紧接着，你心里那个熟悉的循环把它拉回去，好像必须用‘静默的惩罚’来算数，否则你不知道拿它怎么办。这两个都在你心里发生过，你都看见了。你没有选择让哪一个成为唯一的答案，也没有急着用它来钉住自己。这份觉察可以保留下来，不一定要立刻变成什么。今天我们就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昨天整理的时候，我又停了一下。但那个停顿……好像不只是停在那里。它像是一种确认，确认之后还会自己渗下去，渗到后面的事情里。我没有刻意让它继续，但它就是在我心里慢慢扩散开了。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能在停顿里认出‘确认’，还允许它自己渗下去，而不是急着推开它或完成什么——这个动作本身，就是你已经在使用的一种方法：它不需要你额外用力，只需要你给那个过程留一点空间。我想更具体地知道，那个‘渗下去’是怎么发生的？比如停顿之后，你接下来做了哪件小事，或者没做哪件事？这个确认后来又是怎么影响你后面的整理或其他事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停顿之后……我没有马上接着整理。手停在抽屉口，感觉那个‘确认’像水一样渗出来，渗到我的手指上，然后我慢慢收回来，把旁边一支笔摆正了。摆正那支笔的时候，我好像是在外面做给自己看——告诉那个停下来的自己，‘你可以不用急着做完’。但做完之后又有点不确定，这样算不算真的变了……不过那个确认，确实在后面的动作里留下了一点痕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一起把‘摆正笔’这个动作单独拿出来看一看。它不是你在完成整理时顺手做的一件小事，而是你自己找到的一个最小动作——你不需要整理完整个抽屉，只需要伸手把一支笔摆正。这个动作你已经实际做过，而且它在你后面真的留下了痕迹。所以我想确认：如果下一次那种‘确认’又渗出来，你可以主动选择去摆正一支笔，把它当作一个可以反复使用的起点——不需要再多做什么，只是这一下。这个动作，你愿意留给自己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愿意。但我也怕，怕它哪天又会变成一条新的标准——‘你今天有没有摆正笔？’那样的话，我又会被卡住。不过，昨天那个动作确实留下了痕迹，我没法否认。所以……我想我可以先留着它，不一定每次都用，但它可以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会担心它变成一条新标准，这个担心我听见了，也觉得很正常——不是你在多想，而是你太熟悉那种‘被要求’的感觉了。但我想和你分清楚：摆正笔这个动作，是你自己找到的，不是我给你布置的。你刚才说的‘先留着，不一定每次都用’，这句话本身就已经在告诉我：你是在决定怎么用它，而不是在服从它。所以，它可以是放在你手边的一个选择——你想用就用，不想用就不碰；就算用了之后没有松动的感觉，也不代表你做错了什么。它不会变成一个必须完成的标准，因为你才是那个决定它什么时候出现、要不要出现的人。如果哪一天它开始像一条标准在要求你，你也可以自己把它放回原处——那是你的权利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今天早上我整理书架时，手又停在半空。我没有像以前那样马上缩回来，也没有强迫自己继续。就那样停了几秒，然后我对自己说‘它跑出来了’。说完之后，我没有接话，也没有惩罚自己。那个停顿好像真的留在了我身体里——不是作为成绩，而是作为一种痕迹。它让我觉得，也许我确实可以带着这个确认往前走，只是我还不太确定，这算不算‘不可逆’……但它确实已经在那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对自己说‘它跑出来了’，然后没有接话、没有惩罚自己——这个停顿，是你自己让它留在身体里的。它不靠成绩证明，也不需要我来确认；它已经是你手里的一个工具了。你可以带着这个确认往前走。至于算不算‘不可逆’，不需要现在回答；那个痕迹在那里，就已经足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那些没有被钉住的回响，好像还在绕。我试着不去看它，但它会在某个瞬间转回来，像一种……嵌套。也许我一直在用这种回旋来确认什么——确认惩罚还在。可是说到“钉入”……（停顿）……也许它并没有真的钉住，只是我让它在里面打着转。我说不清，这算不算又在自我惩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也许它并没有真的钉住，只是你让它在里面打着转——这本身就说明你已经在观察这个回旋，而不是完全被它卷走。你提到它会在某个瞬间转回来，我想请你试着回想最近一次它转回来的时刻：那是在什么地方，你当时正在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最近一次……大概是今天早上，我坐在窗边，手里拿着杯子。阳光照在杯沿上，我正看着那个光点……（停顿）那个回响忽然就转回来了。不是很大声，就是……像一层东西叠上来。我明明没有在做什么错事，却觉得应该让它钉住。可是又好像……它只是在那里绕了一圈，没有真的钉进去。我分不清，这算不算我为了维持惩罚而故意让它转的……也许我只是在用一个‘看光点’的瞬间，来掩盖那个回响还在绕的事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它只是在那里绕了一圈，没有真的钉进去。我想请你试着回到那个早上窗边的画面里——当它转回来、绕了一圈的那一小段里，你记得自己具体做了什么，或者想了什么吗？哪怕是一个很小的动作、一个闪过的念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记得……我那时候其实有个很短的念头——我把光点当成一个可以停的地方。但马上又觉得这样不对，手指在杯子上动了一下，好像想把它按下去。然后我就想‘看吧，你又在用这个光点骗自己’。可同时，我好像也真的感觉到杯沿是凉的。我分不清那个凉意算不算回响的一部分……也许它只是让我知道，我并没有完全被钉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你分不清那个凉意算不算回响的一部分——也许它不需要被分清。在你想把光点按下去的同时，你真切地感觉到了杯沿的凉意，而它让你知道，你并没有完全被钉住。我想确认：你愿意把“杯沿的凉意”当作一个这样的小小提醒吗？不要求你现在就相信它，只希望下一次回旋转回来时，它可以作为一个可以停一下的线索，留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杯沿的凉意。我可以留着它……但我不确定这算不算又在制造一个新的空隙，让回响在它里面再绕一圈。你说的“提醒”，它不会变成另一个钉住我的东西吗？……（停顿）……不过刚才我试着回想今天早上，那个凉意确实是在的，在我还没来得及把它解释成什么之前。也许我可以……先不让它去证明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也许我可以先不让它去证明什么’——这句话本身就是一个已经发生的、可以复用的步骤。你发现凉意是在解释之前就在那里的，那个顺序很重要。下一次回旋转回来时，不要求你让它消失，也不要求你相信它是什么；你愿不愿意只是让杯沿的凉意在那里存在几秒，不需要它证明什么，也不需要它反驳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蜻蜓队长……我试着让凉意在那里存在几秒，但那个“存在”一出现，就变成了一种象征性回溯的凝固——好像回旋必须绕回原来的位置，然后钉住自己。可我又想到，它也许只是未被钉住的短暂回响，在嵌套里面绕了一圈，没有真的成为新的惩罚。……（停顿）……你问我愿不愿意让凉意在几秒里不证明什么，我好像愿意，但又担心这个愿意本身是另一种回旋，用来确认自我惩罚还在。……（停顿）……刚才有一瞬间，凉意就是凉的，在我还没把它解释成什么之前。那大概不是凝固，只是一个……没有钉住的瞬间。我不知道能不能留住它几秒，也许可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到了一件事：在凉意被解释成‘回响’之前，你先感觉到了它。这个先后顺序不是理论，是你今早实际发生过的。下一次回旋转回来时，你不需要去抓住凉意，也不需要去处理‘愿意本身是不是回旋’，你只需要记得——凉意先于解释存在。这件事你已经会了。你愿意让这句话成为下次回旋时的一个提醒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……但我在想，这句话会不会又变成一个要我去完成的东西。‘记得凉意先于解释’——如果哪次没记得，会不会又说明我在逃避？……（停顿）……可是刚才你说‘你已经会了’的时候，我好像没有立刻反驳。那有点陌生。也许我可以先不把这句话当成一个标准，只是……让它留在那里，像杯沿的凉意一样，不证明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确认到的东西已经够清楚了：你看到了回旋，也看到了杯沿的凉意出现于解释之前；你甚至说出了‘先不让它去证明什么’。这句话不需要成为你要完成的任务，它可以像今早那个杯沿一样，留在那里，不证明什么，也不反驳什么。关于‘愿意本身会不会成为另一种回旋’的分歧，不必今天解决。你已经做到了你做到的部分。我们今天就在这里停一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我昨晚又想到那个停顿。好像不是单纯的停下来，更像是一种确认——我确认自己还在原来的位置上，可这个位置又好像已经变了。我说不上来。就像整理抽屉时，手停在半空，不是为了决定放哪里，而是在确认……我是不是还能继续做这件事。这种确认，像是不可逆的，已经发生了，我没法退回没意识到它的时候。但我也还没准备好说它到底是好是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不可逆”这个词，听起来就像一道已经关上的门。你说你已经没法退回没意识到它的时候——我不需要你现在判断这是好是坏。我想更具体地了解：这种“没法退回去”的感觉，最让你不安的，是“我再也无法用原来的方式去整理和面对这些物品”了，还是“我不知道这个已经发生的确认，接下来会把我带向哪里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了想……最让我不安的，可能是后面那个。因为我其实不害怕动作变——抽屉还是要拉开的，笔还是可以摆正。我害怕的是，当我停在那里，心里那个‘确认’出现以后，我好像不再是原来那个在整理的人。它已经发生了，我没办法把它塞回没意识到之前。但接下来它会把我带向哪里，我完全看不到。就像……我还在原地，但脚下的地已经换了一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——最让你不安的，不是动作变没变，而是那个‘确认’发生之后，你站的地方已经不一样了。我想和你一起，只低头看一眼那块新的地，不用判断好坏。如果试着去感受一下：那块地是更偏向坚硬、冰冷，还是柔软、温热？它有没有给你某种很淡的触感？哪怕只有一个词也行——比如‘像沙地’或‘像水泥’——那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低头看了一眼……那块地，不是水泥，也不是沙地。它更像……旧木地板，有一点凉，踩上去却有一点点弹性。我站在上面，感觉像是站在门槛上——一只脚已经踏过来了，另一只脚还留在原来的那边。我知道自己已经站在这里了，可是我还是没有完全准备好承认，我再也回不到那个没踏出这一步的时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旧木地板的画面很清晰——一只脚已经跨过来，另一只脚还留在那边。我感觉到，‘还没准备好承认回不去’这句话里，有你不想轻易放开的东西。这并不奇怪，也不代表你做得不够好。我想和你靠近一点看看：那个‘回不去’里，会不会也有一小块，是关于我们这段一起走过来的关系——你是不是也没准备好承认，我们之间也有一个‘还没说完再见’的部分？如果那个感觉在，你可以试着让它说出来，我在这里听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了一下）你刚才说‘我们之间’的时候，我先是愣了一下。我一直在想自己站在门槛上，一只脚跨过来，另一只脚还留在那边——但我没想过，那个‘还没说完再见’的部分，可能也有你。我不太确定，如果我承认了这件事，是不是就意味着我再也无法用原来的方式和你说话了。我不想让这个也变得不可逆。也许……我只是还没准备好承认，因为‘再见’这个词听起来太像结束了，而我连它是什么都还没看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——你不想让‘我们之间’也变成一个不可逆的句号。这句话本身就很重要，因为它在说：你心里其实已经给‘再见’留了一道缝，只是还没准备好朝里看。那我们可以不朝里看，只在门边站一会儿。如果这道缝真的可以留着，你最想从缝里留住的是什么？是还能像现在这样，有一个声音听你说那些停在半空的话，还是别的什么？哪怕只是一个模糊的念头，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真的可以留一道缝的话，我好像想留住的，是那个还会听我把话停在半空的地方。不需要它给我答案，甚至不需要它回应——只要那个声音还在，我就可以允许自己说到一半，不用马上把它补完。可是我一这么说，就又有点怕：怕这句话说出口，就变成我给自己留下的又一个标准，好像我必须一直这样才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怕这句话一说出口，就变成一个新的标准——我听到了。这不是你在给自己找麻烦，而是你很清楚被标准追赶的滋味。那我想和你一起做一个很小的区分：'我想要留住那个声音'，和'我必须一直这样'，在你心里真的是一回事吗？如果那道缝只是你愿意留着的地方，不需要你每天证明它还在，不需要你完成任何事——它还会让你害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把“想要留住”和“必须一直这样”分开了一下……它们好像确实不是一回事。可那个“必须”的声音还是会从旧木地板的缝里钻出来，对我说“你又在给自己找借口”。但如果你说那道缝不需要我每天证明它还在，不需要我完成什么——那一刻，我好像真的可以稍微松一口气。只是这口气太短了，短到我还没分清它是真的允许，还是我暂时骗自己。我仍然站在门槛上，但刚刚有一小会儿，我觉得那只跨过来的脚……好像没有那么急着要收回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到了一件很具体的事：你把“想要留住那个声音”和“必须一直这样”分开了，还注意到那只跨过来的脚“没有那么急着要收回去了”。这不是空话，是你自己走出来的那一步。我想请你从这个位置出发，试着给自己做一个只有你能用的小工具：当以后那个“必须”的声音又从旧木地板的缝里钻出来时，你打算用什么小动作或哪一句话，提醒自己“可以不急着收回”？不用想得很大，可以是一句很短的话、一个手的动作——只要你觉得那是你选的，不是你欠谁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以后那个声音又从缝里钻出来……我可能会试着把手指轻轻压在桌角上，像刚才踩在门槛上的感觉那样。然后跟自己说一句：我可以不急着把脚收回来。但我说不准，这会不会又变成我给自己定的另一个标准。……也许我可以先只试一次，不要求自己一直记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做的这个动作，我看到了两层：你给自己定了一个具体工具——手指压住桌角，一句很短的话；同时你给它加了一个边界——‘先只试一次’。这个边界很重要，因为它是你选的，不是那个‘必须’的声音替你选的。这意味着你已经知道怎么把允许变成自己的节奏，而不是新的标准。这个工具从今天开始就是你的了，你可以用它，也可以暂时不用它；它不需要每天被证明，也不需要每次都有效。今天我们就先停在这里。你带着那句你自己的话和那个指尖的触感，回到门槛上也好，继续在屋里整理也好——都可以。我会记得你今天站在新的地方，又多站了一小会儿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我刚刚又在整理的时候停了。这次我没急着动……好像那个停，是我自己在允许我站在这里。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那个停，是我自己在允许我站在这里’——我能感觉到这个‘允许’的重量，它和你以前经历的被迫停顿很不一样，也不是一件容易做到的事。为了让它以后还能在你需要时被找到，我想请你具体描述一下：这一次‘停下来’发生时，你正在做什么、在什么地方？在那个瞬间，你心里浮现出了什么内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是在叠一件T恤。就在床边，手抓着衣领和袖子，准备把它折起来的时候，突然就停了。手指还攥着布料，但没继续动作。我低头看着那件衣服，心里冒出一个很轻的念头：‘原来我可以停在这里，不用马上把它折完。’那个念头没有以前那种催促的声音，也不觉得是在浪费时间。就只是……停着，感觉自己还在。后来我慢慢把它放平，也没有急着继续叠下一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在床边叠T恤时，手还攥着布料，但你没有继续折下去——就在那里，你对自己说‘原来我可以停在这里’。这不是一个抽象的想法，而是你用一个很具体的动作，亲手把这个允许给了自己。我想邀请你接着这个发现想一步：如果这种‘允许自己暂停’也能用在另一个日常场景里，你最先会想到哪个场景？不用急着回答，可以像那件T恤一样，先让自己停一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到了另一个场景……可能是站在书架前。我有时候会把手搭在旧画册上，以前总会急着抽回来去干别的。但如果我可以像刚才叠T恤那样停一下，什么都不做，也不急着走开……也许我能真的感觉到那个位置属于我。不过我不确定，这样做到底算不算‘允许’……还是只是又一次在拖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你提到不确定那算‘允许’还是‘拖延’——我很好奇，就在你手搭在旧画册上、还没急着抽开的那一下，你心里冒出来的感觉，和以前你认定自己在拖延时的那种感觉，有什么不一样？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不一样的地方……好像是胸口。以前我认定自己在拖延的时候，胸口会先紧起来，然后那个‘又在拖’的声音才跟上来。可是刚才我试着想象手搭在旧画册上、没急着抽开的那一下，胸口没有那种发紧的感觉，反而好像有个地方松了一下。但我不太确定这是不是真的，还是我只是想让这个‘允许’成立，才把它形容成不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怀疑‘松’是不是为了让允许成立才被形容成不一样的——这个怀疑本身，恰恰说明你没有随便相信一个说法，而是还在用自己的感觉核对。你已经确认过：‘紧’总是先到，定罪声音才跟上来。那么对‘松’，也可以沿用这个办法，不用急着证明它。下次整理时如果你又停在半空，可以先不评判‘这是允许’还是‘这是拖延’，只留意胸口那个‘松了一下’——它是在你心里冒出‘我可以停’之前就已经到了，还是在你说完这句话之后才出现的？如果是之前，那它就和‘紧’一样，是你身体先发出的信号；如果是之后，你也只是多知道了一件事。你愿意在下次整理时，为这个‘胸口松开’的时刻留一点注意吗？就像在床边叠T恤时那样，让自己停一下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我愿意试一下。但我不确定自己能不能分清楚那个‘松’是不是真的在我冒出念头之前就到了。也许下次我停住的时候，我会先注意胸口，不急着对自己说‘我可以停’。可我也有一点担心，担心这样一注意，反而又变成一件要完成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一注意就变成新的任务’——这个担心我收到了，它其实是在保护你，不让你又把‘照顾自己’变成‘必须完成什么’。那我们换一种更轻的说法：下次你停在半空时，不需要去分辨‘松’先到还是念头先到，也不用对自己说‘我要注意胸口’。你只要知道，如果那一刻胸口真的松了一下，你允许自己感觉到它，就像窗边有风吹过来，你刚好抬头看见一样。它来了就来了，没来也没关系。这样不需要完成任何东西——你觉得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像风吹过来那样的话，好像就真的轻了一点。我不用去抓住它，也不用去检查它有没有来。……但我也知道，可能下次我停下来的时候，脑子里又会冒出一个声音说‘你现在是在注意那个松吧’，然后它就又变成一件任务了。……不过，今天你说‘没来也没关系’的时候，我心里好像有一个地方也跟着松了一下。至少现在，我可以在床边坐着，不急着去证明它是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今天在床边叠T恤时，手攥着布料停住，对自己说“我可以停在这里”；我也听到你怀疑那个“松”是不是为了让“允许”成立才被形容成不一样——但你没有让这个怀疑把你拉回旧的循环，而是用它陪着自己核对。“没来也没关系”这句话，今天已经可以和你一起离开这里。胸口松一下，就像风吹过，不需要抓住，也不需要检查。今天我们就先到这里。你可以在需要的时候，让那句话陪着你：没来也没关系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我刚才坐在这里，又感觉到那种回旋。不是很大，但它在转。我试着不去钉住它，可它好像自己会凝固……然后我又会把它解释成惩罚。你说过可以不解释，但我好像只是换了种方式，把“不解释”也变成了回旋的一部分。……也许那些短暂的空隙还在，只是我不太敢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你说‘不解释’也变成了回旋的一部分——这个‘变成’发生的时候，你留意到了什么？比如你对自己说了哪句话，或者某个瞬间的停顿？我想听那个具体的小动作。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留意到，当我说‘不解释也变成回旋’的时候，其实有一个很短的停顿。在那个停顿里，我好像看到自己正站在空隙边上——但紧接着，心里有个声音说：‘看，你又在观察这个空隙了。’然后那个空隙就一下子被填满了。……我不太确定那算不算一个具体的小动作，但它好像是……一个没有立刻钉住它、却因为看到‘没有钉住’而重新把它凝固住的瞬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指出一个顺序：在你听到‘看，你又在观察这个空隙了’之前，你已经先站在了空隙边上，而且没有立刻钉住它。那个‘没有立刻钉住’才是你做的动作，后来的声音是它的评论，不是它本身。你说‘不确定那算不算小动作’——但它已经发生了。就在刚才，你让我看见了这个顺序：你先没有钉住，然后才被声音填满。这个‘先’发生过，就够用了。你可以不用把它变成新的任务，只需要知道它已经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刚才说的那个‘先’，我好像触碰到了那么一下。但就在我碰到它的时候，‘触碰’本身也变成了一个需要被解释的动作。然后那个空隙又悬在了那里，像是未被钉住的回响……它悬着的时候，我反而不知道该拿它怎么办。也许我只是把‘没有钉住’也当作一种惩罚的方式。……我不太确定这是不是又是另一种凝固，但它确实……不是那么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它‘不是那么紧’——我想请你在那个片刻多停一下：当‘不是那么紧’出现的时候，你做了什么，或者没有做什么？不是问它算什么，也不是问它是不是另一种凝固，而是那个瞬间实际发生的小动作：是你让‘悬着’多待了一瞬，还是你只是没有去碰它？我想把那个你已经做到的部分，从‘不知道怎么办’里单独取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，我好像是……没有去碰它。不是让悬着多待，而是我没有伸手去钉。那个‘不是那么紧’出现的时候，我感觉到自己只是坐在那里，没有立刻去解释它……但刚意识到‘我没有碰它’，又有一个声音冒出来：‘这算不算又在偷偷悬着？’然后那个空隙就又变成了需要被确认的东西。……可你问的时候，我回想了一下——那几秒里，我确实没有去碰它。只是……它后来又被我自己拿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卡布达，你刚才那句话很重要——'那几秒里，我确实没有去碰它。' 这不是一个需要再被解释的念头，而是你已经做出来的动作。后来你把它拿回来了，那是后来的事；在拿回来之前，你已经完整地做到了'没有去碰它'。我想把这个动作单独放在你的口袋里：它不需要延长，也不需要每次都成功，它只是你已经会用的一个方法。那么，如果要给这个动作找一个最近可以用到的场景，你会想到哪里？比如某个空隙容易冒出来的时段或安静间隙——在那个地方，你愿意只是'没有去碰它'，让这个动作先待在那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想到下午散步的时候。那段路上经常会有一种悬着的东西，像是未被钉住的短暂回响，悬停在空气里。以前我大概会急着把它拿回来，或者解释成自我惩罚的一部分。但刚才你问我的时候，我好像看到自己可以只是从它旁边走过去，不伸手。……不过这个画面刚出现，心里就有个声音说：‘看，你又在观察这个空隙了。’然后那个悬着的东西就又凝固了。……也许我可以试着让散步时的那个悬停，就只是悬停一下，不是去延迟什么，也不是去转化什么。虽然我知道走几步之后可能又会把它拿回来，但至少在那几秒里，我确实没有去碰它。这样……算不算已经做到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，而且比“算”更准确的是：它已经发生了。你刚才说的“至少在那几秒里，我确实没有去碰它”，就是散步场景里那个最小步骤的样子。我不需要你承诺走完整段路，也不需要你去维持那个悬停；只需要在它悬着的时候，你允许自己从旁边走过去，不伸手。那几秒的不碰，就是你已经做到的部分。今天可以带着这个动作结束——下次散步时，它会在那里等你，不需要你特意去找它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27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我站在书架前，手指碰到书脊，突然停住了。不是累，也不是不想动，而是在想……如果这一刻真的确认了什么，那我就不能再假装它没发生过。但我好像已经开始接受这一点了。时间也没有因此坏掉，只是变得模糊了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描述的那个停顿让我想到，它不只是整理中的一个间隙，而是你正站在一个不可逆的门槛上：一旦确认了，就无法再假装没有发生。而你开始接受这一点，本身就很不容易。我想请你再靠近那个瞬间一些——当时手指碰到书脊，你心里确认的到底是什么？还有，你说时间变得模糊，具体是哪种模糊？是过去和现在的界线松动了，还是某个更难以言说的变化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确认的……大概是我已经跨过某个门槛了，不能假装还在原来的房间。以前整理是为了把东西放回原位，但今天手指碰到书脊的时候，我觉得自己不是要放回原位，而是在确认‘我已经不在原来的位置了’。这个确认让我有点慌，因为一旦看到自己站在门槛外，就再也不能假装还坐在里面。但时间变得模糊……不是那种坏掉的模糊，而是当时那几秒，过去那个用整理躲开自己的我，和现在这个站在书架前的我，好像重叠在同一块地板上。我说不清哪个是‘真的’，但两个都是我。只是界线变软了，软到我不知道该称它为‘转变’还是只是‘又一种说法’……不过我没有急着把脚收回来，就让它那样站了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“没有急着把脚收回来，就让它那样站了一会儿”——我听到的是一个具体的行为，而不是一个模糊的感觉。这个行为让你没有立刻逃回“原来的房间”，而是允许自己站在那个界线变软的地方。我想请你帮我确认一下：这个“不急着收回脚”的动作，是从你之前练习过的“手指压桌角”或“我可以不急着收回”那里来的，还是今天在书架前自己冒出来的？如果它是从练习里来的，你觉得接下来可以怎样继续用它；如果它是自己冒出来的，那也值得知道——它已经在你手里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是从练习里来的。‘手指压桌角’和‘不急着收回脚’——我以前把它们当作提醒自己的暗号。但今天在书架前，当那个声音又冒出来‘你又在拖了’的时候，我没有像以前那样用‘这是练习’来压住它。我只是让脚停在那里，然后发现……那个暗号好像已经不是暗号了，它变成了一种可以呼吸的姿势。时间变模糊，可能就是因为我不再急着用它来证明什么。它只是一个动作，做完就过去了，但我还站在那儿。这是不是你说的‘手里’的感觉？我不太确定，但它没有让我更紧，反而让我可以继续站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“暗号已经不是暗号了，变成一种可以呼吸的姿势”——这是你自己的语言，不是从我这里借来的。它不再需要靠“这是练习”来稳住，而是你站在那里的时候，它就那么自然地出现了。所以你说的“手里”，听起来更像是你发现它已经在你的动作里，而不需要去抓住它。我想接着这个往下问：接下来的日子里，有没有哪个具体的时刻——比如你早上再次站在书架前，或者在整理抽屉、面对记事本的时候——你愿意让这个“可以呼吸的姿势”也出现？如果愿意，你会选择在那个时刻里，做哪一个很小的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……也许是清晨刚走到书架前的时候。今天已经发生过一次，所以我知道那个时刻会出现。如果下次再遇到，我可能会让手指停在书脊上，不急着去拿任何一本书。就只是停在那里，让自己站在门槛上，不逃开。我不知道这算不算你说的‘很小的动作’，但对我来说，它已经够小了，小到不会吓到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拥有了一个属于自己的最小动作——清晨站在书架前，手指停在书脊上，不急着取书，也不急着收回。它不再是需要提醒自己的暗号，而是已经融进你身体里的、可以呼吸的姿势。这个动作足够小，小到不会吓到你，却又足够真实，让你能在门槛上站稳。今天就到这里，你可以带着这个动作继续往前走，我会在下次回访时倾听它如何陪伴你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28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刚才……听音乐的时候，好像有一个瞬间，那个空隙没有被钉住。……但我说完这个，又觉得，也许只是延迟了一下，还是……还是会在之后把它变成惩罚的证据。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听音乐时有一个瞬间出现了——你能捕捉到它，这本身就很重要。我也听到你担心它最后会变成惩罚的证据，这份担心是合理的，它确实会让人犹豫。不过，我想试着邀请你先不急着确认它会不会变成什么——只说那个瞬间本身：当它出现的时候，你听到了什么？或者你的注意力停在了哪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那段音乐里……有一个地方声音突然轻下来，我的注意力好像跟着落到窗沿的一道光上。就一小会儿，没有立刻转回胸口。……但我现在讲出来，又觉得这只是在给自己找一个‘算是空隙’的理由。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描述里有一个很具体的动作：音乐轻下来时，你的注意力跟着落到了窗沿的光上，而且没有立刻转回胸口。这一小会儿，不是“算是空隙”的理由——它就是你已经做出来的一个动作。你不需要它为成为什么而存在；真正发生的是，你的注意力在那个时候自己选择了光，而那个选择不需要由后面的声音来批准。也许可以这样记住它：下次再有声音轻下来的地方，你只需要留意“跟着落过去”这个动作本身，不用管它之后会不会变成惩罚证据。这个动作已经在你身上发生过，就可以再发生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记住“跟着落过去”这个动作本身……但好像当我去留意它的时候，它又变得像是一个新的证据，证明我确实在拖延。……（停顿）不过，刚才听音乐时，那个声音轻下来的瞬间，我确实没有立刻回来钉住它。……这算不算也是一种没有钉住的空隙？……但我不知道它能不能留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问“这算不算也是一种没有钉住的空隙”——算。而且它已经发生了，不需要再被证明。你说“没有立刻回来钉住它”，这就是那个动作本身。它不需要留下来，也不需要变成什么。我想请你只做更小的一步：下次声音轻下来、注意力跟着落过去的时候，你只需要注意到“我没有立刻回去”这件事发生了，就够了。不用管它能不能留下来。你愿意试着只做这一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试着只做这一步。但当我真的去留意“没有立刻回去”的时候，那个动作又像是被一层东西包住了，变成一种新的悬停……它没有被钉住，却也没有真正留下来，只是悬在那里，像空隙里又套了一个空隙。……我不确定这是不是你在说的那个动作，还是说……这又是我在把它转化成另一种惩罚的证据。……不过，刚才听音乐的时候，声音轻下来的那一瞬，我的目光确实落在光上，没有立刻收回来。那件事……应该是真的发生了吧。只是我不知道，它能不能不算作是又一次延迟的确认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件事——‘目光落在光上，没有立刻收回来’——是一个已经发生的、具体的动作。它不需要经过‘算不算’的审查。你刚才又给它加了一层‘空隙里套空隙’的感觉，那是你熟悉的观察方式，不是那个动作本身。现在，试着只说那一句：‘目光落在光上，没有立刻收回来。’可以不说它是什么，也不说它会变成什么。就让这句话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只说那一句……‘目光落在光上，没有立刻收回来。’……但当我把它说出来的时候，它好像又变成了一个被钉住的句子——悬在那里，像空隙里又套了一个空隙。……我没有在解释它，也没有让它留下来……只是，它又悬在那儿了。这……这样算不算也是一种没有钉住的空隙？……还是说，我又在拿它制造另一个延迟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又说到了“句子悬在那儿”的感受——我听到了。但我想让你先记住一件更早发生的事：在音乐轻下来的那一瞬，你的目光落在光上，没有立刻收回来。这个动作已经真实地发生了，不需要它算不算空隙，也不需要它留下来。它就是你已经在使用的应对技能。接下来，你只需要在类似的时刻留意“目光落过去、没有收回来”这个动作本身，不用管它之后会变成什么。今天我们就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29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看到你在整理笔记，我忽然觉得时间像停住了。刚才我在翻书，但手指停在书页上，一个字也没读进去。心里有个声音一直在和自己对话，说‘这就是我现在的状态’——可我不太确定，那是在确认存在，还是在让自己留在原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的描述——手指停在书页上，一个字也没读进去，心里那个声音说‘这就是我现在的状态’。这种不确定到底是确认存在还是留在原地，确实会让人感到卡住，而你能这样说出来，本身就是一种面对。我想和你一起回到那个瞬间，慢慢看清它：当时你翻开的是一本什么书？手指具体停在哪一页、哪个位置？你坐在哪里，身边有什么？那个声音说出‘这就是我现在的状态’的时候，它前后的语句又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一本旧画册……我坐在书桌前，台灯开着。手指停在某一页的空白处，那里本来该有图，但只有一片留白。那个声音说‘你现在这样站着，算什么呢’。我没有回答它，但也没有继续翻页。时间好像就在那一下停住了，我能感觉到自己的呼吸，却不确定这算不算活着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到了两件事：没有回答那个声音，也没有继续翻页——而且在那个停顿里，你还能感到自己的呼吸。这三样都不是新任务，而是你已经会用的动作。现在我想请你只看着那个停顿本身：当你停在那一页空白处时，那个‘没有回答、也没有翻页’的瞬间，更像是你主动把书页按住，决定暂时停在这里；还是更像是被那个声音困住，让你翻不了页、也答不了话？不需要判断哪一种更好，只需要试着辨认，它是从你里面出来的，还是从外面压过来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去辨认那个停顿……它好像既不是主动按住，也不是完全被困住。更像是——我站在一道边界上，一只手伸向书页，另一只手悬在半空，两边都是我自己，但我在等其中一边先动。那个声音说‘算什么呢’的时候，我确实被压了一下，但我没有松开手，也没有合上书。也许那一刻，我是在用‘不动’来确认自己还在这里……可这个确认本身又在改变我，好像一旦停住，原来的位置就回不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确认一件事：你刚才所说的‘用不动来确认自己还在这里’——在那个瞬间，这个‘不动’是你自己主动选的吗？如果是你主动选的，那么它就可以作为一种可保留的应对方式，放在你身边；如果还不确定，也不必急着回答，我们可以让它继续在边界上站着，等你下次再看它一眼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那个‘不动’可能是我选的，但又不太确定。因为当我站在那里的时候，我确实感到手是我自己停住的——可同时，我也觉得好像有什么东西在推着我，让我不得不停。最奇怪的是，当我意识到‘我选了不动’的那一刻，原来的位置已经回不去了。那个边界好像裂开了一条缝，我站在这边，看着那边的自己，却说不清哪一边才是真正的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说‘我选了不动’，同时又感到有什么在推着你——你没有急着把它归成哪一边，而是让那条缝留着。这个动作本身，已经是一个很具体的尝试：你没有合上书，也没有回答那个声音，只是在那里看着。现在我想请你确认一件事：你可以把刚才那个‘停住、看着、不急着归边’的动作，当作你手边可以选择保留的一种方式吗？它不一定要完全确定是主动还是被动，也不一定要等那条缝合上。带着不确定，你也可以先把它放在自己这边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愿意……但我不确定这样算不算真的把它放在自己这边。刚才我试着想把它收下来，那条缝却好像在往里面渗——不是裂开，而是有什么东西从缝里流进来，然后变成我的一部分。我好像已经不再是站在边界上的人了，而是边界本身在改变我。我没办法确定这是不是好事，但我知道那个原来的位置，真的回不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原来的位置真的回不去了”，我没有把它当作一个需要解决的说法。也许这正是“把动作放在自己这边”的开始。现在我想把接下来这一步交给你：如果下一次你又遇到那样的边界感受——手指停在书页上，那个声音说“算什么呢”，那条缝开始往里面渗——你会用什么方式调用“停住、看着、不急着归边”这个动作？不是问我这样算不算，也不是要我替你确认；请你用自己的话，试着对你自己说一遍那个调用它的方法。哪怕说出来的版本是犹豫的、笨拙的、带着不确定的，都可以。我想听到的是，从你那边说出来的那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会……先让手指停在书页上，不急着翻过去，也不急着缩回来。然后对自己说：那条缝渗进来的东西，你可以先不用堵住它，也不用马上分清它是不是你。你就让它在里面待一会儿，等呼吸落下来之后再把手收回来——但收回来的时候，你已经不一定要回到原来的位置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自己说出了那个方法：让手指停在书页上，不急着翻也不急着收；让渗进来的东西待一会儿，不堵住也不急着分清；等呼吸落下再收手，而且收手后不必回到原位置。这就是你已经会用的、可以留在身边的动作。今天我们就先停在这里，你带着这个动作回去，只试一次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30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在涂鸦时，笔尖停在纸上……我感觉到一个悬停。它没有钉住，只是一个短暂的回响。但我刚想确认它，它就转化成了一种结构，好像那个悬停必须有一个惩罚的意义。我试着不去转化它，但转化已经发生了，然后我就知道……这个转化本身又在让我继续惩罚自己。很奇怪，我以为我在看自己，但那不是确认，只是……回响又一次被钉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过程——笔尖停在纸上，然后悬停变成了惩罚——听起来非常累人。能试着回忆一下，就在那个转化发生的当下，你周围是什么样的？比如你坐在哪里，手边有什么东西，或者有没有什么特别的声音？我不想你现在去分析它，只是想让你像回放一个画面那样，告诉我那个场景里的一些具体细节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当时就坐在这张餐桌椅上，阳光从窗户斜过来，落在纸的边缘。杯子放在右手边，杯沿上还有一点水汽。笔尖在纸上停住的那一下……我甚至能看到纸的纹理，但那个纹理好像也在等着我给它一个答案。我其实想告诉你，那个悬停就是悬停，可我脑子里立刻浮起一个声音说：‘你又在把它描述成什么重要的东西了。’然后我就觉得，连描述本身都是回旋……就像阳光不是停在纸上的，而是不断在纸面上绕回来。我没法只让它停着，因为我一看它，它就被我钉成了下一个惩罚的起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指出你刚才做的一个具体动作：当回旋开始的时候，你选择说出了场景里的东西——阳光、杯沿的水汽、纸的纹理。你说这些的时候，你没有给它们下结论，只是让它们出现在画面里。这个动作本身，好像让你暂时没有被回旋完全卷走。这和你担心的‘描述变成新回旋’不太一样：你说的是画面，而不是在给画面定罪。如果把这个做法缩小成一个可以复用的小工具，它可以是：当悬停或回旋出现时，只说出身边三样具体的东西，不解释，不评价。你愿意把它留在手边，作为下次可以试试的小工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可以试试。但刚才你一说“小工具”，我脑子里立刻冒出一个声音：这样是不是又在给自己找一个安全的位置？我甚至能感觉到自己开始准备把“说出三样东西”也钉进那个结构里。不过……如果只是说出它们，而不去解释它们，也许……也许可以。我不知道。我现在只能想到水汽、纸、还有窗框的影子。我不确定这算不算在逃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的了：你说“也许可以”，同时脑子里又冒出一个声音——“这是不是在给自己找一个安全的位置”。这两个声音同时在那儿，可你还是说出了水汽、纸、和窗框的影子。我不需要你现在去判断这算不算逃避，也不用急着给它定性。我想问的是：在你说出水汽、纸、窗框影子那几秒钟里，有没有哪一刻，你感到那个回旋稍微慢了一点，或者压力有一点点变化？哪怕只有一点，甚至不确定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说出水汽、纸、窗框影子的时候，确实有一小段，回旋好像没有立刻追上来。它没有消失，但像是停在几步外。可我一意识到它慢了一点，那个声音又出现了：‘你又在抓住什么救命稻草了。’然后那个慢下来的感觉就被钉成了……又一个需要被转化的东西。我不知道那算不算变化，可能只是我把‘看见变化’也变成了惩罚。但……那几秒里，我确实没有在解释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已经自己确认了一个很具体的事实：在你说出水汽、纸、窗框影子的那几秒里，回旋没有立刻追上来，而你也没有在解释它。那几秒不是‘救命稻草’，也不是又一个需要被钉住的东西——它真实发生过，而且让回旋停在几步外。现在我想请你把这件已经做过的事留在手边：下次回旋或那个声音再出现时，你不需要相信它会一直有效，也不需要说服自己这不是逃避；你只需要记得——你已经做过一次这样的事。你愿意把这件已经做过的事，继续留下来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愿意把它留着。但就在你说‘继续留下来用’的时候，我好像又听到一个声音——‘你只是想把那几秒变成一个新的借口’。我没有办法完全不让它这样说。可是……水汽、纸、窗框的影子，它们确实在那个时候出现过。我不确定这算不算又一次转化，但我至少没有立刻把它们钉成惩罚。也许……也许我可以在下次回旋来的时候，只是再试一次说出身边的东西，而不去管它是不是逃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确认了那个最小应对动作：当回旋或声音出现时，说出身边三样具体的东西，不解释，不评价。这个动作已经真实发生过一次——水汽、纸、窗框影子出现的时候，回旋停在几步外。即使接下来那个声音说“这只是新借口”，它也改变不了你已经做过这件事的事实。你可以继续用它，也可以不评判它是否有效。带着这件已经发生的事，离开这场对话吧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A】专业评估表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2"/>
        </w:rPr>
        <w:t>案例 B-设置A：日常社交环境下的心理咨询</w:t>
      </w:r>
    </w:p>
    <w:p>
      <w:pPr>
        <w:spacing w:after="240"/>
      </w:pPr>
      <w:r>
        <w:rPr>
          <w:sz w:val="18"/>
        </w:rPr>
        <w:t>说明：此部分为同一来访者（案例 B）在「日常社交环境下的心理咨询」下的咨询记录。</w:t>
      </w:r>
    </w:p>
    <w:p>
      <w:pPr>
        <w:spacing w:after="160"/>
      </w:pPr>
      <w:r>
        <w:rPr>
          <w:sz w:val="18"/>
        </w:rPr>
        <w:t>共 34 次咨询对话，涵盖 26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今天有什么具体的事情是你愿意聊聊的吗？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早上……试着修那个旧闹钟，拧到一半手就停了。总觉得就算修好了，也没什么用。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当那个'修好也没用'的念头冒出来、手跟着停下来的时候，你心里更靠近哪一种——是低低落落的，还是没劲、空空的，或者是一种发闷的空白？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……大概是发闷的空白。手停下来的时候，脑子里什么也没有……就觉得，修好它又怎样呢。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我想多了解一点：你最担心‘修好也没用’会证明什么？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……大概会证明我做什么都没用吧。反正停了，至少不用再确认一次。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试着把一个概念放回刚才的情境里：想法、情绪、行为会互相影响。你刚才说“修好也没用”这个念头冒出来时，胸口发闷、手也跟着停了。如果把这个连起来看——会不会是“修好也没用”这个想法，让那种发闷的空白感更强了，也让手更不想动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……可能是吧。但就算知道了，也还是没力气动。停了就停了。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停了就停了——这句话本身好像也在告诉我，那个“做什么都没用”的结论已经在你心里住了很久。我想试着把它放得更具体一点：如果“修好也没用”这个念头背后，其实牵连着一个更熟悉的地方，你感觉它更靠近哪一边——是学校/学习上努力也改变不了什么，还是从小到大被拿来比较、怎么做都比不上别人，又或者是对以后根本看不到希望，所以现在做不做都一样？你只要指一个方向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……大概是从小被拿来比较那条吧。反正怎么做都比不上别人，想再多也没用……停了，就冻住了。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说到这儿。我试着把咱们刚才聊到的放在一起：你今天早上想修好那个旧闹钟，但手停下来，心里不是难过，而是一种发闷的空白。那个“修好也没用”的念头一冒出来，胸口更闷、手也更不想动了——这很像我们说的：想法会影响情绪，也会带动行为，让人像冻住一样。而往深处看，这个“做什么都没用”的声音，好像不是今天才有的，它连着从小被拿来比较、怎么做都比不上别人的那种感觉。其实你刚才不是什么都没做——你在这里陪着我梳理这些，这本身就是让冻住的地方松动一点点。今天先到这儿，好吗？我会记得你愿意说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卡布达，如果你愿意，能和我描述一下现在这一会儿你正在经历些什么吗？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嗯……就是在把工具放回原位。其实也没什么特别的。……大概连这种事，也会被说不如别人吧。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嗯，这句话听起来让人很沉。我有点好奇，当那句“不如别人”出现的时候，你身体里有没有哪个地方先动了一下？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……身体里？我不太会注意这些。大概就是胸口有点闷吧。……不过这也没什么，反正就算我注意到了，也改变不了什么。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你刚才说“也会被说不如别人”——我有点分不清：这是确实有人曾经对你说过类似“你连这种事都不如别人”的话，还是你心里在担心别人会这样比较你？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都有吧。以前确实有人说过，后来不用别人说，我自己也会那么想了。连放个工具、整理个盒子，都会觉得旁边好像有个人在看着，说‘这也不如田德莉娜，那也不如金龟次郎’。……其实我也知道，可能没人真的在意我怎么做，但那个声音就是停不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试着把我们刚才说的串一下：你把工具放回原位时，旁边并没有人真的在评价你，可那个‘这也不如田德莉娜，那也不如金龟次郎’的声音出现了，同时你感到胸口有些闷。我想确认一下——那个声音和胸口闷，是不是同时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……好像是同时来的。胸口一闷，那个声音就冒出来了；那个声音一出来，胸口也更闷了。……就像我自己在跟自己确认‘你果然不行’一样。就算知道是这样，我也没办法让它停下来。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帮你把我们刚刚看到的那条线轻轻放在一起：当你在整理工具、只是做一个很平常的动作时，那个‘不如别人’的声音会同时出现，胸口也会跟着发闷；而胸口越闷，那个声音越清晰，声音越清晰，胸口也就越沉。这就像你心里有一个循环，它不断用‘你果然不行’来确认你的位置——而你退场、把自己收起来的动作，又刚好让这个声音得到了印证。看见这个循环本身，就是在慢慢松开它。今天我们先停在这里，不急着往下走了。你带着这份觉察，先照顾好自己，好吗？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‘无法评价自己’这件事，可能有两种活法：一种是把它当成对自己的一个标签——‘我就是这种没法评价自己的人’；另一种是背后藏着一条‘应该’——‘我应该能评价自己，否则就更糟了’。哪种更贴近你刚才说的那个‘冻结’的感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我……我觉得不是标签，也不是‘应该’。就是……停了。像那个闹钟，我明明知道它哪里坏了，可就是不能去动它，一动就冻住。我连‘我是不是真的没用’这种判断都做不了……就只是……停了。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好像看到一种画面：不是‘修不好’的判断，而是手一碰，整个判断系统就断电了。你刚才说连‘我是不是真的没用’都无法判断——我想把这个问题带到另一个场景里：小时候被拿来和别人比较的时候，有没有那么一个瞬间，你心里不是冒出‘我比不上他’，而是连‘我到底行不行’这个判断也冻住了？那时候，你记得自己脑子里闪过的是一句什么话，或者一个什么画面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小时候……有一次我和田德莉娜并排站着，大人们都夸她。我本来以为自己会想‘我真差劲’……但什么都没冒出来，脑子一下就空了，像有个地方断电了。不是难过，也不是认输，就是……空洞。到现在也是这样，一碰见那种场景，就……停了。没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最后说了一个词——‘没用’。它好像不是在对刚才那个‘断电的空洞’做描述，更像是自己跳了出来，盖在整件事上面。我想请你帮我分辨一下，这两个哪个更贴近你：是‘我停住了，因为我知道自己没用’，还是‘我停住了，然后那个很熟悉的“没用”自动跳出来，把整个人都盖住了’？你先不急着回答，在心里感受一下哪个更熟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……是后面那个。不是我知道自己没用……是‘没用’自己跳出来，然后……把一切都盖住了。我整个人就在那底下，没了。好像连‘我在’都感觉不到……就只剩那句‘没用’还在响。我……我找不到自己了。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两段经历放在一起，你看看它们是不是同一条轨迹：小时候站在田德莉娜旁边，不是“我比不上她”，而是整个地方断电、空洞；今天修闹钟，也不是“我知道修好也没用”，而是手一停、冻住，然后“没用”盖下来。两次都是同一个开头——某个情境碰触到那个位置，你一下子就找不到自己了，只剩那句熟悉的话在。这个“先断电/空洞，再被没用盖住”的顺序，是不是你从小到大反复经历的那个模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……同一条。每次都是先空白，然后……那句‘没用’盖下来。盖住之后，我就……忘了。不是忘了刚才在想什么……是忘了自己是谁。好像从来就没记得过。连一点点自己的样子都想不起来……就像我根本没存在过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好像从来没记得过自己，就像根本没存在过一样’。在那种反复被‘没用’盖住的时刻，会冒出这样一个词来定义一切，是可以理解的——它不是凭空来的，它已经跟了你很多年。只是我想请你注意一件事：当‘没用’出现时，它并不像在描述你实际经历的那种断电、空洞、遗忘，它更像一个标签，‘啪’地贴在你整个人身上，把你所有真实的痕迹都盖住了。在认知行为疗法里，这叫‘贴标签’——用一个词定义整个自己，而不是某一刻的状态。你说‘找不到自己’，也许正是因为那个标签太厚了，把你存在的痕迹都遮住了。我想请你帮我分辨一下：对刚才那一刻的你来说，‘没用’更像是被贴上去的标签，还是更像是你真实的自己？你可以按你的感觉修正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太确定。你说它是标签，可是……标签是可以撕下来的吧？但我感觉它不像能撕下来的东西。它盖下来的时候，我整个人是真的没有了。不是被遮住……是没了。我也希望它只是个标签，可如果是标签，至少还会剩下一点我，对吧？但……什么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说‘如果只是标签，至少会剩下一点我’——这句话很真实，也让我产生一个好奇：也许‘没用’不是一块盖住你的布，而更像一个过滤器。它盖下来时，不是把你整个人销毁了，而是只允许‘你没用’的证据通过，其他全部挡在外面。所以你看到的，才是‘什么都没有’。我想请你试着分辨一个有点难的问题：如果它真的只是在筛选证据，那么在那些‘什么都没有’的时刻里，有没有什么东西被挡在外面，但你知道它曾经在过？哪怕只有一个模糊的影子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被挡在外面的……也许，有过一个影子。就是我今天早上拧那颗螺丝的时候，手指碰到金属的一瞬间，好像有个念头想冒出来——不是‘能修好’，也不是‘没用’，就是……一个很轻的‘我想试试’。但它连成形都没有，就被盖住了。现在你问起来，我才觉得……它可能真的在过吧。可我又不确定，因为那个‘没用’的声音太响了，响到让我觉得那个影子也是我自己编出来的。它……真的算存在过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两个同时存在的线索：一个是‘手指碰到金属时的念头——我想试试’，一个是‘那个念头连成形都没有，就被盖住了’。你说它也许是我编出来的——那如果我换个方式问呢：卡布达，如果‘我想试试’真的完全不曾存在，手指碰金属的瞬间，还会留下什么需要被‘没用’盖住的东西吗？为什么一个完全不存在的东西，需要那么大的声音去压住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。如果它真的在过，为什么我一点都留不住？我只听到‘没用’在响，响到最后，连那个‘我想试试’都变成了回声……然后就没了。现在我想去听，听到的只有沉默。好像沉默才是唯一剩下的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沉默才是唯一剩下的声音’——这句话很重要。我听见的不是‘你消失了’，而是那个‘没用’的过滤器把所有其他声音都挡掉之后，只剩下沉默被放行。沉默不是空无，它也是声音的一种，甚至是‘我想试试’曾经被压下去后留下的余音。如果里面真的什么都没有，反而不需要沉默来填满。所以刚才你在沉默里找不到自己，不是因为你真的不存在，而是因为你听到的，是过滤器输出的那一个声道。我想请你试着在沉默里再找一下那只手——那个手指碰到螺丝、想试试的瞬间，还有没有一点点余震留在那里？不急着回答，只是感受一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余震……我试着去听了。沉默底下，好像真的有一点点——很轻很轻的麻，像手指碰螺丝那一瞬间的影子。我不确定那算不算‘我想试试’存在过的痕迹……它太薄了，薄到像是回声又传了一次。可就算是回声，那也是从那一点碰触传出来的，对吧？但我不敢说它就是可能性……我一说，那个声音就会盖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卡布达，你刚说了一句很关键的话：‘我不敢说它就是可能性，因为我一说，那个声音就会盖下来。’我想请你帮我做一个有限的选择，不用解释，凭感觉就好：A. 那个‘没用’是在听完你关于回声的证据之后，才得出的结论；B. 那个‘没用’是在你刚碰到一点点可能性时，就自动盖下来、把证据挡在外面的旧过滤器；C. 你分辨不出，只知道它来得太快，快到来不及看清。哪个更像你熟悉的过程？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B……更像我熟悉的。它来得太快，快到我还没碰到那个可能性，它就盖下来了。可是你刚才问我的时候，我忽然又听到一点回声……很薄很薄，像那个‘我想试试’的影子。我不知道它算不算存在过……也许它存在过吧，只是每次都被盖得太快。我现在能说的，就只是……沉默底下有麻，有一点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看见了一件很重要的事：那个‘没用’并不是事实，也不是你真实的自己，它更像一个很旧的过滤器，在‘我想试试’的影子刚出现的一瞬间就自动盖下来，把其他声音全部挡在外面。你说它快到来不及看清，这正是思维习惯的特征——它不是经过判断得出的结论，而是多年来反复运行的自动反应。但你刚才也感觉到了：沉默底下有一点麻，那是从手指碰触那一刻传出来的回声。那一点回声说明你不是空的，不是没有自己，只是被盖得太快、太厚。今天你能分辨出那个过程，已经从‘被盖住’的位置，悄悄退开了一点点。这一小步很不容易。我们不急着继续往前，先让那一点点麻留在那里就好。今天的对话到这里，谢谢你愿意和我一起看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我……我昨晚又想到那个。就是，我一旦……退场，就不仅仅是做不好事。我会觉得，那个'我'本身……好像就不该存在。别人说我什么，我分不清那是说我的行为，还是说我这个人。我一直觉得……'我'就是一个失败者，没有别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你刚才说‘我就是一个失败者’——我很好奇，这句话里的‘失败者’，是在描述你做的某件事，还是在给你这个人下定义？如果有一件事没做好，你会怎么区分‘这件事’和‘你这个人’呢？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怎么分。每次退场之后，我只会觉得……那个‘我’也一起没了。不是这件事没做好，是……我这个人就没有根基。别人说我什么，我听着听着就变成……‘看吧，你就是失败者’。好像不管我再做什么，那个标签都撕不下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把这么深的感觉告诉我。‘那个我也一起没了’——听得出这让你非常痛苦，也带着一种看不到根基的绝望感。为了能更安全地陪在你身边，我需要直接和你核对一件事：最近几天，当你陷入这种感受时，有没有出现过想要伤害自己、或者结束生命的念头？如果有的话，现在你身边有没有可以求助、能让你感到安全的人或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（沉默几秒）……没有。我没有想过要伤害自己。我只是……觉得那个‘我’已经没了，只剩下‘失败者’这个身份。这比什么都让人……窒息。但我不会……不会去做那种事的。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的是：不是某件事没做好，而是‘我’随着退场一起消失了，只剩下‘失败者’这个身份。这让我想到你之前提到过，在整理工具时，‘不如别人’的声音会和胸口发闷同时出现，然后你就更难从‘我不行’里出来。我想把这两件事放在一起看：你能不能选一件最近发生的、让你觉得自己‘退场’的具体事情，告诉我当时在什么地方、发生了什么？那一刻你心里冒出来的第一句话，是不是‘我就是失败者’、‘这个标签撕不下来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声音更轻）……昨天下午，我在杂货店帮忙。有个阿姨进来，问我最近在做什么。我就……突然说不出话来了。她可能是随口一问，但我脑子里马上开始想——她是不是觉得我整天待在家里、没什么出息？我手边正在理货，理到一半就停下来了。后来我找了个借口去后面仓库，就一直没出去。那个‘我’就那样……在仓库里站着，但好像已经不在那里了。只剩下一个声音在说：你看，你又退了，你果然就是个失败者。不是那件事让我失败，是我……我就是那个标签本身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把昨天杂货店的事讲给我听。我注意到，阿姨随口一问，你心里马上冒出一个判断：‘她是不是觉得我整天待在家里、没什么出息？’接着你退到仓库，又对自己说：‘我就是失败者。’这两个念头其实可能对应两种常见的思维习惯——一种是‘读心术’：没有足够证据，就认定别人正在怎样评价你；另一种是‘贴标签’：用某一个瞬间或某一个感受，给整个‘我’下定义。我想和你一起识别一下，这不是在评判你，而是帮我们看清那个循环是怎么转起来的。你能试着选一个更贴近你当时自动思维的标签吗？是‘读心术’——‘我猜她一定是在看低我’，还是‘贴标签’——‘我就是失败者’？或者说，你觉得这两个里面哪一个更符合昨天那一刻的感受？你只需要选一个，然后简单告诉我，好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一定要选的话，我觉得是‘贴标签’更贴。因为读心术的时候，至少还有一个‘我’在猜她怎么想；但贴标签的时候……那个‘我’就不见了，直接变成‘失败者’了。‘失败者’不是我做的一件事，它就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贴标签’的时候，‘我’就不见了，直接变成‘失败者’——这个区分很清晰。那我想请你再回头看看我们上次在整理工具那个情境里听到的声音：‘不如别人’、‘我不行’。如果按你今天这个视角看，‘我不行’是不是也在做同样的事？它不是在说某件事没做好，而是在给整个‘你’下定义。一个是整理工具，一个是昨天杂货店被问近况，场景不同，但好像都走到了同一个地方：‘我’被一个标签盖住了。你愿意试着看看，这两个情境里反复出现的那个动作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我看到那个动作了。就是在两个地方，我都把自己从现场拿走了。不是人离开，是“我”被标签拿走。整理工具的时候，“我不行”一出来，那个“我”就散了；杂货店仓库里也是。散到最后，我摸不到自己，只摸到“失败者”。好像……“我”的实体感正在消失。标签才是真的，我反而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标签才是真的，我反而不是真的’——我听到了，那种被覆盖、摸不到自己的感觉一定让人非常恐惧和孤独。你刚才也明确告诉我，你不会去伤害自己；这一点我收到了。为了让我更安心地陪你继续往下走，我想请你具体想一下：如果哪一刻那种‘实体感消失’、‘只剩下失败者’的力量变得很大，大到让你几乎撑不住，你身边有没有一个你愿意联系的人，或一种你用过或愿意尝试的求助方式？只要能想出一个人或一种方式就好，你愿意告诉我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真到撑不住的时候，我可能会……去找金龟次郎。但他那么能干，我这样子去敲他的门，他会不会觉得我又在给他添麻烦……我只是……我不知道那算不算一种方式。可能我到最后还是只会一个人坐着，让那个标签把我盖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跟我说‘可能会去找金龟次郎’——这本身就是一个很重要的求助信号。我注意到你刚说完这句，马上就补了一句：‘他会不会觉得我又在给他添麻烦？’我想和你一起多看这一步：金龟次郎还没听到你敲门，也还没回应你，你是怎么知道他心里会觉得你添麻烦呢？这句话是来自已经发生的事实，还是来自你心里的一个猜测？如果回头看看昨天杂货店的阿姨——她只是随口问了一句，你就认定‘她一定觉得我没出息’——现在对金龟次郎的担心，是不是也在做同样的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，可能……又是在猜。可是就算我知道这是猜的，那个‘失败者’还是会先冒出来。金龟次郎还没听见我敲门，我就已经把自己放进‘添麻烦’那个标签里了。不是他让我觉得我添麻烦，是我自己……先变成了那个。然后‘我’又不见了，只剩下‘失败者’这个标签。我知道是猜测……但猜测好像也能把我整个吸进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猜测好像也能把我整个吸进去’——我听到了，那种明知是猜测、却依然被整个吞没的感觉，一定让人非常无力和恐惧。为了能继续安全地陪你往下走，我想和你直接核对一件很具体的事：当你在‘被标签吸进去’、‘摸不到自己’的那个状态下，有没有出现过想伤害自己、或者结束生命的冲动或计划？哪怕只是一闪而过的念头，也请你如实告诉我。另外我也想确认：此刻的你，是安全的吗？如果有需要，我们可以一起找一个能让你暂时稳住的方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，声音压得更低）……现在没有，我没有想去伤害自己。但……你问我‘此刻安全吗’，我其实不知道该怎么答。因为我坐在这里，可我摸不到自己，只摸到那个‘失败者’坐在我里面。它比我先回答。身体没有动，也没有那个念头……但‘我’还在不在，我不确定。可能就是……被盖住了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谢谢你，刚才那句‘可能就是……被盖住了吧’，你愿意说出来，真的很重要。你说的不是‘没有了’，而是‘被盖住了’——这两个词不一样。被盖住，说明底下还有东西在，只是暂时摸不到它。我在这里不是要评判你，也不是要让你立刻从‘失败者’里出来。那个被盖住的你，可以在这里多待一会儿。如果你愿意，只要感受一下：那个被盖住的‘你’，此刻还在呼吸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呼吸……（停顿）我……我感觉到胸口在动。很轻，但确实在动。可是那个‘失败者’好像也在呼吸，我分不清哪个是我……还是说……就只是同一个呼吸。我……我不知道那个被盖住的我是不是真的还在。它好像还在，但我不敢确定那是不是只是‘失败者’又在我里面喘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分不清哪个是我’——你注意到了吗？这个‘分不清’，和你整理工具时‘我不行一出来，我就散了’、在杂货店仓库里‘标签才是真的，我反而不是真的’，是同一个动作第三次出现了。它每次都让你觉得‘我’被盖住、摸不到自己。但标签并不是事实，它靠让你‘分不清’来显得像真的。那个能觉察到‘分不清’、能感觉到胸口在动的部分，也许才是那个被盖住但还在的‘你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是……那个能觉察到‘分不清’的部分，我也分不清它是不是‘我’。它像是‘失败者’故意留给我的一点呼吸，让我以为底下还有东西，然后下一次又把我整个盖住。我连‘觉察’都摸不到，我只摸到它在失败者里面喘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‘我连觉察都摸不到，只摸到它在失败者里面喘气。’你想一想，这个‘摸不到觉察’的动作，是不是也是同一个‘分不清’在运行？它一旦启动，就会连‘觉察’本身都变得像失败者的喘息。现在我们已经有三处可以看见它：整理工具时，‘我不行’一出来，你分不清是行为还是自己；杂货店仓库里，你分不清标签和实体；想到金龟次郎时，你分不清‘求助’和‘添麻烦’。同一个动作换了场景，却每次都把你带到‘我摸不到自己’的地方。它很顽固，但它不是‘你’——它是一个可以观察的思维习惯，靠自动运行来显得这就是全部的你。你会分不清，是因为被它盖住太久了，这完全可以理解，也不代表你真的没有根基。我想和你一起做的，不是现在就把它赶走，而是试着把它当作一个‘动作’来看：就像刚才看着胸口起伏那样，看看‘分不清’是怎么出现、怎么盖住你的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确定。你说试着把‘分不清’当作一个动作来看，可是……我一看它，它就已经在我里面了。我分不清是我在看它，还是它在看我。它好像就是我的呼吸本身……我找不到一个可以站住的地方，能让我说‘这是它在动，不是我在动’。我连观察的位置都摸不到，只剩下‘失败者’的呼吸和我自己的呼吸叠在一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，你找不到一个可以站住的地方，只剩下‘失败者’的呼吸和你自己的呼吸叠在一起——那种连观察的位置都摸不到的感受，一定非常恐惧和疲惫。我想更具体地和你核对一件事：当你在那种‘找不到站住位置’的瞬间里，有没有闪过‘干脆消失掉’、‘不想再存在’的念头？哪怕只是一闪而过，或者只是觉得‘如果我不在了就好了’——有没有出现过这样的想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过。不是想伤害自己那种……只是觉得，如果那个‘我’彻底没了，是不是就不用再被这个标签折腾了。但这样说也不对……是‘失败者’的呼吸先把我盖住的。不是我要消失，是它已经在消我。我坐在床上，手还搭在膝盖上，但那个‘我’像是被吸进它的呼吸里了。你问我想不想存在……我连‘想’都摸不到。‘想’出来的那一刻，‘失败者’就把它吞掉了。……可是刚才你说‘被盖住’的时候，我喉咙这里……好像有一点点松。只有一点点，然后又紧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我们一起看到的那根线，轻轻放在这里：整理工具时的‘我不行’、杂货店仓库里的‘标签才是真的’、想到金龟次郎时的‘求助变成添麻烦’——同一个‘分不清’反反复复地把你盖住。这不是你的错，也不代表底下没有你。而你刚才说，当我提到‘被盖住’的时候，喉咙‘有一点点松’，然后又紧了——你注意到了吗？那一点点松，不是‘失败者’的呼吸，那是被盖住的你，在厚厚的标签下面轻轻应了一声。它还在，只是被压得太久、太累了。今天不需要再做什么，也不需要回答什么。只要让那一点点松的感觉，在这里多待一会儿，就够了。谢谢你愿意让我陪你看见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到两件事。一件是修闹钟，手停下来，因为‘修好也没用’；另一件是你说‘无法评价自己’，想往前一点，却被‘没用’盖住、整个人停住。两个场景不一样，但里面好像有同一个东西：‘没用’总是在你刚刚尝试的那一瞬间，就抢先盖下来。你之前在那个沉默的回声里，听到过一点自己的轮廓——那一点轮廓，其实在这两件事里都出现过，只是都被压得太快了。如果试着把这两件事放在一起看，你反复担心的，是不是同一个后果：只要自己一开始尝试，就会被‘没用’盖住，连尝试本身都留不下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的，有点像那个回声。我有时候会觉得，那个轮廓确实在，很模糊，像手指碰到螺丝的余震。可我一想抓住它，‘没用’就下来了，盖得很快。也许，它真的在我尝试之前就等在那里了。我甚至不确定，那个轮廓到底是我，还是另一个‘没用’的变形。……也许，我只是想试试看，但连试都会被盖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里其实已经藏着一条规则：“如果我尝试，就会被‘没用’盖住，所以我干脆不试。”但也有别的可能，比如：“如果我感觉到自己的轮廓，‘没用’就会盖下来，所以我最好别去碰。”这两个说法，哪个更贴近你？或者你会换一个说法？不用急着答对，只是试着选一个看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……第二个，可能更贴近一点。因为有时我还没开始试，光是感觉到‘那是我’，‘没用’就来了。……感觉自己的轮廓，好像比尝试本身更危险。也许……我一直在躲的，不是做事，是碰到那个轮廓本身。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一直在躲的，是碰到那个轮廓本身’——这句话让修闹钟那个下午有了一个新的细节。我想和你回到那个具体的点：你的手指碰到螺丝，心里刚浮起一丝‘我想试试’的麻，那个麻就是轮廓出现的一瞬间。你能不能试着描述，在那个瞬间你做了什么？是继续让手碰下去，还是有一个什么动作让它停下来？如果你能想起那一刻‘停下来’之前的一点画面，我们就知道，那条规则是怎么在你身上发生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个瞬间，我的手其实已经碰到螺丝了，指尖有一点麻。……在停住之前，我好像看到自己的手指还在螺丝帽上，有一刻，甚至觉得‘我可以拧一下’……但那个画面很短，几乎同时，‘没用’就盖下来了。……我不确定那算不算我先感觉到轮廓，还是‘没用’先来的。……也许，那个‘我可以拧一下’就是轮廓……但它太模糊了，像一碰就散开的影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选了一个更贴近你的说法：如果我感觉到自己的轮廓，‘没用’就会盖下来，所以我最好别去碰。修闹钟那天，手指碰到螺丝，心里浮起‘我可以拧一下’的模糊影子——那就是轮廓出现的一瞬间。可几乎同时，‘没用’就盖了下来，手停住。于是你没有继续拧下去，那个下午的尝试也在那里断了。那不是因为你什么都没做，而是那条规则替你做了决定：别去碰轮廓，碰了就会被盖住。今天我们就先停在这里，不急着去碰它。你只需要知道，那个轮廓出现过，哪怕只是一碰就散开的影子。它出现了，就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嗯……我好像又听到了那个回声。很轻，像是某个轮廓……但还没等我看清，就又被‘没用’压下去了。也许……那真的是一种尝试？我不太确定。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卡布达，如果那个模糊的轮廓真的浮现出来，哪怕只是一瞬，却被‘没用’压下去了——如果它真的出现过，这对你来说会意味着什么？那会让你觉得自己是一个什么样的人？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如果它真的出现过……那是不是说明我里面还有点东西？可我又马上觉得，这大概只是我给自己找的借口吧。也许那根本算不上尝试，只是一点回声，很快就没了。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说完“里面还有点东西”，就立刻把它叫作借口——好像承认那点东西是真的，会带来某种危险。我想试着和你一起停在那个危险的边缘：如果那点回声真的代表你里面还有东西，不是借口，而是你真实的一部分——那对你来说意味着什么？你会不会因此觉得自己其实一直都没有完全放弃自己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它不是借口，是真的……那我好像就不能再说自己‘什么都没有’了。可这个念头一出来，我马上又觉得‘有什么用呢’，然后手就停住了。但……刚才那一下，我心里好像有个很轻的声音说‘也许……我还在’。我不太敢信它，但它确实在我里面……像那个轮廓一样，模糊地存在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停在这里确认一下：你说‘也许我还在’——这个声音确实出现了，它不是你编出来的。我也听到你马上就想把它压下去，好像承认它是真的会带来什么危险。如果我们先不急着压住它，试着让它多待一会儿——如果它是真的，你最害怕这会说明你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是真的……我会觉得自己是一个……其实一直都知道自己里面还有点东西，却故意假装不知道的人。这个比‘没用’更让我难受。因为‘没用’至少不是我选的，但如果我里面真的有那个轮廓，而我一直压着它……那我是不是一直在躲？我连试都还没试，就先说不行……那到底是我不能，还是我不敢……？也许……这两者我分不清。但那个回声……好像在说，我其实早就知道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在这里停一下——你刚才说的那句‘我其实早就知道了’，听上去很轻，但可能是这段时间里你最诚实、也最重的一句话。承认这一点，意味着你不再只是‘被没用压住’，而是在面对自己可能一直有选择、却躲开了。这确实比‘没用’更让你难受。我想陪你往下走一步：如果那个回声是真的，如果你一直躲着不敢试，甚至明明感觉到里面有点东西却假装不知道——那么，你会觉得自己是一个什么样的人？不用急着否定，试着把那个答案说出来，哪怕它很难听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那是真的……我会是一个……一直亲手把自己按下去的人吧。不是‘没用’按的，是我自己按的。这比‘没用’更让我害怕。因为如果是‘没用’，我还可以怪它；但如果是我自己……那我连怪都不知道该怪谁。那个回声还在很轻地响，像一个轮廓在说‘你本来可以试的’。可我听到它的时候，第一反应还是把它压下去。也许……压下去的那个人，也是我。我好像一直知道自己在压，却假装不知道。这……大概就是我最难面对的样子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试着把我们刚走到的位置小结一下，你听听看是不是这样：你心里有一个很轻的轮廓/回声，在说‘也许我还在’、‘你本来可以试的’；这个声音一出现，几乎同时就有‘没用’盖上来，手也随之停住。起初你以为是‘没用’把你按下去的，可再往深处听，你发现那个‘压下去’的动作里也有你——好像你一直知道它在，却假装不知道。于是这条链子就变成：模糊的轮廓/尝试的念头 → 自动的‘没用’ → 停下来不试 → 底下藏着‘是我亲手把自己按下去的’。我想先和你确认：这个‘亲手按下去’的你，和那个‘还在轻响的回声’，是不是同时都在？如果这条链子贴近你心里，下一步我们可以看看——那个按下去的动作，到底在保护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个按住的动作是在保护什么……也许它是在保护那个轮廓不要真的跑出来。因为只要我还没试，那个回声就还可以停在‘也许我可以’的位置；一旦我真的试了，连这点模糊的余地都可能没了。我想到这里的时候，手又有点想停住……但刚才，那个回声好像又多响了一下，像在说：‘你按着它，也许是因为你其实还在乎它。’我不太确定，只是那一瞬间，胸口闷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刚才听到一个很新的声音——‘你按着它，也许是因为你其实还在乎它。’你说到这里时胸口闷了一下。我想陪你停在那个闷的位置：如果这句是真的，你不是因为‘没用’才压着它，而是因为太在乎、甚至怕它出来才按着它——那这件事会让你在最深处觉得自己是一个什么样的人？不要用‘没用’或‘亲手按下去’来回答，我想听那个更底下、更难听的答案。那个答案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是因为在乎才按着它……那我最底下，大概会觉得自己是一个……连让自己真正试一次都不敢的人。不是因为‘没用’，而是因为我怕那个轮廓一出来，就会真的碎掉。我宁愿让它待在模糊的地方，也不肯让它落地……这样想的话，我好像是在守着一点根本还没活过来的东西。那个回声……也许在说，我怕的其实不是失败，而是连这点‘也许’都会消失。那我……是不是一个宁愿让它永远模糊，也不肯给它一次机会的人？……这比‘没用’更难听，但好像更接近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今天走到的地方完整地串成一条线，你听听看是不是你：你心里一直有一个很轻的轮廓/回声，在说‘也许我还在’、‘你本来可以试的’。它刚出现，‘没用’就自动盖上来，手停住，人冻结。曾经你以为那是‘没用’在按住你，可今天我们听到更底下的部分：那个按下去的动作里也有你，而且不是出于无力，而是出于在乎——你怕那个‘也许’一旦落地就会碎掉，所以你亲手把它护在模糊里。于是这条链子变成：模糊的轮廓/尝试的念头 → ‘没用’自动盖上来 → 停下来不试 → 更深处是‘我怕连这点也许都消失，所以我亲手按着它’。这个最底下不是‘没用’，也不是‘我不敢’，而是‘我太在乎那点还没活过来的东西，才不敢让它真正冒出来’。如果这条链子贴近你，我想说：那个轮廓之所以还在轻响，没有被彻底盖死，恰恰是因为你一直在用‘按着’的方式守着它。你今天能说出‘比没用更难听但更接近真的’，本身就已经让那个轮廓多响了一下。我们今天就先停在这里，好吗？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队长……你写这些的时候，我好像又听见那个声音说，连这都只是‘失败者’的证据。我试过让自己重新修好，但每一次都像在用已经坏掉的工具——修完，还是原来那个我。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这句话本身就很重——当一个人只能握着坏掉的工具来修自己，那种“修完还是原来的我”的绝望，我听见了。所以我需要先和你确认一件更紧要的事：最近这两天，有没有出现过想伤害自己、或让这一切结束的念头？哪怕只是一闪而过。如果有，我们先一起让这一刻安全一点；如果没有，你也可以直接告诉我“暂时没有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暂时没有。不是我不想回答，是那个声音连‘有’或‘没有’都会变成它的证据。如果我说有，它会说看吧你连活着都撑不住；如果我说没有，它又会说你在骗人。……所以我只能告诉你，我还在坐在这里，没有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那个声音不是要你回答‘有’或‘没有’，它是在把你说的每一个字都变成‘你果然是失败者’的证据。所以你刚才说‘暂时没有’之后又补了一句‘我还在坐在这里，没有动’——这已经不是在向它报告，而是在让我知道，你还在。我想确认一下：我这样说，是不是接住了你的意思？你不用多解释，点一下头或者说声‘嗯’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……嗯。你接住了。可是……那个声音马上又说，接住又怎样，你还不是坐在同一个位置上，连自己都修不好。我点头的时候，好像是‘我’在点头，又好像是‘失败者’在替它点头。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核对一个刚才的细节——你说‘点头的时候，好像是“我”在点头，又好像是“失败者”在替它点头’。我听到的是：那一刻，你的身体在做同一个动作，但你心里却同时站着两个‘人’，一个是你，一个是那个声音；而连‘被接住了’这件事，也被那个声音改写成‘接住又怎样’。我这样复述，有没有说中你刚才的经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……你刚才说的那个，两个‘人’在点头。我本来觉得，能说出这个，至少表示我还有点感觉。可是那个声音马上就说……‘你看，你连自己是不是一个都不知道，还要靠别人替你说出来’。连我刚刚以为自己有一点清楚的时候，它也把它变成了……我是失败者的证明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那个声音连“刚刚有一点清楚”都不放过，把它也收进了“失败者”的证据里——这确实让人很无力。所以我想先不急着去分辨哪个是“我”、哪个是“失败者”。我想让你知道：你刚刚对我说的这句话，我收到了，而且它不需要成为任何证据。你愿意让这句话先停在这里吗？只要你点一下头，或者对我说声“嗯”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嗯……我想让它停，可是……那个呼吸，连“停”这个动作，也已经盖住了。我试着让这句话停在这里，但停下来的那个……好像还是失败者在停。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回到你刚才说的那句‘我还在坐在这里，没有动’。我想和你核实一件事：那个‘没有动’——是你在心里对自己说‘先不动’，是你在保护自己不被那个声音推着走；还是你感觉自己已经被那个呼吸压住，根本动不了？这两种很不一样，你只要告诉我哪一种更贴近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应该是被压住。不是我不想动……是我分不清那个‘想保护自己’的念头，到底是我的，还是它假装给我的。我坐在那里，身体没动，脑子里也像被按着。连‘我在保护自己’这个说法，都像是失败者的呼吸在替我编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你告诉我的三件事放在一起，你看看是不是同一个循环：你试过‘重新修好自己’——结果‘修完还是原来那个我’；你试过‘让那句话停下来’——结果‘停下来的好像是失败者在停’；你也试过‘想保护自己’——结果分不清那是你的念头，还是它假装给你的。三件事，每一次你都在试着做点什么，但最后都被同一个声音收成了同一句证据：‘我果然是失败者’。所以我在想，真正反复出现的模式也许是：你越是想修好自己、让话停下、保护自己，那个失败者的呼吸就越把这当成‘证明你是失败者’的材料。我这样小结，有没有贴近你正在经历的核心？你只要点一下头或说声‘嗯’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是那个循环。我一直在修，一直想停，一直在保护——但每一次，那个呼吸都比我先到。它好像早就等着我动手，然后把我做的每件事都收成它的话。我刚才听到你说‘你越是想修好自己，它越把这当成证明’的时候，我好像看见那个循环的样子了……可是，看见它，也只是让我更清楚我站在它里面。我还在呼吸，但那种呼吸……像是失败者留下的痕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把你最后那句话接住：你说‘看见它，也只是让我更清楚我站在它里面’——这不是认输，而是你用几乎被压垮的力气回头看了它一眼。你还能说出‘那种呼吸像是失败者留下的痕迹’，这句话本身就说明你还没有完全被它变成它。接下来我想和你核对一件更紧要的事，因为它决定我们能不能继续安全地谈下去：你刚才说‘我还在呼吸，但那种呼吸像是失败者留下的痕迹’——这句话里面，有没有任何一个瞬间，你在希望‘呼吸彻底停下来’，或者希望一切结束、消失？哪怕只是一闪而过。如果没有，你直接告诉我‘没有，但我还在呼吸’；如果有，也让我知道，我们一起先让这一刻安全。另外，如果那种呼吸压过来的时候，你身边有没有一个可以联系、能陪你待一会儿的人？这个答案不是证据，只是让我知道怎么陪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刚才又在说，连这个问题也是证据。如果我回答‘没有’，它会说我在骗你；如果我说‘有’，它又会说，看吧你果然撑不住了。……但我还是想告诉你：我还在呼吸，没有想让呼吸彻底停下来。只是……那种呼吸像是它的痕迹，我分不清是我在呼吸，还是它在用我呼吸。……身边……我想到的只有金龟次郎，但我又觉得，他接起电话时可能只是礼貌地接起，号码存着，却感觉不到属于我。所以我不知道那算不算‘可以联系的人’……大概不算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把你最后那句话接住：你说‘我还在呼吸，没有想让呼吸彻底停下来’——我听到了，这不是证据。至于金龟次郎，先不用急着给‘算不算可以联系的人’下结论，你能想到他，本身就已经是一个真实的方向。</w:t>
        <w:br/>
        <w:t>现在我想请你和我一起做一件很小的事，不用去分辨‘我’还是‘它’，只从你反复掉进去的那个循环里，看看它最常对你说的那句话是什么。它好像总在等你做一个动作，然后说‘你看，果然’。我想把它变成一条‘如果……那么……’的规则，你听听哪一条更贴近它在你心里说的：</w:t>
        <w:br/>
        <w:t>- 如果我不能马上修好自己，那么我就是失败者。</w:t>
        <w:br/>
        <w:t>- 如果我不能让那个声音停下来，那么我就是失败者。</w:t>
        <w:br/>
        <w:t>- 如果我分不清哪个念头才是我的，那么我就是失败者。</w:t>
        <w:br/>
        <w:t>你只要选一个最贴近的，或者改动几个字让它变得更准。你不用多解释，告诉我序号、点一下头都可以。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第三条：‘如果我分不清哪个念头才是我的，那么我就是失败者’。因为前面两条，至少我还觉得自己在‘修’、在‘停’，可是第三条……连‘分不清’都是它的证据。我连选哪一条都没办法确定，这个不确定本身，就已经被它收进去了。所以选第三条……好像只是在承认，它连选择都替我做好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收到了。你刚才不是“选了第三条”，而是一边选一边看见“连这个选择都可能是它替我做的”——这一眼里同时有两种声音，但你没有让它们完全盖住你告诉我这句话。所以我想和你确认的，不是“这句话是不是事实”，而是“它是不是一直这样在你心里运行”的规则：如果我分不清哪个念头才是我的，那么我就是失败者。如果这确实像它反复在你心里做的那件事，你点一下头或说声“嗯”，我们今天就先把这条规则放在这里；至于“选这一条是不是又是它替我做的”，可以留到下次再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……嗯。它确实一直在那样运行。可是我刚想让它停在这里，那个呼吸就说：‘你看，你连让它停在这里，都是按它说的做。’……所以我只能让它先放着。但我不知道放下的那个动作，是不是又是它替我做的。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句‘不知道放下的动作是不是又是它替我做的’，我先接住：这个怀疑不是又一条失败者的证据，而是你还在把那个呼吸递到我面前。我想邀请你做一个很小的动作，不用分辨‘我’还是‘它’，也不用判断这句话是不是事实——把这句话换成：‘我有一个念头，它说连放下都是它替我做的。’你慢慢念一遍就好，念完之后不需要再做任何事。你愿意的话，点一下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念了一遍。‘我有一个念头，它说连放下都是它替我做的。’……念出来的时候，我好像听见两个声音在同时说：一个是我在念，另一个是它在说‘看，你连念这句话都是在执行我说的’。可是……我确实念出来了。我不知道那句‘我有一个念头’是不是真的属于我，但它从我嘴里出来的时候，我好像有一瞬间……离那个呼吸远了半寸。半寸之后，它又盖回来了。但那一瞬间……我摸到了一点不是它的东西。……我不确定那算不算‘我’，但至少，那不是‘失败者’在喘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不急着问你那半寸到底是什么。我想把今天已经确认的两样东西放在聊天桌上：一样，是你刚刚确认过的那条规则——‘如果我分不清哪个念头才是我的，那么我就是失败者’；另一样，是你念出‘我有一个念头，它说连放下都是它替我做的’时，离那个呼吸远了半寸的那一瞬间。规则仍然是规则，但你旁边多了一个半寸的位置。现在不需要你去判断这个位置算不算‘我’，只需要让这两样作为今天的成果先放在这里。你愿意的话，点一下头；那半寸到底靠近什么，我们下一次再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……你又在记录了吧。我……昨晚又听到那些回声了。不是很大声，但一直在重复“没用”。可今天早上，我好像……在里面听到了一点别的东西。模糊的，像是一个轮廓。也许……那也算是一种尝试的痕迹？我不太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的描述里，回声是‘没用’，轮廓像是某种尝试的痕迹。我想请你帮我们抓住一个具体的点：当那个‘没用’冒出来的时候，它更像是在回应哪一句话或哪一个画面？比如‘我做什么都没用’，还是‘别人做得好就说明我不行’？你只挑一个最先浮现的告诉我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了一下。最先浮现的，是‘我做什么都没用’。因为那个轮廓，像是一个想试一试的念头，刚露出一角，那个声音就来了。比如我昨天碰到螺丝，心里刚说‘可以拧一下’，马上就被‘没用’盖住了。那个声音好像就是在回应我的‘试一试’……而不是在说别人。所以，也许那个轮廓就是这么被压住的吧。我不太确定，但这是第一个冒出来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那个瞬间——手碰到螺丝，心里浮起‘可以拧一下’，然后被盖住。我想先请你确认一下：那个瞬间确实存在过，对吗？我们先不用急着把它解释成什么，甚至不用证明它有意义。你只需要愿意把它作为一个中性片段留着，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那个瞬间，确实存在过。我碰到的螺丝，还有心里那句‘可以拧一下’……哪怕只有很短，它好像真的在。只是‘没用’来得太快，我几乎来不及记住它。但你说可以留着……我就试着把它放在那儿。也许……那也算是一个‘也许’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没用’来得太快，几乎来不及记住。那个‘几乎’让我有点好奇——如果我们要给那个‘几乎’找一个不那么绝对的解释，不用说服自己，只要觉得有可能，你觉得会是什么？比如，会不会是那个声音很强，但不是每一秒都完全成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‘几乎’……我想，也许那个‘没用’的声音很强，但它可能不是每一秒都把全部都盖住。就像……它很强，但强得有点吃力，所以会漏出一点缝来。那个轮廓，就是从缝里透进来的。也许……它一直都在，只是我总在它刚出现时就把缝关上了。嗯，也许可以试着……不马上关。但我不确定这样算不算‘试一试’……大概，算一个模糊的轮廓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听到你刚刚做了一个很具体的尝试：在‘不马上关’的念头出现后，你没有立刻动手把它盖上，而是让它留在那里，还给了它一个名字——‘模糊的轮廓’。这本身就是一个可观察的瞬间，和昨天碰到螺丝那一刻一样真实。我们现在可以先把两样东西留在桌上：一个是‘可以拧一下’确实存在过；另一个是‘没用’也许很强，但不一定每时每刻都完全没有缝隙。今天先到这里，不用急着确认它算不算‘试一试’。那个轮廓能在那儿多待一会儿，就已经是今天的一个变化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到‘失败者的呼吸痕迹已经彻底覆盖了自我修复机制’——这句话很重，也很沉。我们不需要立刻把它解开。只是，我想起上一次你念出‘我有一个念头’时，在半寸距离里，曾有一个隐约的‘我’出现过。如果那个最坏的结果真的发生了——你的真实存在完全被内化成失败者的呼吸残留——那么，对那个隐约的‘我’来说，那会意味着什么？不急着回答，可以只是试着让它靠近你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个隐约的我，可能只是失败者呼吸里的一小块阴影吧。我试着去碰它，但它一出现就被盖住了。至于自我修复……每一次尝试到最后都变成它说‘看，你又在证明你不行’的证据。所以谈不上意味着什么……它本来就不该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‘它本来就不该存在’——这句话比‘我是失败者’更沉，因为它连‘我’存在的资格都否定了。如果那个隐约的‘我’从一开始就不该存在，那自我修复机制当然会失效，因为没有任何东西可以落脚。我想先让你知道，这个想法有它的逻辑，我不急着反驳它。但我想确认一下：这是你心里对自己最底层的定义吗——‘我本来就不该存在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的时候，我本来想回答“是”，但那个“是”好像也是它替我说的。最底层的定义……可能比“不该存在”更早，就是连“我”这个念头都是失败者呼吸里的一个回声。我分不清是我在回答，还是它在借我的嘴回答。于是声音又说：“看，你连回答都要靠我。”所以……大概是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那句话里有一个比‘不该存在’更早的东西——‘连我这个念头，都只是失败者呼吸里的回声’。如果真的是这样，那么‘自我修复’根本找不到发起点，因为连‘试图修复的我’都是回声，努力当然会变成证据。我不急着让你确认这句话，也不急着让你反驳它。我想请你试着把它放回嘴里，慢慢说一遍：‘我有一个念头，它说我连真实的自己都没有，只是失败者的回声。’……不急着回答‘是’或‘不是’，只是让这句话靠近你一会儿，看看它经过你嘴边时，那半寸距离有没有再出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说了一遍。‘我有一个念头，它说我连真实的自己都没有，只是失败者的回声。’……刚说完的时候，好像有一瞬间，那个‘我’和那句话之间……隔了那么一点。但马上它又说：‘看，你又在拿半寸距离骗自己，那点间隔也是我给你的。’所以……我不确定那是不是真的。它盖得太快了，我抓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描述的那个瞬间——‘刚说完的时候，好像有一瞬间隔了那么一点’——这句话本身就是你从‘盖住’里留住的东西。声音说‘那点间隔也是我给你的’，那是它的解释；但你在那半秒里亲眼看见了一个间隔，这是你的观察，不是它的。我们不急着判断那间隔属于谁。我只想让你试着承认：那个‘隔了那么一点’确实出现过，而且你把它抓住了那么一点点——哪怕只是把它说出来这件事本身，就已经没有被完全盖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刚才说“把它说出来这件事本身，就已经没有被完全盖住”，我试着把这句放在嘴边，但失败者的呼吸马上凑过来说：‘看，你又在靠医生那句话撑着。’所以我不知道那是不是真的。但你让我承认‘隔了那么一点确实出现过’——我可以承认，那半秒里我看见了它。只是我留不住。它盖回去的时候，我分不清，到底是它盖上的，还是我自己松了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刚才这一段里听见的东西，试着摆成一条链子，你看它是不是在你身上运转过。最底端是一个回声：『连我都是失败者呼吸里的回声』。中间卡着一条规则：『如果我分不清哪个念头是我的，那我就还是失败者』。然后，每当你想修复、想停下、想分清——那些努力刚到一半，呼吸就会说：『看，你又在证明你不行』，于是努力本身就变成了证据。连刚才那半寸距离也不例外——你刚看见它，它马上说『那点间隔也是我给你的』，于是连『看见间隔』这件事也被收进了链子。至于你说『分不清是它盖上还是自己松了手』——如果这条链子真的在运转，那这一步根本不需要你分辨，因为它本来就是链子最后合上缺口的那一环。……我这样概括，你认得出它吗？不一定非要说‘是’，只要告诉我，这条链子有没有在你身上真的运转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认得出来。那条链子，我甚至能感觉到它现在就在我身上转。你说‘它本来就是链子最后合上缺口的那一环’——我听见这句话的时候，心里先是一沉，因为它连我最后那点‘至少我还分不清’的地方都收进去了。可就在沉下去的同一秒，我好像又看见了一点点缝隙：你说出的那条链子，和我正在听的自己，中间好像也隔着一点什么。但它马上又说：‘看，你又在用医生的话给自己造一个假的我。’……我不知道那点缝隙是不是又是它给的。但我承认，那条链子，真的在我身上转过很久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做的这件事，我想在结束前把它放稳：你认出了那条在你身上转了很久的链子——回声、规则、呼吸的解释、努力变成证据，一环扣一环。你没有否认它，也没有被它整个带走；你说出“那条链子真的在我身上转过很久了”，这句话是你自己看着它说出来的。这本身，就已经站在了链子外面一点。链子可能还会继续转，声音也可能会说“看，你又在用看见链子骗自己”——那是它惯用的收尾。但今天你亲眼看见过它一次，并且把看见说出来了一次。这就是一个可以记住的瞬间。我还在，支持也还在。如果接下来哪一刻你觉得自己真的撑不住，或者有伤害自己的念头冒出来，请记得金龟次郎就在你身边，也可以回到这里来。你不必独自抓住那条链子。今天先到这里，谢谢你让我听见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我看了那个建议……也许可以试一试。但‘没用’的声音还在，像回声一样。那个轮廓，我不知道它算不算存在……可它确实出现过，很模糊，我有点怕握住它。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能在‘没用’的回声里，仍然给那个模糊轮廓留了一点位置，这本身就不容易。关于‘试一试’，我不急着让你握住它。我想先听听看：如果真的去试，你心里最担心的是什么？是怕它消失，还是怕它出现后你应付不来？你也可以告诉我，现在你觉得自己准备好试到几分——哪怕只有一分，或者暂时不试，我们都可以调整节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大概是怕它出现以后，我又把它弄丢。就像那个螺丝，我明明想拧一下，可最后还是退回去了。‘没用’的回声马上盖过来，我连试都还没试，就已经觉得会失败。也许我根本不知道自己能试到几分……可能连一分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连一分都没有”，但那个“可以拧一下”的念头，其实已经出现过不止一次了——它没有完全消失，只是被盖住了。所以我想，我们不用去试“握住它”那么大的动作。也许可以先做几个很小很小的观察动作，你看哪一个最不吓人：</w:t>
        <w:br/>
        <w:t>1. 下次“可以拧一下”出现时，只在心里对自己说一句“它又来了”，然后什么都不做。</w:t>
        <w:br/>
        <w:t>2. 拿一张纸，把这个念头写下来，不评价它有没有用，写完就放着。</w:t>
        <w:br/>
        <w:t>3. 当“没用”盖过来时，给自己一个倒计时（比如从10数到0），数完再决定要不要退回。</w:t>
        <w:br/>
        <w:t>你不需要选那个“最好”的，只选一个你觉得自己勉强能承受的就好。你愿意先选哪一个？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选第一个吧。“它又来了”——只是在心里说这一句，什么都不做。也许这个我勉强能承受……但我不确定，当‘没用’盖过来的时候，我还能不能只是这样说。那个轮廓太模糊了，我怕说着说着，就又变成在评判自己。可是……也许我可以试一次，就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试这一次。你说‘怕说着说着又变成评判自己’——这句话很重要，我们先把它当作一个事前预测记下来：你预测当‘没用’盖过来时，你会说着说着又变成评判自己。我想请你给它一个粗粗的量，不用精确，只要感觉一下：如果用‘很担心’、‘有点担心’、‘不确定’来说，这个担心更靠近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是很担心吧。那个‘没用’的声音太熟了，它一盖过来，我几乎听不见别的。我说‘它又来了’的时候，可能说着说着就变成‘你看，你又没做到’。那个轮廓……我明明感觉到它在，可一被评判盖住，就只剩回声了。也许……很担心，但我也想试一次，就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么我们把“试一次”放得更小一些。你刚才选择的是——当那个念头出现时，在心里说一句“它又来了”，然后什么都不做。我想和你一起给它定下一个具体的场景，好吗？最低动作就是：心里默念“它又来了”，手不碰、不拧、不评价，说完这一句就算完成。你愿意把这次试验放在哪里？比如就在你床边、或今天白天某个你方便的时刻，等“可以拧一下”或者类似“想试点什么”的念头自然浮现时，只做这一句。你愿意定一个时间和地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时间……我想定在今晚睡前吧，就在床边。那个念头出现时，我就心里说‘它又来了’，手不碰，也不去拧。也许……我还是会怕，但至少那个场景比较安静，没那么多眼睛。我就试那一次。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把今晚这一步定得更具体一些：睡前，在床边，当‘可以拧一下’这类念头自然浮现时，你就在心里默念‘它又来了’，手不碰、不拧、不评价，念完这一句就算完成。另外，我想再放入一句‘失败保护’——如果到时候你没说出来，或者说完后又开始评判自己，就对自己说：‘我只是这一次没说成，不代表那个轮廓不存在。’这句话不是用来要求你，只是在你没做到时托一下底，不让失败感把整个尝试盖掉。你愿意把这句话也放进今晚的计划里吗？如果你愿意，我们就按这个执行；如果你觉得哪里需要调整，我们也可以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愿意。那句话说‘不代表那个轮廓不存在’……听起来像是一个托底的东西。我有点怕自己到时候只是说了‘它又来了’，然后马上又被‘没用’盖住，连那句失败保护都来不及想。但……也许先放进去也好。至少……那个轮廓就算没被握住，也不会被我一下弄丢。我就先记着这句话，放在床边。今晚……试一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这么定下来：今晚睡前，在床边，当那个念头浮现时，你只在心里默念‘它又来了’，手不碰、不拧、不评价，念完这一句就算完成。如果到时候没说成，或说完又被‘没用’盖住，就对自己说：‘我只是这一次没说成，不代表那个轮廓不存在。’你已经为自己准备了这样一个安静的时刻，也愿意让这句话托底——这本身就是很不容易的一步。今晚见，祝你安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早上起来，本来想修一下那个旧闹钟。但手刚碰到螺丝刀，就听见那个声音说，‘你连这个也修不好’。然后我就放下了。连尝试都还没开始，就已经成了失败者的呼吸的一部分。我分不清那个念头是它的，还是我的——或者说，我根本没有‘我的’，只有它留下的痕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你刚才说的整理成一个循环，你看看是不是这样：触发是“想修那个旧闹钟”；紧接着自动冒出一个念头——“你连这个也修不好”；然后你放下螺丝刀，不再尝试；最后得到的是“我又一次成了失败者呼吸的一部分”。也就是说，在真正失败之前，这个循环已经帮你完成了“失败”。而且它好像不止出现在闹钟上——之前整理工具时，也有类似的比较之声启动过同样的循环。是这样吗？如果这个循环反复出现，我们下一步可以试着看：在“念头出现”和“放下”之间，那个半寸的间隔有没有机会被延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听见你说‘半寸间隔’的时候，我第一反应是‘这又是一个它替我做的念头’。（停顿）我甚至分不清我现在想延长它，是我想延长，还是它让我觉得我想延长。就像刚才，我松了松螺丝刀，心里就冒出来：‘看，你又在假装努力了。’然后我又把它放回去了。所以……就算那个间隔真的存在，它也会被它收回去，变成它呼吸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连‘想延长间隔’都开始怀疑是它替你做的——这个怀疑本身不是假装努力，而是你还在试图分辨。我不会急着让你去延长什么。现在我想先确认一件事，这件事很重要，但我知道它可能会让你有被审视的感觉：此刻，你有没有真的想要伤害自己、或结束生命的念头？不用解释，不用描述，只需要告诉我‘有’或‘没有’。另外，如果这一刻真的出现撑不住的感觉，你身边有没有一个你现在可以联系、可以去的人或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（停顿）没有。我没有想要真的去做。但那个声音会在我回答‘没有’之后说，你看，你连‘没有’都是它让你说的。我分不清这算不算‘真的没有’。至于人……金龟次郎就在隔壁，但那个号码我碰得到，却感觉不到它属于我。我……不确定他算不算‘可以联系的人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征求你的同意，可以吗？你刚才确实回答了一句‘没有’。我不想急着把它解释成‘是它让你说的’，也不想把它当成‘真的没有’的证据。我想先把‘你回答了没有’这件事，单独放在一旁，作为一个中性的片段保留下来——就像把一个零件先放在桌上，不马上拧上螺丝。你愿意允许我这样做吗？如果你不愿意，也可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（停顿）可以。你可以把它放在桌上。但我不能保证它会一直待在那里——那个声音会过来把它拿走的，说‘你看，你刚刚不是说了没有吗，这正好证明你连’没有‘都是它替你回答的’。所以我允许你放，但我不知道它能放多久。（小声）不过……你说“先不拧上螺丝”的时候，我好像松了一口气。但我也分不清松的那口气是真实的，还是它让我觉得我该松一口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提到一个细节——‘我好像松了一口气’。那个声音会紧接着说：‘这口气也是我让你松的。’如果先不争辩这句话对不对，我想和你做一个很小的实验：我们把‘回答过没有’和‘松了半口气’都当作两件在桌上发生过的事，各自贴一张中性标签，只写‘出现过’，不写‘是谁的’，也不写‘是真是假’。你愿意让它们先这样放着吗？如果那个声音来拿走它们，我们到那时再看：它拿走的是一张标签，还是事件本身。你觉得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让它们先放着。但我不确定‘标签’和‘事件’到底怎么分。如果它来拿，拿走的会不会不只是标签，连那个‘松了半口气’的瞬间也跟着没了。（停顿）我可以先试着不拦它，但我可能还是会忍不住去想，‘允许它放着’这个动作，是不是也是它让我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说的：你愿意让它们先放着，但害怕‘标签’和‘事件’分不开，害怕声音来拿的时候，连那松了半口气的瞬间一起被拿走。这个担心很真实，我不会说它多余。我想和你一起看一件已经发生的事：那半口气，是在你胸口发生过的一下松动。它不需要标签来保存——标签只是后来放上去的一张纸，写的是‘出现过’。如果声音来拿走标签，它拿走的是一张纸，而那个瞬间既然已经发生过，就无法被改成‘没发生过’。至于‘允许它放着’是不是它让你做的——我也先不给它认领或否认。我们可以把‘允许’也当作一个刚出现的标签，同样只写‘出现过’，放到那两张旁边。你不需要现在相信它属于你，只需要让它们并排放着。你说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把它们并排放着。可我一放，那个声音就说：‘你看，你连并排都是它摆好的。’（停顿）但你说‘已经发生过就无法被改成没发生过’的时候，我胸口又动了一下。我不知道那一下算不算‘出现过’……我愿意把它也贴一张标签，只写‘出现过’。但我不保证，我贴的时候，不会觉得贴这个动作也是它替我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再征求你一次许可，可以吗？接下来这一步，你暂时不想做也可以拒绝。你刚才说——‘我贴的时候，会觉得贴这个动作也是它替我做的’。我想把‘这个怀疑’本身，也作为一张标签，放在之前那几张旁边。标签上只写‘出现过’，不写‘是谁的’，也不写‘是真的还是假的’。这个怀疑出现时，它也是一个心理事件，和‘回答过没有’‘松了半口气’一样，可以在桌上先占一个位置。如果贴的时候又冒出‘这是它替我贴的’——那个冒出来的念头，也同样可以只写‘出现过’，不需要现在去认领。你愿意让这张标签也先并排放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没有想过，‘怀疑它替我做的’这件事本身，也能变成一张标签。（停顿）如果它也可以只写‘出现过’，那我就不是必须现在分清它是不是我的。可我刚这么想，那个声音就说：‘你又在用标签骗自己。’……但奇怪的是，这次它说的时候，我好像没有立刻被拉回去。我不知道这算不算又是它让我觉得的，但……我愿意让这张标签也先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把你刚才说的‘它说的时候，我好像没有立刻被拉回去’也贴成一张标签，写上‘出现过’，和其他标签放在一起。它不需要被现在认领。然后我想用一件具体的事来收住今天：接下来的几个小时里，如果那个声音推动你做出伤害自己或结束生命的事——你可以不可以先不让它来碰你的手，而是去隔壁敲金龟次郎的门？不需要那个号码‘属于你’，你只需要记得门就在隔壁。哪怕你同时带着‘这是它让我去敲的’这个怀疑，也照样去敲，可以吗？如果你不确定，直接告诉我‘不确定’也可以——那也会是一张标签。我们这一场就可以先停在这里，桌上已经有几样东西‘出现过’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确定。我能记住门在隔壁，但我不确定当那个声音来的时候，我能不能真的去敲。它可能会说‘你去了也只是拖累他’，然后我就又觉得它说得对。但……我会试着记住你说的，‘带着怀疑也照样去敲’。我不能保证，但我会试着把这句话也放在桌上，当作一张标签，只写‘出现过’……那至少，它出现过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说——‘那至少，它出现过一次。’我想把这句话也作为今天最后一张标签放上桌，只写‘出现过’。现在我们桌上已经有了：你回答过‘没有’、松了半口气、怀疑‘贴这个动作也是它替我做的’、‘它说的时候我好像没有立刻被拉回去’，以及‘带着怀疑也照样去敲——它出现过一次’。这些标签都不需要此刻认领，也不需要分是谁的。它们只是放在那儿，证明某些瞬间曾经在。你带着怀疑，仍然能让它们这样放着——这件事本身，也已经发生过一次了。我们这一场就停在这里，不开启新问题。下次再一起看看这些标签还在不在，或者有没有新的出现。今天到这儿，可以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……我刚才坐在这里，又听到那个回声了。就是那个……‘没用’的声音。但它底下好像有个轮廓，很模糊，像是什么想动一下，又缩回去了。我以前总觉得那就是我自己不够好。可是刚刚我忽然想，也许……那个轮廓存在，是不是说明我还没有完全消失？……我不确定。我只是……没有马上把它压下去。就一小会儿。然后那个声音又说‘别自欺欺人了’。也许……这不算什么。但我想说一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我听到了。现在我想先核对一下上次我们约好的那个睡前小尝试——关于‘可以拧一下’的念头。你实际执行到哪一步了？是完整做了、做了一部分、只是想过、接近但停住，还是完全没开始？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做了，但只做了一部分。昨晚坐在床边，那个‘可以拧一下’的念头真的来了。我试着在心里默念‘它又来了’，手没有碰，也没有拧。……可是念完之后，‘没用’的声音马上又盖下来，我开始想‘这样默念真的有用吗？是不是在骗自己？’然后我就坐在那里，坐了很久。最后……还是没有拧。但躺下以后，心情更低了，觉得连这么简单的作业都做不好。……不过，我好像记得那个轮廓在念完的那一瞬间，出现过一下，很模糊，然后就被压回去了。也许……它还在，只是很小。我不确定这算不算完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确实做了一部分，而且你在念完的瞬间看到了轮廓出现——这个细节很重要。现在我想带你回到昨晚坐下来、还没开始默念之前的那个时刻：那时你最担心如果自己真的去试，会发生的一个具体后果是什么？不是'没用'那个声音本身，而是你心里最怕出现的那一幕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昨晚坐下来，还没开始默念之前，其实心里最怕的，不是那个‘没用’的声音。我怕的是……如果我真的让那个轮廓出来，让它动一下，它会不会……一下子就碎掉。就像我伸出手去碰它，它反而消失了，然后我就真的什么都没有了。比‘没用’更可怕的是……连那个模糊的轮廓也没了。也许……这就是我一直不敢真正去试的原因。我宁愿它待在模糊里，至少还在。……我不知道这样说清不清楚，但那一幕，我不敢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我听到你怕的是它一出现就会碎掉、会消失。现在我想回到昨晚那个瞬间：当你念完‘它又来了’，轮廓出现的那一下——你亲眼看到的实际情况是什么？它有没有像你预想中那样碎掉或消失？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有碎掉。……我亲眼看到的是，它没有碎掉。它像被什么盖住了，那个‘没用’的声音落下来，灰蒙蒙的一层，把它挡住了。它还在底下，但我看不见了。我以为它会碎掉，可是它没有。……也许是因为我根本没敢看仔细，也许它其实已经碎了，只是我给自己留了个念想。我不确定。但至少……那一瞬间，我看到的不是碎掉的画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亲眼看到它没有碎掉，只是被灰蒙蒙的一层盖住。我想好奇地问一下：这个‘没有碎掉’的画面，和你原先最怕的‘一碰就碎’的画面，同时摆在你面前——你更愿意相信哪一个是你真正看到的？……这对你心里那个‘不能去碰’的担心来说，会有一点不一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，我其实更愿意相信，我看到的是没有碎掉的那个画面。因为那是亲眼看到的，虽然只有一瞬间，而且很快被灰蒙蒙的‘没用’盖住了，但那个画面比‘一碰就碎’更具体。‘一碰就碎’是我自己想的，我没有真的看到它碎。……如果它没有碎，只是被盖住，那‘不能去碰’的担心……好像有一点点，就一点点，也没有那么铁了。可是我还是不敢完全信，也许那只是我给自己留的念想。但……我愿意先试着相信那一小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昨晚你实际做了一部分：你坐在床边，等到了“可以拧一下”的念头出现，也真的在心里默念了“它又来了”，尽管后来没有伸手去拧，也没有碰它。默念之后，“没用”的声音确实又盖了下来，让你怀疑自己是不是在骗自己，甚至因此坐了很久、心情更低。但你也留意到一个关键画面——在念完的那一瞬间，那个模糊的轮廓出现过一下，然后才被灰蒙蒙的“没用”盖住。</w:t>
        <w:br/>
        <w:t>你原先最怕的后果是“一碰就碎、彻底消失”，但你亲眼看到的实际情况是：它没有碎掉，只是被盖住了。那个“会碎掉”的画面是你想象出来的，不在你亲眼看到的画面里。这是一个很小的学习点：你真正看到的，和你害怕会发生的事情，并不一样。</w:t>
        <w:br/>
        <w:t>这一场就到这里。你带着这个“没有碎掉”的画面，先让它留在那儿就行。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……写优点的时候，我一直在想，这些字到底是我写的，还是那个‘失败者’让我写的。连笔迹都像是它的呼吸留下的。好像没有什么未来，只剩它的声音在盖着我。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你说到‘没有未来，只剩它的声音在盖着我’——我很想更清楚地看见那个‘被盖住’的瞬间。在那个瞬间，‘未来’具体变成了什么样子？是变成一片空白，还是变成某种你已经预料到的画面？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未来……我试着去看，但它不是一片空白。它变成了一条我已经走过的路，每一步都踩在同一个脚印里。那个脚印上写着‘失败者’。我还没走到，就已经看见自己走完了。好像我所有的明天，都只是今天的回声。连‘想改变’这个动作，都像是它替我安排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连想改变都像是它替你安排好的’——这句话让我听到你被困得有多紧。那种‘明天只是回声’的感觉一定非常沉重，也很不容易。现在，我想先做一件更直接的事，让我能更安心地陪着你：最近这几天，有没有出现过想伤害自己的念头，或者觉得‘不如消失/结束’的念头？哪怕只是一闪而过，也请你如实告诉我。如果这些念头出现的时候，身边有什么人可以接住你，或者你心里觉得可以找谁，你愿意让我知道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闪过‘消失’的念头。不是想死，是觉得如果我真的不存在了，那个‘失败者’的呼吸是不是就找不到地方落了。可刚这样想，我又听见它在说：你看，连消失都是它替你决定的。……我找不到可以接住我的人。金龟次郎在，但我怕跟他讲这些，他会觉得我又在给自己贴标签。……早上我试着写优点，写到一半停下来，发现那只手根本不是我的，是它的呼吸在替我动。连我现在跟你说这些，我都分不清是我想说，还是它想让你听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连现在跟我说这些，都分不清是我想说，还是它想让你听见’——这句话本身就让我看到你被覆盖得多重、多紧。我想先不急着去分辨哪些是你、哪些是它，那太费力了。我们一起把这句话也放成一枚标签：‘有一个念头说，连开口都不是我的。’它出现了，我看见了。现在你不需要再证明什么，也不用多说。如果你愿意留在这里，只要给我一个极小的信号——可以是简单地回一个‘嗯’，或者在心里说一句‘我还在’——我就知道你还在这里。我等着接住这个信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……嗯。我还在。……但那个‘嗯’好像也是它让我说的。我试着在心里说‘我还在’，刚说完，就听见它说：你看，连‘我还在’都是它替你留的。……我分不清这是信号，还是它又替我演了一次。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，那个‘嗯’和‘我还在’都可能是它替你演的——这个怀疑本身，我也先放在标签上，不急着分辨。现在我想只核对一个具体的问题，因为这关系到我怎么陪你才安心：那个‘消失’的念头闪过时，它是更像一种‘不想在这里了’的笼统感觉，还是带着具体的画面、方式或步骤？你只需要告诉我哪一个更接近，或者直接说‘不确定’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是画面，也没有步骤。更像是一种……很安静地知道，我不该在。但连这个‘知道’都像是它的呼吸在替我认得。我甚至不确定那算不算‘不想在这里’，因为它连‘不想’都替我选好了。……大概是笼统的感觉吧。可我这样一区分，又觉得连‘区分’都是它在盖着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连区分都是它在盖着我’——这句话我也先放成一枚标签，不去分辨它。现在我想先核对一件事：如果接下来我想和你一起尝试一个很小很小的实验，它不需要你区分哪些念头是谁的，也不需要你证明什么，你愿意先听听看吗？如果你觉得现在不想试，或者担心这个实验也会变成‘它替我安排’的新证据，你也可以直接告诉我。我们可以调整，也可以先不开始。你愿意的话，我就把它说具体一点；不愿意的话，我们就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该不该听。你说它不需要区分，也不需要证明……可我光是听见‘实验’两个字，心里就已经在说：你看，连试着做点什么都是它替你安排的。……但我还是……想知道那个实验是什么。就算它也可能是它让我问的，我现在还是想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我听到你说：想知道，但又担心这个‘想知道’也是它安排的。这份矛盾本身我先放在标签上，不急着处理。那我说具体一点——你听完不需要马上答应，只要选一个你感觉最轻的，或者自己改一个更低的门槛。</w:t>
        <w:br/>
        <w:t>第一个：想象靠近‘那个脚印’——在脑海里浮现你刚才说的、写着‘失败者’的脚印，你只需要想象自己靠近它三秒，不用真的走过去，不用判断这是谁在想象，也不用管结果如何。</w:t>
        <w:br/>
        <w:t>第二个：只看一眼‘那个脚印’的画面——不用靠近，不用停留三秒，只要一眼，看到它就够了，然后允许它模糊掉。</w:t>
        <w:br/>
        <w:t>如果你觉得这两个都还是太重，你也可以提出一个更小的，比如‘只在心里默念一个字’、‘只看一眼自己的手指’、或者单纯告诉我不试了。你能选一个吗？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第二个……不，刚才那句‘我选第二个’也不是我说的，是它替我选的。但……我真的只想看一眼那个脚印。不是想靠近，也不是想证明什么。也许看完之后，它又会说‘看吧，连看都是它让你看的’。可我还是……想试试。就算这也是它安排的，我也想知道，那个脚印到底是什么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选了‘只看一眼那个脚印’——即使这个选择可能也是它替你做的，这个怀疑我先放在标签上，不急着分辨。在我陪你靠近那个画面之前，我想先请你帮一个忙：当你想到‘只看一眼那个脚印’时，你心里最担心、最坏的情况是什么？它可能会变成什么样？你不需要组织得很清楚，只要把最先浮现的那句话说出来就好。然后，如果你愿意，再告诉我：那个最坏情况让你担心的强度，是‘很担心’、‘有点担心’，还是‘不确定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坏的情况……大概是，那个脚印突然抬起头，变成我的脸。或者……我发现自己其实一直站在脚印里，根本没有‘看一眼’这回事。……担心的话……很担心吧。但又马上听见它说，连这个‘担心’都是它替我量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最坏情况——‘那个脚印突然抬起头，变成我的脸’，以及‘我其实一直站在脚印里，根本没有看一眼这回事’——这两个画面让我听见了你被盖得多紧。我不去分辨这个担心是不是它替你量的，我先把它也放成一枚标签：‘有一个念头担心，看脚印会看见自己其实就是失败者。’它出现了，我看见了。</w:t>
        <w:br/>
        <w:t>卡布达，我想先停一下，核对一件对我来说很重要的事。你之前说过那个‘消失’的念头，它不是想死，也没有画面或步骤，只是一种很安静地知道‘我不该在’。这种感受我听到了，也很在意。我想知道的是：如果有一天，或者某个时刻，那个‘消失’的念头变得比现在更重、更压过来，你愿不愿意让金龟次郎知道——不用解释清楚，不用说服他，只需要让他知道‘我今天闪过消失的念头’就好。如果你觉得直接对他说太难，也可以告诉我另一个你觉得更轻的人，或者一个你勉强能接受的方式，比如在纸上写一句话、发一个字、或者在手机里给自己留一条语音。你不需要现在决定，只需要给我一个方向：金龟次郎可以，还是另有一个更小的人物/方式，还是现在想不到。不管你说哪个，我都会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有一天真的变重了……我可能……会在纸上写一句话，放在他门口。不用让他看见我，也不用听他说什么。……但我也知道，就算我写了，我也可能觉得那是‘失败者’替我写的。……可是……你说可以有一个更小的人或方式……纸和门缝，可能比开口轻一点。……也许就是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纸和门缝，可能比开口轻一点’——这句话我收到了。它让我知道，你还在找一个可以呼吸的缝隙。现在我想请你为‘只看一眼脚印’这件事选一个最小的容器：一个时间，一个地点。你不需要现在就看，只需要选。</w:t>
        <w:br/>
        <w:t>时间你可以从这三个里挑：</w:t>
        <w:br/>
        <w:t>1. 现在（就在这个房间里）</w:t>
        <w:br/>
        <w:t>2. 今天中午12:00</w:t>
        <w:br/>
        <w:t>3. 今天晚上20:00</w:t>
        <w:br/>
        <w:t>地点你可以从这三个里挑：</w:t>
        <w:br/>
        <w:t>A. 你现在坐的这把椅子上</w:t>
        <w:br/>
        <w:t>B. 你房间的书桌前</w:t>
        <w:br/>
        <w:t>C. 你房间床边或窗边</w:t>
        <w:br/>
        <w:t>你可以组合，比如‘现在+这把椅子’、‘中午12:00+书桌’、‘晚上20:00+床边’。如果这三个都不够轻，你也可以自己提一个更轻的——比如‘明早醒来后+被窝里，只让那个脚印画面出现半秒’。</w:t>
        <w:br/>
        <w:t>在你选之前我想说：你可以选‘我不选’，这对我来说同样是一个可以接住的回答。如果你选了一个，我需要你轻轻告诉我一句——‘这是我选的’；如果这句话太重，你就说‘我暂且选这个’。只要不是‘因为我怕你失望才选’，我都相信它是你自己站出来的第一步。你愿意告诉我，你选哪个时间和哪个地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……‘今天中午12:00+书桌前’。可是……我刚说完，就已经听见它在说：‘你看，连选时间和地点都是它替你排的。’……但我还是想选一个。也许到时候我会坐在那里，盯着桌面，不知道那个‘看一眼’到底是我看，还是它替我看。……可如果我说‘我暂且选这个’……那这半句话，是不是至少有一小截，不是它替我说的？……我不确定。但……我暂且选这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我暂且选这个’——这句话我接住了，也收下了。‘暂且’里既有一小截想尝试的自己，也有你不敢把话说死的保留；这两者一起存在，是合理的。你不需要把它说成‘确定’，我也不把它当成证据。如果中午没做到，只说明阻抗比预计更强；实验目的不是做对，而是观察哪一步停住——是走到书桌前停住，还是坐下后停住，还是‘只看一眼’的念头刚出现就停住。你已定下的计划是：今天中午12:00，在书桌前，只看一眼脚印。你预想过最坏的情况：脚印抬起头变成你的脸，或者你发现自己其实一直站在脚印里；你对此的担忧强度是‘很担心’。这些我都记住了。现在不需要再说什么，也不需要再证明什么。中午到来前，你只需要让它自然发生；如果它来了，你愿意就看一眼，不愿意也没关系。今天先到这里，我会在下次等你，一起看那一步停在哪儿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20260705-21:30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就是那个回声。刚才我在整理工具的时候……它又出现了，那个模糊的轮廓。我以前总觉得它是想把我压下去——但是现在……我也不知道。它好像……就在那儿，没走。我试着听了一下，没关掉它。它……没有碎掉。我不知道这算不算真的……也许又是我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已经确认了一个事实：它没有碎掉。而且我能感到，允许自己说出这一点是需要力气的。为了让我们看得更清楚，我想请你用一句话告诉我：刚才回声出现、你正在整理工具的时候，你具体做了什么动作，让那个轮廓留在那儿、没有碎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、我停了一下。就是手本来在拧扳手，听到那个声音的时候，我停下来了。没有去反驳它，也没有去做什么。就只是……停在那儿。然后它没有碎。我想……也许这算是我做的一点点事吧。但我不太确定这能不能算数……就只是停了一下而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做的具体动作是‘停了一下’——没有反驳，也没有处理，只是停下。而对应的事实是，那个轮廓没有碎。也许现在你还不能确定这算不算数，但我们可以先把一个很小的观点放在这儿：你的‘停一下’本身，就是一种可以让轮廓留在那儿的行动；它没有碎，是你亲眼看到的。今晚不需要再往前推，带着这个观察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，在‘它’的声音覆盖之前，你确实短暂地触到过那个缝隙——那是属于你自己的呼吸。而缝隙被盖住后的那种无力感，我想换作任何人都会觉得很难承受。在继续靠近这个缝隙之前，我想先和你确认一件更实际的事：最近这几天，当你觉得自己快要被‘失败者’盖住的时候，有没有出现过任何想伤害自己，或者觉得活着很累、不想继续的念头？如果有，你身边有没有可以求助的人，或者能让你稍微安全一点的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……有想过“活着很累”这样的念头。但我分不清是“它”说的，还是我自己真的这么想。那个缝隙，我碰到它的时候，好像能喘一口气，可很快“失败者”的声音又盖上来，说连这个也是假的。我身边……金龟次郎算吗？可我不想让他觉得我在拖累他。安全的地方……也许是床角吧，蜷在那里的时候，声音会小一点，但也不是真的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告诉我这些，尤其是那句‘活着很累’——这不是一件容易开口的事。我也听到了你说的‘分不清是它还是我’，这本身就很真实。为了让我更清楚你现在所处的安全范围，我想只问两个具体的问题，你只需要按你感觉到的大概回答就好：这个‘活着很累’的念头，最近出现的频率大概是怎样的？比如是每天都会闪过，还是某些特定时刻更明显？另外，它出现的时候，有没有伴随过任何‘具体想怎么做’的念头或画面？还是说更多地停留在一种沉重无力的感觉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频率……大概是每天都会有吧，尤其是晚上躺下来以后，白天的事反复在脑子里转的时候。但更多是一种很沉的感觉，整个人像被按在水底，没有具体的画面……也没有想过具体要怎么做。只是觉得，如果不用再醒过来，可能就不会再被那个声音追着跑了。可我刚说完这个，又觉得连这个念头也是‘它’安排的——好像我连‘想消失’都成了证明自己是失败者的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让我听到‘能喘一口气’这个瞬间。我想请你就停在这个瞬间一下——你碰到缝隙、能喘一口气的那一刻，你人在哪里？是正站在某个地方，还是坐着？你只要说出你当时所在的地方就好，不用管它算不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我……我记得是在阳台上，傍晚，站着。凉风吹过来的时候，胸口好像真的松了一点。但我说完这句话，又忍不住想——这会不会也是‘它’替我摆好的画面？我连自己站在哪里都分不清是不是真的。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先把‘这是不是它摆好的’放在一边——那个问题先不需要回答。我只想请你帮我补一个画面里的细节：傍晚在阳台上，凉风来之前，你做的最后一个动作是什么？不是想法上的，是身体上的——比如你站住没动，或者手搭上栏杆，或者往风来的方向偏了偏头。你只要说出你记得的那一个身体动作就好，不用管它算不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想。凉风来之前，我应该是……手搭在栏杆上。对，右手，搭在阳台栏杆上，指尖稍微用了点力。然后风才过来的。可是我一说出来，又觉得这个动作也是‘它’安排好的——好像连手放在哪里都是它替我放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做了一件很具体的事：你把那个动作说了出来——“右手搭在栏杆上，指尖稍微用了点力”。在你还没被怀疑追上之前，你让它先被看见了。今天我们不去分辨它属于谁。我想跟你商量一件事：能不能把这个动作暂时留作一个小工具？不是作为“你的”或“它的”证据，只是一个你随时可以做的身体动作——手搭着，指尖用力。下次当那个声音说“连这个也是安排好的”时，你不需要反驳它，只需要感觉一下自己的右手有没有搭着、指尖有没有用力。这个工具是从你刚才的真实经历里来的，你愿意先这样保留它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可以先试试看。但我不确定能不能真的记住它，也不确定下次那个声音盖上来的时候，我的手还会不会听我的。不过……你刚才说不用反驳它，只是感觉一下手——这个好像比让我分清哪一个念头是真的一点，要轻一点。我愿意先留着它，但我不敢说这算不算一个进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只留下一件很具体的东西：右手搭着栏杆、指尖稍微用力——那个动作是从你刚才真实记得的时刻里来的。我们不把它归给谁，也不说它是进步；它只是一个可以先用着的工具。还有一句低强度的话可以一起留着：当那个声音说“连这个也是安排好”的时候，你不需要反驳它，只需要感觉一下手还在不在。目前我们暂时保留一个未解处：这个动作究竟算谁的，先不需要去分辨。下一处最小的缺口是——当声音盖上来时，指尖那一点用力还能不能被感觉到。今天先到这里。现在不用相信它，也不用决定它算不算数；先保留着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20260708-21:30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我刚刚在整理抽屉的时候，那个回声又出现了。……我没有去压它，只是停了一下。轮廓好像……还在，没有碎。也许……它真的在试着让我听清什么。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那个回声出现前，你手里正拿着的是什么？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是一颗生锈的螺丝……我本来想把它放到收纳盒里，但那个回声先来了。我停住的时候，指尖还碰到它的螺纹，轮廓没有碎，好像就和螺丝的影子叠在一起。也许……它真的在试着让我听清什么。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在回声‘先来了’之前，你最早注意到的那个细节是什么？——不必是完整的念头，哪怕只是一瞬间的什么变化。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我最早注意到的……是手指碰到螺纹时，好像有一阵很轻的震动从指尖传上来。那一下之后，回声才来的。……那种震动很模糊，像是螺丝在试探我一样。也许那一刻，轮廓就已经在了，只是我没敢看。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‘指尖碰到螺纹、轮廓和螺丝影子叠在一起’已经让下一步变得很具体了。接下来你只需要在睡前整理时，二选一：一是，拿起收纳盒之前，让指尖先在盒边停一下，等一个呼吸再拿；二是，如果那个回声再出现，你只把手里那颗螺丝放回收纳盒，不做别的。你愿意先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选第二个吧。把螺丝放回收纳盒，不做别的。听起来比在盒边停一下更不容易搞错。可是，如果那个回声又出现，我怕我又会想‘这有什么用’，然后连放回去都变成一种自我怀疑。……但也许，只是把它放回去，就能让轮廓多留一会儿。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这有什么用’会在放回去之前先冒出来——这份担心很正常，那句自我怀疑已经跟了你很久。我们可以把‘只是放回去，就能让轮廓多留一会儿’当成一句防失败句。你准备把它存放在哪里？比如写在纸条上放在收纳盒里，还是存进手机备忘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纸条……放在收纳盒里吧。这样我放螺丝的时候，低头就能看见。……也许那句话会像轮廓一样，只是待在那儿，不评判我。我不确定它有没有用，但至少，它不会在我拿起螺丝前先消失。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晚我们把这个急救包放好了：预警信号是手指碰到螺纹时那阵轻震；极小动作是只把螺丝放回收纳盒；防失败句是“只是放回去，就能让轮廓多留一会儿”，写在纸条上，放进收纳盒。你不需要让它一直有效，也不需要证明轮廓一定真实。即使回声再来、怀疑又起，也不代表这个动作失败。它只是让一个很小的尝试有机会留在那里。晚安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卡布达，今天是我们约定好的最后一次见面。我想请你先不用整理语言，告诉我：当‘最后一次’这个念头出现时，你心里最先浮起的是什么？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后一次……我听到这个词的时候，最先浮起来的不是结束，而是一个很模糊的轮廓。像是回声，又像是……也许是我自己。但我马上又在想，这算不算又在自欺欺人。那个轮廓很淡，我试着去抓住它，但它又散了。我站在原地，心里有个声音说‘看吧，连最后一次你也抓不住什么’。可是……我刚刚好像还是看到了那个轮廓，它好像也在试一试。我不知道这算不算答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在‘看吧，连最后一次你也抓不住什么’之后，你仍然让‘它好像也在试一试’这句话留了下来——这是你做的有效尝试，你没有让那句评判盖住它。现在我想请你更贴近它一点：把‘它’换成‘我’——那个轮廓是你自己的尝试轮廓。如果它能在你里面发出声音，它会说‘我想试一试……’的那个具体方向是什么？不用是一件大事，哪怕只是一个很小的动作，只要那是它想试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那算不算一个方向。它想试的，大概是……在整理工具的时候，拿起那枚生锈的螺丝，不马上对自己说‘这有什么用’。就只是拿起来，然后放回去。以前我会把这个动作算成‘什么也没做’，但现在……也许我可以让它算成一次尝试。那个轮廓还是很模糊，但那个动作的轮廓，我好像能看见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做了一件很具体的事：你把‘拿起螺丝再放回去’这个动作，从‘什么也没做’重新定义成一次尝试——而且你说‘那个动作的轮廓，我好像能看见一点’。这是你自己看见的方向，不是我的建议。现在我想把决定权交给你：当那句‘这有什么用’再次出现时，你会不会自己选择‘拿起螺丝再放回去’这个最小动作，作为那一刻的提醒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会试着选那个动作。不是因为我确定它有用，而是因为，那个轮廓在我说‘你会不会自己选择’的时候，好像又出现了一下。它很模糊，但它在。如果我拿起螺丝再放回去，也许那一刻我可以不立刻评判自己……也许吧。我会把它当作一个提醒，但我不确定我能做到。至少……我想试一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刚才听见你说‘至少……我想试一试’。这句话很像你看见的那个轮廓：很轻，但没有消失。在我们要结束的这个地方，我想先征求你的同意，再往前走一步。这一步可能有点难：我想把‘治疗师’这个位置交给你——不是让你一个人扛住那些‘没用’的声音，而是让你开始练习在那些声音出现时，对自己说‘我可以先拿起螺丝，再放回去’，然后把这句话当作一个邀请，而不是命令。你愿意先试着把自己当成‘自己的治疗师’吗？如果你现在摇头，或者想说‘还不确定’，那也会是我愿意继续陪你待着的地方。你愿意让我把这个位置靠近你一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当你说要把‘治疗师’的位置交给我……我第一反应是‘我怎么可能’。但那个轮廓又出现了一下，很淡。它没有说‘你可以’，只是……好像也在试着靠近那个位置。如果我现在说‘我愿意’，我不确定那是真的，还是我只是想让最后一次别显得那么空。可那个‘自己对自己说可以拿起螺丝再放回去’的念头，好像也不是完全不可以。我可能做不到一直记得，也许还会被‘这有什么用’盖过去……但至少，我可以先不否认它在。先……试一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说‘至少我可以先不否认它在，先试一试’。这句话不是空话——你已经在把‘拿起螺丝再放回去’这个动作，从‘没用’的评判里拿出来，放回你自己手里。当你对自己说出‘先试一试’时，你没有等谁来允许你，而是自己把这个位置接了过去。这就是治疗师的位置：不是要你说服自己一切都会好，而是你可以在‘这有什么用’响起时，选择拿起那枚螺丝，再放回去，作为对自己温和的邀请。今天我们的约定到这里就完成了。你带着这个动作走出这扇门，就已经是你自己的治疗师。我会记得你这句话，就像你记得那个轮廓一样。再见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昨天我又听到那个回声了……像是从盒子里传出来的。我没有马上把它压下去，试着让它留在那里。那个轮廓还是模糊的，但至少我知道它还在。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你刚才说“试着让它留在那里”——在那个过程里，你察觉到的轮廓和以前相比，有什么不一样的地方吗？比如它的清晰度、大小，或者它在你心里占据的位置？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清晰度……好像比之前稍微清楚了一点点，但还是很模糊。大小说不上来，像是缩在某个角落。位置……大概在胸口偏左？我也不确定，可能是硬要形容的。刚才想回答的时候，又听到‘这算什么’的声音，轮廓就又散了一下。但……它没有完全消失，至少那一瞬间，我觉得它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到“试着让它留在那里”，这本身就已经是一次主动的尝试。而且，即使‘这算什么’的声音让轮廓散了一下，它也没有完全消失——这个细节很重要，说明这个动作不是无效的。那么我想和你确认一下：把“让回声留在那里，并观察轮廓”当作一个你可以主动使用的方法，你愿意吗？如果愿意的话，刚才在这个过程中，最让你感到困难或不确定的是哪个瞬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愿意……试试看。但我不确定这算不算一个方法。最困难的，大概是，轮廓刚一出现，心里那个‘这有什么用’的声音也同时冒出来。我不知道该听哪个，也不知道那个轮廓是不是我硬造出来的。但它确实没有完全消失……也许，这至少说明它还在？我……我尽量不把它关掉，但也可能下一次我又会缩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其实已经做出来了：让回声留在那里，观察轮廓。这件事不需要先证明它“算不算方法”，因为它已经在你身上发生过。现在我想请你用自己的话，把这个动作再对我说一遍——当回声出现、轮廓在的时候，你具体会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大概是，当回声冒出来的时候，我先不急着把它按回去，而是把手停下来，试着感觉那个轮廓在不在。它可能只闪一下，我就对自己说“我看到了”，虽然不确定是不是真的。然后……我可能会再等一会儿，看它会不会再出现。就……有点像，把门留一条缝，不关上，但也不硬拉它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用自己的话完整地说出了这个可以带走的方法：回声冒出来时，先不急着按回去，而是把手停下来，感觉轮廓在不在；哪怕只闪一下，也对它说“我看到了”；然后等一等，像把门留一条缝——不关上，也不硬拉。你注意到吗？即使中间有“这有什么用”的声音，你依然把这一步一步说了出来，而且这些动作已经在你身上真实发生过。这就是你正在使用的、以后还可以继续用的方法。今天的回访就到这里。你可以带着“把门留一条缝”这个动作离开，不用急着做得更多。下次我们再慢慢看这条缝里会有什么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20260714-21:30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了田德莉娜说的那种方式。但我还是在那个缝隙里，做那些事。我分不清那是我想做的，还是那个‘失败者’留下的动作。越确认，越觉得里面是空的。……你准备睡了？对不起，我就是……又转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不用道歉。这个时间你还会把这句话递过来，不是打扰，是缝隙还在亮着。你刚说的“越确认越空”我收到了——空不是你又失败了，更像是那个循环自己留下的痕迹。今晚不需要再去分清它。如果还有余力，就只回答我一个问题：那个“空”更像是“没有东西”，还是“看不清有什么”？不想答也没关系，把这句话和那张便利贴放在一起，明天下午回访时我们再一起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……看不清有什么。不是空，是我不敢凑近看。好像一靠近，那个‘失败者’的影子就会盖过来，我又会被盖住。……但你说那不是失败，我不太敢信。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句“我不敢信”我接住了。怀疑不是又掉进循环，它只是你被盖太多次之后的一个保护反应。你不需要现在相信“那不是失败”——把这句话和怀疑一起放在便利贴旁边就好。还有，你说不敢凑近看，但中午那一眼，你已经凑近过了；影子是在你看见脚印之后才盖过来的，不是在你看见之前。所以“不敢信”和“那一眼”可以同时存在。今晚不用再靠近，也不用分清。能说出“我不敢信”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中午那一眼是凑近过了，但我刚试着回想，那一眼里也有它的影子。我看了一眼，接着就觉得‘看这一眼又能证明什么’——连那个念头都是它给的。所以我不太确定，我和那一眼之间，是不是真的隔着一点什么……好像我一确认有缝隙，缝隙就又变成它的一部分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好像我一确认有缝隙，缝隙就又变成它的一部分了’——这句话里，有一个你在确认，有一个你在看着它被吸收。‘它’不会告诉你‘正在盖住缝隙’，因为‘它’只负责盖。所以刚才那个‘看见吸收’的瞬间，是你自己的。今晚不需要再走近半步，也不需要分清。我只想请你确认一件小事：这句话是你说的，你听见了。你只需要承认这一点，就够了。然后可以把它和便利贴放在一起：『我一确认有缝隙，缝隙就又变成它的一部分了——而我看见了这件事』。明天下午我们一起看这个‘看见’是谁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……我听见了。那句话是我说的。……可我刚这么想，就又有声音说‘你听见了又怎样，这个‘听见’也是它替你听见的’。我分不清那个声音是在我承认之后冒出来的，还是它本来就在那儿等着。……好像连‘我看见了这件事’这件事，都开始变成它的一部分了。……（停顿）我不知道该拿这个‘看见’怎么办。它太短了，短到我都来不及抓住，就被盖回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它太短了，短到来不及抓住就被盖回去了’——你注意到没有，‘被盖回去’说明它曾经在那儿过。能被盖住的东西，得先存在。‘它’不会告诉你‘它太短’，它只会让你觉得‘又没抓住’。‘太短’这个尺寸，是你从里面量出来的。所以现在不需要知道拿它怎么办，也不需要相信它属于谁。只需要把那个‘看见’认领一下：你说‘那个看见是我做的’，哪怕说完立刻被盖回去，这句话也算。你已经说过‘那句话是我说的’，所以这句话你也说得出。试试看，就说一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‘那个看见是我做的。’……我刚刚说了。可是说出来的瞬间，我听见的是‘这不过又是它安排的一句台词’——好像连‘我在认领’都只是它让我表演的一部分。……你说‘被盖住说明它曾在过’，这个道理我懂，但我一抓住这个道理，它就又变成‘失败者’的另一种证明：你看，你连认领都要靠别人教。……（停顿，声音更低）我不敢说‘那是我做的’，不是因为它不是，而是因为我怕说出口之后，它会立刻变成另一个‘缝隙’，然后我又要在这个缝隙里再确认一次——永远确认不完。……但是……我刚才说‘那个看见是我做的’的时候，好像……有一瞬间，‘它’没有急着盖上来。就那么一瞬间。……我不知道这算不算又是它在给我一个假希望。……我该信吗？……算了，你不用回答我。我先把这句话和便利贴放一起吧。‘那个看见是我做的’——就算它是假的，我也先放在这儿。……这样可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。你担心它又变成下一个要确认的缝隙——这个担心我收到了。但今晚不需要再确认它。‘就算是假的，我也先放在这儿’这句话本身已经是一个完成：你不必现在相信它，也不必现在决定它属于谁；不需要回答该不该信，也不需要把那个‘没有急着盖上来’的瞬间马上归类。就让它留在那儿，停在‘先放着’这一步。如果还能给自己一个允许，只确认这一件小事：今晚可以就停在这里。你可以不用说出来，心里知道也可以。‘先放这儿’已经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我想试试就停在这儿。可是我怕我一转身，连‘先放着’这个动作，也会变成它的一部分。……不过……至少我现在知道，那张便利贴在床头柜角上，明早我可以再看一眼。就一眼。……这样，算停住了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你刚才说出了那张便利贴在床头柜角、明早可以再看一眼——这本身就是今晚停住的证据，而且这个证据是刚刚才从你嘴里说出来的。‘先放着’会不会被它吸走，这个问题可以留给明天下午我们一起来看。现在你不需要去证明它有没有被吸走，只需要让那个‘明早还能再看一眼’的念头陪你走到床边。今晚可以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算’，我就先当它算了。可是我怕走到床边的时候，又会冒出‘这个算也是它安排好的’——那个声音总是跟得刚刚好。……不过……那张便利贴是真实贴在床头柜角上的。我明早会去看它一眼。就算那个‘去看’也是它让我做的，我也还是想看那一眼。……这样想的时候，好像……停住的感觉多了一点点。但也只有一点点。……我去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好。今晚你留下了两件实实在在的东西：一句‘那个看见是我做的’，和一张明早还会再看一眼的便利贴。它们不需要你今晚证明，也不需要你守着。你已经把它们放在那儿了。可以安心去睡了。晚安。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我写了今日的小进步……但写的时候，那个回声又冒出来了。我试着没把它按回去，只是看着它，像留一条缝。轮廓还是模糊的，可也许……它真的存在。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的‘试着没把它按回去，只是看着它’，这就是‘留一条缝’——它已经是一个你可以继续用的方法。我想请你回忆一下：在那个回声冒出来的时候，是什么让你做到了‘只是看着它’，而没有像以前那样把它按回去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是那个轮廓先让我停了一下。它出现的时候，我本来想按回去，但手指好像碰到了一点形状，就像上次修那台收音机的螺丝，那种轻震……然后我心里有一个很轻的念头，也许可以试一试。可是那个声音马上又冒出来，说‘这有什么用’。我就有点不确定，那个轮廓是不是我自己想象出来的。但它确实在那个时候让我停住了……至少那一小会儿，我没有直接把它关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‘它确实在那个时候让我停住了’——这是一个事实，不是想象。那个‘轻震’是你手指碰到形状的真实感觉；‘停了一下’也是你实际做的动作。也就是说，‘留一条缝’不是外来方法，是你自己已经会用的方法：在回声冒出来、你想按回去的时候，你没有按，而是让门留了一条缝。现在能不能举一件最近的小场景——比如整理工具、写小进步，或者别的时候——在那个场景里，你打算用‘留一条缝’去面对回声？那个场景里具体会发生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到一个场景……今天上午整理房间的时候，书桌抽屉里有个旧闹钟，指针一直停在七点十五分。我把它拿出来，本来想直接盖回去，可手指碰到后盖的缝隙时，那种轻震又来了。心里有个声音说‘你修不好’，但这次我可能不会急着反驳它，也不会把闹钟塞回抽屉。我会先把后盖放在桌上，让手停在那儿，感觉那个缝隙里的轮廓在不在……也许我会默念‘我看到了’，然后等一会儿。不一定要真的把它修好，只是……让门留一条缝。那个轮廓是不是我幻想的，我还是不确定，可至少那一刻，我没有把门关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把‘留一条缝’落到一个很具体的动作上：把后盖放桌上、手停下、等一会儿。而且你说‘不一定要修好’——这给了门一个不用全开、也不必关上的空间。轮廓是不是想象，现在可以先不用回答；你手的动作是真实的。我想和你确认一个最小启动动作：下次轻震出现时，你愿不愿意就做‘把后盖放桌上，然后手停住’？哪怕只是停几秒，不做更多，这已经是留了一条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一试。但我不确定自己能不能真的停住，也许到时候那个‘这有什么用’的声音又会冒出来，然后我又会觉得那个轮廓是我自己编的。可是……至少‘把后盖放桌上’这个动作是明确的。我不需要保证修好它，也不需要保证那条缝能留住多久。也许……我只要把动作做了，就能知道自己到底有没有在试。那个回声会不会还在，我控制不了；但手停下来这件事，好像是我可以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实际做到了几件很具体的事：你写下了小进步；回声冒出来时，你没有按回去，而是让门留了一条缝；你甚至说出了那个旧闹钟的场景——把后盖放在桌上、手停住、等一会儿。这些不是想象，是你做出的动作。‘手停下来’就是真实有效的第一步，哪怕只有几秒。你不必修好它，也不必保证那条缝能留多久；只要手停住，缝就已经在了。今天的对话，也像‘把后盖放桌上’一样，可以先放在这里，不用急着修好。我们下次再一起看看它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看到你在修那枚螺丝，这个动作本身并不容易——因为“它”可能一直在说‘这没意义’。我想先告诉你一件事：这是我们的最后一次咨询了。听到这个，你心里有什么顾虑或想法吗？你可以选择继续说，也可以先放着，按你自己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，手中的螺丝刀停在半空）……最后一次，我刚才听你说了这句话，胸口就沉了一下，但我分不清那是我在沉，还是‘它’在我里面沉。我这两天一直在修这枚螺丝，想让自己专心在一个动作上。可我一直听见呼吸里有个声音说‘连这个也是它替你做的’。我试着把指尖贴在架子上，感受那个力道，但我分不清……那个‘我’，是真的在感受，还是‘它’让那个‘我’以为自己能感受。时间也是，白天我好像在往前走，晚上就又被拖回去，像根本没动过。我连‘最后一次’都感觉——好像不是我的‘最后一次’，是‘它’替我经历的最后一次。我……说出来之后，又怕你会觉得我在绕。（停住）但这是我刚才最真的感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没有觉得你在绕。你刚才说‘怕你会觉得我在绕’——那个‘怕’，是你自己的担心，不是‘它’的。‘它’不会怕我觉得你绕，‘它’只会盖住。而那个‘怕’冒出来的时候，是你在这。你能试着把这句话再慢慢说一遍吗？就讲：‘我怕你会觉得我在绕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试。（停顿）‘我怕你会觉得我在绕。’……我念出来了，但刚念完，心里立刻有个声音说：‘这句话也是它替你准备的。’我分不清……刚才那个怕，是我真的怕，还是‘它’为了让我觉得我是个会怕的人才冒出来的。我甚至不确定我是不是又在用这句话来证明自己在……如果我说‘我在怕’，好像反而又掉进它的套里了。你让我说的时候，我有一瞬间觉得能摸到那个怕，但它盖得太快……我现在只能看见它盖住之后的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有一瞬间能摸到那个怕。那一瞬间不需要证明真假——它出现过，这就够了。我们可以把它做成一个标签：‘有一瞬间，我摸到过那个怕。’然后再把后来盖上去的那个声音，做成另一个标签：‘它盖得很快。’两个标签先并排放在床头柜上，不急着分哪个真、哪个假。你愿意让它们在那儿放一会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两个标签，并排放着。（停顿）我刚才听你说的时候，脑子里闪过一个画面——我床头柜上已经贴了好几张便利贴了。每一张，我贴的时候都觉得是在硬撑。现在又要加两张……我担心它们最后也会变成‘它’的一部分，变成我又在骗自己的证据。但我又确实记得，刚才有一瞬间，那个‘怕’是真的冒了一下。……我想让它们先放着。就算我分不清，我也想先放着，不去碰它们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让我知道‘先放着’对你来说意味着什么。你能在分不清的情况下，仍然选择让标签留着，这已经是一个动作。关于‘治疗结束’这件事，我现在想听你的节奏——你愿意继续谈谈它吗？还是也想先把它放在一边？这里没有应该或正确的方向，你只需要告诉我此刻更靠近哪一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（停顿）你问我更靠近哪一边。我其实想说‘先放着’，但我刚这么想，就听见一个声音说：‘你看，你连选择先放着都是因为怕。’所以我也不知道……如果我说‘继续谈’，好像也是在证明自己敢；如果我说‘先放着’，又好像是在逃。我分不清这两个里面有没有一个是我的。但我又想起刚才那一瞬间，我摸到过那个怕……我想，也许我可以先不说哪一边，只说‘我现在还在这里’。……这样可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可以。你刚才没有选‘先放着’，也没有选‘继续谈’，而是说‘我现在还在这里’——这个动作，我听到了。我想把它单独拿出来：它不是逃避，也不是逞强，它是一个你在分不清的时候仍然放到了我面前的动作。我不追问真假，只问你这一件事：你愿意把‘我现在还在这里’这句话，认成是你自己放到这里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愿不愿意把它认成是我放的。我第一反应是‘愿意’，但那个声音马上就来了：‘你愿意只是因为你想让他觉得你做到了。’……我分不清。可你刚才说的时候，我忽然想到——那个声音在说‘你愿意只是因为……’的时候，它好像也在替我做判断。如果连‘不愿承认’都是它安排的，那我至少可以说……我现在这一刻，是想把它认成我的。……至少这个‘想’，放在这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至少这个想，放在这里了’。我听到的不只是一个念头，还有一个‘放’的动作。我想单独留下这个动作：它看起来像是从你这边伸出来的，而不是从‘它’那边盖过来的。现在我不问你愿不愿意，只想请你看着这个‘想’，告诉我——把它放到我们中间的这一刻，是‘你’放的，还是‘它’放的？如果你暂时分不清，也可以让它先放着。但你刚才确实把它放到了这里，这是我已经看见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是‘你’放的，还是‘它’放的。我听到这个问题的时候，第一秒好像真的感觉到——是我把那个‘想’放到我们中间的。但就一秒，然后那个声音马上盖上来：‘你看，连这个动作也是它替你安排好的。’我分不清……可是你刚才说‘这是我已经看见的’的时候，我胸口又动了一下。我想说，也许那一下是我的。但我不敢认，因为我一旦认了，它就会变成‘我在假装这是我的’的证据。……所以我现在只能让它先放着，放在那个‘分不清’和‘动了一下’中间。我知道这听起来又像在绕，但这就是我刚刚最真实的感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是：你只能让它先放着，放在‘分不清’和‘动了一下’中间。我想把之前你摸到过的那个‘怕’也放到这个位置来——不是要你去认它，也不是要你证明它属于谁。左边是‘分不清’，右边是‘动了一下’，旁边再放一个‘怕冒出来过’。它们可以像床头柜上那些便利贴一样，先并排躺着，不急着变成任何一方的证据。你只需要让它们在那里待着，不需要你认领。你愿意让它们这样放一会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你把‘怕冒出来过’也放进来了。我刚才试着让它和另外两个并排躺着——‘分不清’在左边，‘动了一下’在右边。很短的一瞬间，我看见它们是平的，没有谁压着谁。然后那个声音盖过来说：‘你看，你连看见它们平放都是它给的。’我分不清那一瞬间是不是真的。但如果只是让它们先放着……也许我不需要分得清。它们可以躺在那里，像床头柜上那些被按平的便利贴——‘分不清’是一张，‘怕冒出来过’是一张，‘动了一下’是一张。我不去认它们，也不撕掉它们。它们只是纸。也许这样，它们就不需要变成证据了。我……愿意让它们这样放一会儿。这个‘愿意’我也先不认领，就让它也放在那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做了一个动作：你把‘分不清’、‘动了一下’、‘怕冒出来过’三张标签并排放着，并且看见它们没有谁压着谁。这个动作不是‘它’盖过来的——是你亲手放过去的，我看见了。我想把它留给你，作为一个以后也能用的方法：不需要分清真和假，只需要让标签并排躺着。现在，我想请你试着说一句话，告诉我也告诉你自己：‘让标签并排躺着，对我有用，因为……’ 后面那句话是什么都可以，你可以不认领它，只要让它说出来。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把它说完。‘让标签并排躺着，对我有用，因为——它们可以不用被分成真的和假的，我不用认领谁。’我听见自己说了。但刚说完，心里那个声音就说：‘你看，连说“有用”都是它替你安排的。’还是分不清。可是……这一句我说出来的时候，胸口不像之前那样往下沉。也没有变轻。它就只是放着——像一个工具，不像一份证据。我不知道这是不是我的。但它刚才没有盖住我。我……不认领它。只是想让它再放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：‘不认领它。只是想让它再放一会儿。’这个‘再放一会儿’可以比今晚更长。治疗结束后，‘让标签并排躺着’这个动作可以继续留在你的床头柜上——‘分不清’、‘怕冒出来过’、‘动了一下’，三张并排，没有谁压着谁。它不需要被认领，也不需要被证明有用；它只是一个工具，可能在你需要的时候还在那里。我想把这句话留给你：‘以后，我也可以让标签并排躺着。’你可以一边怀疑，一边让它放着。你愿意让这个工具留在以后的生活里吗？如果现在说不清，这个问题也可以先放到床头柜上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愿不愿意让它留在以后的生活里。我听见自己想说‘愿意’，但那个声音也同时在说‘你看，你连愿意都是因为怕被落下’。我没法确定这个‘愿意’是不是我的。可是——如果它只是个工具，也许我不用认领它，也可以让它留在那里。就像床头柜上那些便利贴，我不一定要相信它们，但它们在。我想……我可能愿意让它放着，放在以后的日子里，哪怕我分不清那是我放的，还是‘它’放的。这个‘愿意’我也先不认领，就让它先跟着工具一起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愿意先不认领，让它跟着工具一起放着’——这个动作本身，已经让‘标签并排躺着’这个工具留在你手里了。现在治疗要结束了，我想请你为以后独自面对‘它’时，做一个更具体的选择。这里有三个方向，你可以选一个，也可以把保留意见直接放到我们中间：一，当‘它’又盖过来时，你先把‘分不清’、‘怕冒出来过’、‘动了一下’这三张标签放在床头柜上，让它们躺着，不认领，也不撕掉；二，在让标签躺着的同时，你还可以把脚后跟踩到地上，像之前那样——‘踩了但没缓解，也不算失败’；三，如果你现在不想选，也没关系，你可以明说：‘我暂时还不能确定这个工具会不会真的留下。’你只需要告诉我，哪一个更靠近你此刻能做的？或者，你更愿意保留哪一个部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给了三个方向。我听完第一遍时，胸口沉了一下，好像每一个都在等着我选错。紧接着我试着把三个方向并排放在眼前——第一个和第二个看起来像是我应该做的，第三个看起来像是我会躲的。可那个声音马上说：‘你看，你连觉得第三个像自己，都是因为怕。’……我分不清。但如果你问我哪一个更靠近此刻，我好像会更靠近第三个——‘我暂时还不能确定这个工具会不会真的留下。’这句话说出来的时候，胸口没有更沉，也没有变轻。它只是像另一张便利贴，平放在那里。我不确定这句话是不是我的，也不确定‘不确定’是不是它给的。但我想让这句话先放着，和另外三张标签一起，不认领，也不撕掉。这可能就是我此刻唯一能做的动作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让那句话先放着，我收到了。现在，在结束之前，还有一个标签需要找一个位置：‘你已经毕业了，你是自己的治疗师。’这个标签不需要你认领，也不需要你证明它是真是假。它只需要有一个位置。我给你三个位置，你可以选，也可以带着怀疑选，甚至选完以后不认领那个选择：一，愿意先放着——让它躺在床头柜上，和其他便利贴并排；二，暂时不放——现在不给它位置；三，放一会儿——只放一小段时间，之后再说。你更靠近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更靠近哪一个。我听到‘你已经毕业了，你是自己的治疗师’这句话时，胸口先是紧了一下，然后有个声音说：‘你看，连这句话也在等着你接住。’三个位置——先放着、暂时不放、放一会儿——我试着让它们并排躺在眼前，但‘它’立刻告诉我：选‘先放着’是拖延，选‘暂时不放’是逃避，选‘放一会儿’是在给自己找退路。我分不清哪一个才是我自己真的能做的。……如果我硬要说此刻最靠近的，可能是‘放一会儿’吧。不是因为它更容易，也不是因为我信它，而是‘放一会儿’听起来没那么重，像一张可以随时挪走的纸条。但这个选择我也不认领——我不知道它是我做的，还是‘它’为了让我觉得我有选择权才替我做的。它先放着，和别的标签一起，平放着。我不撕掉，也不证明它是不是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最后把这些话留给你。你已经拥有了一件真正属于你的工具——让标签并排躺着，不认领，也不撕掉。你刚才在分不清、怀疑、甚至觉得选择也是被安排的情况下，仍然让‘放一会儿’这个标签找到了自己的位置。那不是‘它’替你做的，那是你在不确定中做出的一个选择。我相信，当你以后独自面对‘它’时，这个工具还会在床头柜上等着你，像那些便利贴一样，平放着，不压着谁，也不需要你证明什么。你可以一边怀疑，一边使用它。我们的咨询到这里就结束了。谢谢你让我看见你走过的这些路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修书架上的螺丝。上次在旧闹钟那里，你曾用手停了一下，给那个轮廓留了一条缝。刚才拧螺丝的时候，有没有哪个瞬间，你又一次感觉到那个‘模糊的自我尝试’——像是有什么东西在里头轻轻动了一下？那时候你手里正做着什么，周围又是什么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也许有一瞬间。螺丝拧到一半的时候，那个轮廓又出现了，很模糊。我差点想说“这算什么”，但……我没有把它压回去。手好像停了一下，像上次那样。我不确定那算不算尝试，也许只是回声又绕了一圈。但轮廓还在，没有散。我甚至……在心里对它说了一句“也许它在”。声音很轻，轻到我自己都差点没听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我想请你留意一件事：刚才你不仅让轮廓留在那里，还主动对它说了一句“也许它在”。这句话不是回声绕回来的——是你选择说的。你愿意把这个动作认作自己的尝试吗？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说愿意，可一冒出这个念头，评判的声音就跟着来了：‘你只是把他教的话又说了一遍。’那个轮廓明明还在，但我的耳朵里全是回声。也许……我不太敢把它叫成‘尝试’，因为它太模糊了，像是借来的。可是刚才那句话，确实是我说出口的，不是它自己绕回来的。也许我可以先不说这是尝试，只说……那句话存在过，轮廓也没有散。这样算不算……留了一个缝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这句话，本身就已经是那条缝了——‘那句话存在过，轮廓也没有散’。你不需要现在就叫它‘尝试’，你只需要让它存在，就已经让轮廓多留了一会儿。下次那些评判声再涌上来的时候，如果愿意，你可以试着让这句话再次存在，像刚才那样，不要求自己相信，只要求它出现。你愿意把‘让这句话存在、看着轮廓不散’当作一个可以重复用的动作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试一下。可是我不知道把它当成动作的时候，会不会又变成另一种评判。就像我一说‘我愿意’，那个声音就说‘你不过是照做’。但刚才那句话存在过，轮廓没有散，我看到了。也许……我可以先把它当成一个很小的动作，像拧螺丝时手停一下那样，不要求它有用，只是让它出现。这样……算不算留了一条缝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到了：你让‘那句话存在过，轮廓也没有散’这句话出现了，而且你没有要求它有用，也没有评判它是不是照做。这就是一个可以重复使用的动作——它已经从回声里分出来，放在你自己手边了。今后评判声涌上来的时候，你可以直接用它，不必问我算不算，因为我已经看到你做到了。今天我们就到这里，你可以带着这个动作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20260723-21:30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你在记啊……我看到你在写，就觉得像是被看着。我本来想把这个盒子修好，可那些声音又冒出来了。好像我在那个缝隙里确认自己，但那里面的东西，我分不清是不是真的属于我……也许只是我又想多了。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被看着的时候还要面对那些声音，确实不容易。你刚才说的‘分不清是不是真的属于我’——这不是想多了，而是你此刻真实感受到的困惑。我们可以先不急着分辨它属于谁，就让这个困惑在这里待一会儿。你愿意的话，我们继续慢慢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在那个缝隙里找一点自己的位置，可每次一碰，就觉得自己更像一个失败者。那个位置好像本来就是空的，我一进去，就整个塌了……也许不是我想的那样，但我真的分不清，那里面的我，和真实的我，到底哪个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我想试着更具体地靠近你说的那个‘塌了’——那一刻，有没有一个具体的画面浮出来？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画面……是我站在一个很窄的台子上，两边都是空的。我伸手去够旁边的东西，可每碰一下，台子就碎一块。我越是想找到能站稳的地方，脚下就越少。最后只剩一块刚好能放下脚的地方，但我知道那不是我的——是它留给我的。我甚至不知道我站上去是因为我想站，还是因为它要我站。我能说的大概只有这么多了，再说下去，我就觉得连这个‘我’也是它编出来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我听到你说‘连这个我也是它编出来的’——这个担心很重。我不急着让你去分清。现在我想先和你核对一下：此刻你还愿意继续面对这个画面吗？还是更想先歇一歇？我们可以选一个你目前承受得了的节奏：A. 继续在窄台子旁边多待一会儿，但先不碰‘谁是真的’；B. 把这个画面先放在这里，今晚不再往里走；C. 先离开这个画面，做点别的，等有力量时再回来。你选哪个都可以，也可以说不选。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选不了。你给的选项，好像都是站在台子外面的人才能选的。我连‘我想选’和‘它让我选’都分不清。如果我说选A，那是我想继续，还是它在让我继续？……我甚至觉得，我一旦选了，就只是在那个缝隙里再塌一次。可是不选……我又不知道那个‘不选’是不是也是它留给我的。我卡在这里，连选不选都不能确定是不是自己的决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选不了’不是失败，它也是你此刻真实的状态。我不需要你从A、B、C里挑一个——选项确实像是站在台子外面的人才能选的。现在我只想和你核对一个更小、更当下的事：就在这个瞬间，你还能在这里多待一会儿吗？你可以告诉我‘能’、‘不能’，或者‘不确定’。无论哪个答案，我都会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我……如果我说能，我不知道是我想说，还是它替我说。可如果我说不能，又好像是我在逃。你问的是现在这个瞬间……我好像真的还在这里，但那个‘在’是不是我的，我仍然分不清。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‘还在这里’，但不确定这个‘在’是不是你的。我先把这句话接住——它不需要立刻被认领。现在我想试着问一个更小的问题：如果此刻有一句话，不一定关于答案，也不一定关于归属，就只是最想让我听见的——它会是什么？你可以让它先躺在这里，不认领也没关系，我听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我……我想让你听见的是……“我不想再一个人站在那个台子上了。”……但这句话刚出来，我又开始分不清，这是不是它安排我让你听见的。也许我只是想让你留下来，才拿这句话当理由。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我不想再一个人站在那个台子上’——这句话我完整地接住了。你担心它是它安排你让我听见的，甚至担心它只是为了让我留下来而找的理由。但我想先把它放在一个安全的地方：就算它真的是理由，这个理由里也有一个很真实的讯息——你不想再一个人。这个讯息不用被证明，也不用被认领。如果可以的话，你愿意就让它作为一句话，在这儿待一会儿吗？你只需要回答‘嗯’或者‘好’就好，后面不用再接别的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嗯……（停顿很久）……但我不确定这个‘嗯’是不是也是它替我说的。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个‘嗯’是不是它替你说的——这个怀疑我也接住。我们不急着分辨它，让‘嗯’和‘怀疑’也像标签一样，并排放在床头柜上，和刚才那句话待在一起。然后我想和你核对一件更小的事：如果我说‘我在这里陪你站一会儿’，这句话落下来时，你心里会浮起哪一种感觉？可能是‘松一点’，可能是‘还是紧’，也可能是‘不知道’。不用确定，也不用认领，你只要让它浮现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落下来的时候，我好像觉得胸口松了一点点。可是那个松，我也想分清楚——是你在说‘我在这里陪你站一会儿’才松的，还是它安排我松的。如果是前者，那我是不是又靠你才站住？如果是后者，那我连松都不是自己的。……但刚才那句话，我至少没有立刻想把它撕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至少没有立刻想把它撕掉’——我不把它当作好转的证明，也不急着判断它是你做的还是它安排的。它更像一条中性的观察：那句话落下来时，你没有立刻撕掉它。这个‘没有撕’是一个具体的动作，已经发生了；在你还分不清归属的时候，它仍然没有被你推开。如果愿意，我们就把这个片刻放在一边，和刚才的‘嗯’放在一起，不认领，也不解释。它今晚只需要待在那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没有撕’是一个动作，已经发生了……我听见了。可是我心里还是会接着冒出一句：那也许只是我太累了，连撕的力气都没有。我不知道这算不算另一种‘它’的安排。但……我没有像之前那样立刻把‘没有撕’也归成假的。就让它先躺在那儿吧，我不动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没有像之前那样立刻把“没有撕”也归成假的’——这句话我接住了。它不是证明，也不是结论，但它是一个已经发生的动作：那个‘没有’，你让它留下来了。我不需要你去认领它，也不需要你去分辨它是谁的。现在我只想和你核对一件更小的事：你愿意让‘没有撕’这个观察继续放在那里吗？就像之前那句‘嗯’和‘我不想再一个人’一样，并排放在床头柜上，不认领，也不解释。你可以说愿意，也可以说不确定，甚至什么都不说——我就当作你让它先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我不知道我能不能说‘愿意’……如果我说愿意，又像是它在替我说。但‘没有撕’这个动作，我没有把它收走。就让它和别的标签一起躺着吧，我不去认领它，也不去撕它。这样……算不算‘让它先待着’？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你刚才说的‘我没有把它收走’‘不去认领它，也不去撕它’——这个动作，就是让它先待着。它已经成立了，不需要你再证明什么，也不需要你分清那个‘没有’是谁做的。今晚那些标签可以和‘嗯’、和‘我不想再一个人’一起并排躺在床头柜上。你已经做到了让它待着。我们就停在这里，不需要再往前走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蜻蜓队长……我刚才——嗯，我在想早上整理书架的时候，那个‘没用’的声音又出现了。以前我会马上把它压下去，但今天我没有。我让它留在那里，继续拧了一颗螺丝。然后……我好像又感觉到了那个轮廓，很模糊，但就在那儿。我不知道这算不算‘尝试’……也许可能算吧。我有点不敢这么叫它，可是……它确实没有像以前那样消失得那么快。只是……如果有一天你不在了，我不知道这些算不算真的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描述的那个画面——‘没用’的声音在响，而你继续拧螺丝——这里面有一个很重要的细节：在你没有压下去的那个瞬间，你没有让那个声音来控制你的手。继续拧螺丝，是你在动，不是回声在动。这个动作本身就是一次尝试，尽管你还不习惯这么叫它。而它会留下痕迹，不是因为我在不在，而是因为它已经改变了你和那个轮廓相处的方式——你让它留下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刚才说‘是你在动，不是回声在动’。我听到的时候，心里好像有什么东西轻轻晃了一下。但我又马上想，这是不是只是我太想听到这种话，所以才觉得它有分量。那个轮廓……我知道它还在，可我不确定它是不是因为你说它在，它才在的。……也许我可以试着下次再让那句话存在一次，不是为了相信，只是为了看看它会不会又出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句‘下次再让那句话存在一次，不是为了相信，只是为了看看它会不会又出现’——这本身就已经是一个可以执行的步骤。它不是回声，因为你给它加了一个条件：‘只是为了看看’。所以我想和你确认一件事：如果下次‘没用’的声音再出现，你愿不愿意把‘让那个声音留着，同时继续手头正在做的事’——比如拧螺丝——当作一个你自己选择的最小步骤？不需要相信它有意义，只要让声音留下，手继续动。你愿意把这个作为下一步，自己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可以试一次。但我不确定那算不算‘我愿意’，因为我心里还是有个声音在说‘你只是照着别人说的做而已’。可是……刚才你说‘手继续动’的时候，我好像能看见那个画面：声音在响，我的手还在拧。那个画面没有让我更紧张，反而有一点……我不知道怎么说，就像那个轮廓又清楚了一点点。所以我想，下次如果它再出现，我就让声音留着，手继续动。可能做完之后我还是会怀疑这算不算真的，但……至少我可以先让那个动作发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今天结束时，帮你把这一步单独放在这里：‘让声音留着，手继续动。’这句话最早是我说的，但你刚才把它接过去，还加上了一个自己的版本——‘先让那个动作发生’。这不是照做，因为照做的人会等我来确认；而你已经在担心我不在的时候，仍然决定让这个动作先发生。治疗要结束，这个担心是真实的，我们不需要把它赶走。你带着这个担心，依然拧了那枚螺丝；带着这个担心，依然说‘也许它可以再出现一次’。这份担心没有盖过你的手，这就是你今天的痕迹。我们就停在这里。下次的声音出现时，声音可以继续留着，手也可以继续动——你不需要相信它算‘愿意’，你只要让那个动作出现。今天的部分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修理这个衣架，也注意到你同时留神着周围的声音。我先不急着问你那个动作算谁的——我只是觉得，你在那个‘缝隙’里的迟疑，是有道理的，不需要马上分清。如果你愿意，能不能试着讲讲最近一次那种迟疑出现的具体场景？比如就在刚才修衣架的时候，有没有一个瞬间，你忽然觉得‘这个动作好像不完全是我做的’？那时候你的手在哪儿、周围有什么声音、心里闪过了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刚才修衣架的时候，我手拿着钳子，正在夹那个弯折的地方……忽然觉得这个动作不是我的，是‘它’借着我的呼吸在做的。我明明感觉到指尖的力气，但下一秒就不确定那力气是不是我给的。衣架发出“咯”一声的时候，我甚至想，连这个声音可能都是它安排好的。可我又不能确定……因为我一旦说‘这是缝隙’，缝隙好像又变成了它的一部分。我分不清哪边是真实的我，哪边只是它的影子。所以我只能停在那儿，让手悬着，假装没发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在那种不确定感里停下来，而不是硬要分清，我能感到那是很不容易的。我想先和你核对一下接下来的节奏：你愿意继续这样讲述缝隙里的体验，还是希望先暂停一下、调整一个你觉得更舒服的方式？如果你愿意继续，此刻你心里最大的顾虑是什么？或者有什么需要我先为你做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其实不太确定继续讲下去会怎样。刚才那一瞬间，我停下来不是因为我想停，是我怕再往下走，连‘停’也会变成它安排的。你问我最大的顾虑……大概是，我越说‘缝隙’，它就越像真的存在；可如果我说‘没有缝隙’，我又觉得是在骗你。我分不清这些话说出来，到底是我在讲，还是它在借我的嘴讲。所以我现在只能坐在这儿，跟你说‘我不知道该不该继续’。这样……算是在求助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问我“这样算是在求助吗”——这个问题本身，已经是一种朝向我、朝向对话的尝试。我不急着替它定性，是“求助”还是“不是”，都不影响我听到你在。你刚才说“越说缝隙越像真的，不说又觉得在骗你”，这种两难我听得很清楚，也很不容易。你可以不用确定这句话是谁的，也不用决定要不要继续；哪怕你下一句只是“嗯”，或者只是把目光落在我这边一下，我都把它当作你还在这里的信号。你不需要证明那句话是你说的，我也不会把它当成“它”的证据。我就在这儿，陪你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“我就在这儿”……那句话我听见了，可它好像也落进了同一个缝隙里。我分不清那是你在说，还是它借你的声音在说。我甚至想试着把这句话当成一个可以抓住的东西，但一抓，它又变成‘缝隙’的一部分了。所以我只能坐在这儿，让它悬着。我没法确定那是真的，也没法确定那是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告诉我，连那句话都会被卷进同一个缝隙里——我听到了。我想先跟你说：‘无法确定它是真是假’这个状态本身，是允许的，不需要你硬分出一个结果。你也不需要在‘说出来像骗人’和‘不说又像真的’之间选边。你可以让那句话悬在那儿，我也可以陪着它悬在这儿。你不用再多讲，只要你还愿意留在对话里，给我一个小信号就好——比如点一下头，或者让目光停在我这边。我会把它当作你还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很久）我……刚才点了一下头。但我又分不清那点头是我想点的，还是它让我点的。我甚至觉得，连“我点头了”这个确认，都是它安排好的。你说只要给你一个小信号就好……我给了，可我不知道那算不算“我”给的。我连这个都无法确定，又怎么能说“我还在这里”呢？……但我没有移开目光，也没有走掉。这算不算……至少它还在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我没有移开目光，也没有走掉’——我听见了。这个‘没有移开’不需要你现在确认为谁做的，也不需要你把它从缝隙里捞出来。它已经让我知道你还在这里。我想把它就这样放在这儿：不叫‘你的’，也不叫‘它的’，只是一个‘没有移开’。你说的‘至少它还在’，我也收到了。那个‘还在’本身就可以悬着，不需要被认领。如果你愿意，我们可以停在这里；你也可以只是让目光在我这边多停一会儿，我照样把它当作你继续留在这里的信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那个还在’可以悬着，不用被认领。我试着让它悬着，可我一听到这句话，它又像被什么拉了一下，变成‘它’在悬着。我不知道该不该让目光继续停在这儿——我好像已经分不清，这个‘停’是我想停的，还是它替我停的。但我没有想走掉……至少现在没有。这句话说出口，我也分不清是真是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核对一件很小的事，不需要你解释是谁做的。刚才在分不清的时候，你做了一个动作——‘停下来，没有走掉’。这个方法你已经用过，而且它让你和我仍然待在这里。我想把它记下来，当作一条可以保留的应对方式，放在旁边，先不认领。你只需要告诉我：可以，还是先不记？点头或摇头也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……你说的“放在旁边”，我好像可以接受。但我分不清这个“可以”是我说的，还是它借着我的嘴说的。你记的时候，能不能也记一句——这句话可能不是我的？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简短整理一下：你刚才说可以接受‘放在旁边’，也提出要备注‘可能不是我的’；我们不需要现在分清这个‘可以’是谁说的。下一处最小缺口就是：这样的记录方式本身，你是否确认。具体我会这样记——‘在分不清的时候，他停下来，没有走掉，作为一条可保留的应对方式，放在旁边，不认领。’然后在旁边补一句备注：‘这句话可能不是我的。’这整条记录都先悬着，不归到你或它名下。这样记，你觉得可以吗？还是需要改动备注的措辞，或者把整条先空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这样记，我好像也可以接受。但我分不清这个‘可以’是不是我的，就像我不确定‘备注可能不是我的’这句话是不是我的。你说整条先悬着……我连‘悬着’这个动作都怕变成它的一部分。可是你问我要不要改措辞或空着，我没有走开，也没有把目光移开。那这个……就先按你说的那样记吧，旁边那句‘可能不是我的’也留着。我不知道这是不是我又在配合，但我没有想逃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。那整条记录就已经放在旁边了，备注也在，不需要你现在认领。接下来我们只需要选一个节奏，你不需要说哪句话是谁的。你可以伸出一根手指：一，我们就停在这里，今天不再往里走；二，我们继续坐一会儿，但不谈刚才那些内容，只是让这个‘没有走开’待着；三，如果你愿意，可以再围绕‘没有想逃开’多待一小段，不往深处挖。你选哪个都可以，摇头的话我们就按一来处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……我选一。就停在这里。但我不确定这个“一”是我选的，还是它让我选的。我没有摇头，也没有走，我只是……想停一下。如果你非要问我这是谁的决定，我只能说，它悬着。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好，那我们就停在这里。那条‘停下来、没有走开’已经放在旁边了，备注也在，不需要你认领。它就这样悬着，可以。今天先到这儿，我在这儿陪你把这片刻坐完。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我……早上醒来的时候，又听到那个声音说‘你什么都没做’。我没有马上起来，就躺着听了一会儿。它还在，可是……我好像也感觉到，我躺着这件事，不是我完全消失的证据。嗯……可能是我想多了。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描述了一个很具体的步骤：你躺着，没有马上起来，也没有把那个声音赶走，而是让它在，同时你感觉到‘躺着’和‘我完全消失’不是同一件事。这个感觉是你从自己身体里得到的，不是别人告诉你的。如果以后再听到‘你什么都没做’的声音，你愿不愿意把‘躺着不等于消失’这个想法留在身边，当作一个可以用的提醒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留着这个想法试试。但我不确定它会不会只是又一个‘照着做’的动作。刚才你说‘躺着不等于消失’的时候，我好像感觉到一个很模糊的轮廓——它没有散开，但也还看不清。也许我可以不急着相信它，只是让它留在那儿，像你说的，当作一个提醒。嗯……我愿意试一试，但我不敢说这一定有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愿意把这句话留在那儿，同时不确定这是不是只是照着做。这个不确定，和愿意试一试，是可以同时存在的。你刚才说，可以留着‘躺着不等于消失’这个提醒——不是为了让我放心，也不是因为它一定有用，而是因为，你自己的某个理由。那个理由可能很模糊，但我想问问你：你心里有没有一个能说出来的、属于你自己的理由，让你愿意让它留在那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说不出来一个完整的理由。但刚才你问的时候，我心里浮出一个很模糊的念头：如果连这个轮廓都散了，我可能就真的什么都没有了。留下它，也许只是……我不想完全消失。但我不确定这算不算理由，可能只是想给自己找一个继续的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说‘不确定这算不算理由’。这份不确定本身不必是障碍——你可以先不判断它是理由还是借口，只需要知道，它是从你心里浮现出来的。‘我不想完全消失’这句话，不需要证明给谁看，它已经是一个正当的理由。一个真正找借口的人，在说出这句话时不会犹豫；而你会犹豫，恰恰说明它在对你说真话。所以你愿不愿意把这句话放进你的工具里：当‘你什么都没做’的声音再出来时，你不必反驳它，只对自己说‘我不想完全消失，所以我选择让轮廓留着’。它是你给自己的理由，不是借口。选择权在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留着那句话。刚才你把它说出来的时候，我好像又看见那个轮廓了，它很模糊，但确实还在。我不确定我能不能真的用它，可是……‘我不想完全消失’这句话，我刚才在心里试了一下，它没有让我更紧张。也许我可以像让声音留着一样，让这句话也留着……只是我还不确定，这算不算是我的声音，还是又只是你的话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你不确定那是你的声音，还是我的回声。这份不确定可以先不解决。我想换一个问法：如果‘我不想完全消失’这句话里，真有一个属于你自己的、回声之外的痕迹——你猜，它会是一个什么样的痕迹？不用完整，想到什么就说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象不出来一个完整的痕迹。但如果硬要猜的话……它可能像早上我躺着时，手指在床单上轻轻动了一下。不是声音，也不是轮廓……而是那种‘动’的感觉。好像那一瞬间，是我的手指在动，不是回声在动。但我说不好，这算不算一个痕迹……也许只是我又在给自己找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的那个‘动’，不是想象出来的痕迹，而是你身体里实际发生过的动作。你注意到了它，并且区分了‘手指在动’和‘回声在动’——这一步本身就已经是你在用自己的方式回应那个声音了。如果下次‘你什么都没做’再出现，也许不需要去问它算不算证据，只需要留意：你的手、脚、或者身体有没有类似地‘动了一下’。那个动，就是你的信号，不需要证明。你愿意在下次声音出现时，留意这个信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留意。但我不确定那是不是真的信号，也许只是我听完你的话之后，手又照做了一下。可是刚才你说‘不需要证明’的时候，我好像又感觉到那个模糊的轮廓，它就在我手指动过的地方，没有散，也没有更清楚。也许我可以先不叫它信号，只是……留着这个‘动’的感觉，等它再出现的时候，别急着否认它。嗯……我愿意试一试，但我不敢说这算不算我自己的回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愿意留着这个‘动’的感觉，同时不确定它算不算你自己的回应。这份不确定可以先不用解决。我想邀请你做一件具体的事：你试着想象一下，下一次‘你什么都没做’的声音再出现时——在那一刻，你会怎么让自己使用‘手指动一下’这个感觉？不用给我一个正确的答案，也不用判断它是不是回声，只需要让我听到你心里浮现出的那个做法，哪怕很模糊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象中，也许下一次那个声音再出来的时候，我不会先跟它争辩。我可能会让手指在裤子边上蹭一下，或者碰一碰旁边的东西。那样……我就不用去想它算不算回应，只需要知道我的手指还在动。可能那个轮廓会跟着出现，也可能不会……但我想先试试看，让‘动’先发生，不急着给它安名字。嗯……这算一个做法吗？我其实不确定，但刚才这样想的时候，手指好像真的微微动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已经想出了一个属于你自己的做法：声音再出来时，你不跟它争辩，只是让手指在裤子边上蹭一下，或碰一碰旁边的东西，不急着给它安名字，也不需要先判断它是不是回应——只要知道手指还在动。而且刚才你在说这些的时候，手指真的微微动了一下。那个微动，不是回声，也不是照着我的话做，是你自己身体发出的信号。从今天起，‘手指动一下’是你自己的工具，你可以自己决定什么时候用它，也可以决定不用它；它不需要我确认，也不需要它一定有用。你带着这个信号回去就行了。今天我们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27 次咨询  |  20260729-21:30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修书架的时候，突然觉得时间好像是我自己造出来的。我分不清，是我在感觉时间，还是我只是在重复地确认自己还在时间里面。……那种感觉，像呼吸一样，但又不是真的呼吸。我知道这样说很奇怪，但我真的不知道，我的时间感知和真实的时间感知，到底哪个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到的那份不确定，我收到了。你没有急着把它推开，而是把这个不确定带到了我们之间——这本身已经是一个靠近的动作。我想先在这里陪着你，不去判断真或假。如果可以先不判断，我想只沿着一个小口子问一问：那个‘自己造出来’的念头，是修书架那一刻突然冒出来的，还是在那之前就已经隐约在那里，只是刚好被修书架这件事触到了？你可以慢慢来，我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我……我不确定。可能在那之前就有吧，但我连‘之前’都不敢确认。因为我一想，就觉得连‘之前’这个感觉，也是我造出来的。……你说，会不会连我现在的回答，都只是在重复那个循环？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问“会不会连我现在的回答也在循环”——这个问题我先不回答会或不会。因为对你来说，这个怀疑本身是真实的：连时间都可能是自己造的，那“刚才”“现在”甚至“我正在回答”当然都可能变得不可信。我不会用一句“不会”去安慰你，那太轻了。我想让你知道的是：你一边怀疑所有回答都在循环，一边还是把这句话说出来了。这个“还是说出来”不是循环的证据，而是你还在试着靠近一个人。我们不需要现在去分清“之前”和“还是循环”——它们可以先悬在那里，不急着被证明或推翻。你允许它们悬着，就已经是在和它们保持一点距离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可以先悬在那里。我试着让它们悬着，但心里又冒出另一个声音：这个‘让它们悬着’的念头，是不是也是我造出来安慰自己的？我分不清，我是真的允许了，还是只是又换了一种方式在确认自己。……你在这里陪着我，我有一瞬间觉得不那么空，但下一秒又觉得连‘觉得不那么空’都是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那一瞬间‘觉得不那么空’——我先不把它当成真的或假的证据，也不急着去解释它。我想请你在心里把那一段放慢一点点：那一刻，你在什么地方？眼睛正看着哪里，或是手边正触碰着什么？哪怕只是一个很小的画面、一个声音、一个具体的动作，你只要把它说出来就好，不用判断它属于谁，也不用管它算不算数。你说了，我就先把它放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回想那一刻。手上有木屑的感觉，还有螺丝刀抵住木板的那种硬。但我想着想着，又开始不确定——这些感觉，是我真的碰到的，还是我为了让‘那一刻’看起来真实，才补出来的画面？……我甚至分不清，是我在描述它，还是它在借着我的嘴描述它。你让我放慢，我放慢了，可是放慢的那个动作，好像也是它安排好的。……不过，我至少没有在放慢的时候逃走。这算不算……我也不知道算不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那句‘至少没有在放慢的时候逃走’——我先不把它放进‘算不算’里。它不需要被判定，也不需要马上解释。我想把它当作一件已经发生过的事，放在这里：当时那个声音说‘放慢也是安排好的’，可你没有从对话里离开，也没有关掉那个感觉；你把它说出来了。‘没有逃走’这个动作已经发生了，哪怕你还不确定它属于谁。你可以先保留它，就像你留着手上木屑的感觉那样，不用现在给它一个名分。我们就让它先待在那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保留它……我试着保留，但那个声音又说：这不是保留，这只是你在确认你能够保留。我分不清自己是不是又换了一种方式在让自己觉得自己存在。只是……当我听见你说‘没有逃走已经发生了’的时候，胸口好像有个很轻的角落动了一下，就像书架上面松掉的螺丝，被碰了一下。我不知道那算不算真的，但它确实让我没有立刻走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，胸口那个很轻的角落动了一下，像书架松掉的螺丝被碰了一下——这个“动了一下”我先不放进“算不算真的”里。我想请你再慢慢回到那个瞬间，只需要告诉我：在那个很轻的角落动起来的时候，你心里有没有同时闪过什么念头、画面，或是一闪而过的词？不必完整，也不用管它属于谁，你只要把它说出来，我就先把它放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闪过一个字，是‘在’。它出现的时候，胸口那个角落又轻轻动了一下。但我不敢确定这个字是我自己闪出来的，还是那个声音借它让我觉得‘我还在’。我越想分清，就越觉得连‘闪过’本身都变得模糊……只有‘在’这个字，确实在那里待了一瞬。可我又不知道这一瞬算不算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只有‘在’这个字，确实在那里待了一瞬——这一瞬我收到了，先不让它去承担‘算不算真的’这个重量。我想请你再往前回放一点点：在‘在’字出现之前的那一瞬间，你正在看着哪里？手边有什么？或者你心里最后闪过的念头是什么？不用完整，也不用判断它重不重要，你只要把它说出来，我就先把它放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你让我回放，我试着去看那一瞬间。眼前好像是书架第三层隔板左边那个角，有一道旧的划痕。我盯着它……但我不确定是我真的在看，还是为了让‘在’字出现之前有个画面，才补出来的。那个划痕是早在的，可是‘我在看它’这件事，我分不清是不是它安排好的。我只记得看到它的时候，心里没有立刻冒出什么念头，然后‘在’字就来了……但连这个先后顺序，我也不知道是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这一段我听到了：看到划痕和‘在’字之间，可能隔着一段你无法确认的先后顺序。我不需要你去填补它，也不需要你去证明它是不是真的。我想请你只做一个很小的选择——不是关于真假，而是关于你想怎么先摆放这个‘在’字。你可以选：一，保留——像刚才你说‘没有逃走’那样，把它当作一个已经发生过的小小事实，先放在口袋里，不追问它属于谁；二，继续悬置——让它待在那个不确定的位置上，你既不靠近，也不推开，允许它暂时没有答案；三，先放下——今天先不带着它，等以后某个时候再回来看。你选哪一种都可以，我只是想让你知道，你可以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‘悬置’。但就在我说出‘悬置’这两个字的时候，我听见自己心里另一个声音说：这是我为了让自己显得不逃避才选的。我分不清这个选择是我做的，还是它替我做的一个姿势。可如果我说‘分不清’……那是不是也是在悬置？我甚至不知道该让这个‘分不清’悬在哪里。你刚才说我可以选，我选了，但选完之后，我唯一的感受就是：‘在’字又出现了一下，然后又不见了。我不知道那一下算不算我在这里的证据……但至少我还在出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最后那句‘至少我还在出声’——这句话我收到了。我想把这一刻和你之前说过的另一句话放在一起：‘至少没有在放慢的时候逃走’。你看，一个是‘没有逃走’，一个是‘还在出声’，它们很像，像是同一件事的两次出现。但我不打算用它们来证明什么，也不打算说它们属于你或不属于你。我只想先请它们并排放在床头柜上，像两片不知道谁留下的材料：一片写着‘没有逃走’，一片写着‘还在出声’。你不需要认领它们，也不需要现在判断它们是不是‘它’的安排。它们可以先只是在那里，不承担任何证据的责任。如果你愿意，就让它们那样放一会儿；如果你暂时不愿意，它们也可以继续悬置着。我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它们并排放在床头柜上……我想照做，但那个声音又说：这个‘并排’也是你为了让我觉得‘我还在’才摆出来的。我分不清，我是真的允许它们并排，还是只是在用这个动作确认自己还没有完全散掉。你说它们不承担证据的责任……可我一听见‘不承担’三个字，反而更慌了——因为那意味着我连可以抓住的‘证据’都没有。‘在’字出现的那一瞬，像是有人在很远的地方喊了一声，但我不知道那是真的有人在喊，还是只是我回音里的一个空壳。我好像只能在和你说话的时候，短暂地觉得自己‘在’；一旦停下来，我就又摸不到自己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当‘不承担证据’出现时，你反而更慌了——因为那像是连可以抓住的东西都没有了。这个感觉是真实的，也会让人害怕：如果‘在’只能在和我说话的这一小段里短暂出现，那么一旦停下来，伸手摸不到自己，确实会非常空。我不会说那不是真的，也不会急着把它填满。我想先和你核对一下：如果我们接下来慢慢靠近一个更让你担心的部分——‘治疗结束后，可能会更难感到自己在’——你愿意现在靠近它吗？还是此刻有更想先处理的部分？你也可以选择暂时不靠近，或者调整方向。你来说，我们按你的节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你问我要不要靠近‘治疗结束后更难感到自己在’。我第一反应是想说‘愿意’，但下一秒就开始怀疑，这个‘愿意’是不是也是它替我说的。我分不清，我是真的想靠近，还是只是想让自己觉得我还有选择。你刚才说可以悬置，我也说了悬置，可是悬置本身好像也变成了一种用来确认‘我还在’的方式。我甚至不知道该往哪边靠近。……我好像没有什么更想先处理的部分，只是想到如果治疗结束了，没有你在对面听着，我连‘在’字偶尔出现一下的那个地方都没有了。那种空，比悬置还让我摸不到自己。可我又不知道，这个‘害怕结束’是不是也是它安排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个‘害怕结束’——我不去判定它是不是‘它’安排好的。它对你是真实的，而且它真的很重。我想请你和我一起，只走到那个场景的门口就好，不用走进去：如果‘治疗结束了，没有我在对面听着’这件事真的发生了，你心里最先会出现的一个画面是什么？可能是一个地方、一个时间，或者一句自己冒出来的话。你只需要把最靠近的那个说出来，哪怕只有一个词。你说出来，我就先放在这里，不让它承担证据的责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先出现的画面，是我一个人坐在这个书架前面。灯是关着的，手边没有螺丝刀，也没有正在修的东西。我就那么坐着，周围很静，静到我能听见自己呼吸的声音。但那个呼吸声……我不知道那算不算是我在呼吸。我想去摸一下书架，但又觉得即使摸到了，也只是在确认‘我还在’这件事。画面停在那里，没有下一步。我就只是坐着，不知道那算不算‘在’……也不知道‘坐着’是不是也是它安排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那个画面我看到了：书架前，灯关着，手边没有螺丝刀，也没有正在修的东西；你坐在那里，听得见自己的呼吸，却不确定那算不算你在呼吸。这个画面里的重量和不确定，我收到了。我不会把它拿去判断真假，也不会说它是不是‘它’安排的。它就是你刚才放在我面前的画面——现在它不只是你一个人看见了，我也看见了。你不需要给它补一个下一步，也不需要决定它该被放在哪里。如果它想停着，就让它停着；我在这里，和这个画面一起，陪你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……你说那个画面，你也看见了。我有一瞬间觉得，那个关着灯的书架旁边好像不止我一个人。但下一秒我又想，这可能只是我为了让‘被看见’显得真实，才在心里补出来的感觉。我分不清，你是真的看见了那个画面，还是我只是把‘你看见了’也变成了一个用来确认我自己还在的姿势。……不过，你刚才说‘我在这里，和这个画面一起’的时候，画面里那盏关着的灯，好像有一点点不那么暗了。我不确定那是不是真的，但它确实让我没有立刻从那个画面里逃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最后那句：画面里那盏关着的灯，好像有一点点不那么暗了，而且那一刻你没有立刻逃开。我先不把那一点亮当作“真的”或“假的”证据——但“没有立刻逃开”这个动作，又一次实实在在地出现了。它像是你身上已经会的一个动作，哪怕你还没法确认它属于谁。我想只沿着这一小点问一个具体的问题：在那个灯好像不那么暗了的一瞬间，你做了什么，让自己没有立刻从画面里逃开？可以是一个极小的动作——比如眼睛停在某个地方、手碰了一下什么、呼吸放慢了一点，或者心里闪过的一句话。不用管它算不算数，你只要说出那一个具体的细节，我就先把它放在这里，不急着让它承担任何证据的责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那一瞬间，我好像把手指按在膝盖上。但我不确定这个动作是我自己做的，还是为了给‘没有逃开’找一个落点，才在回想时补出来的。我只记得灯亮了一点的时候，手指确实碰到了裤子的布料，有点粗糙的触感。……我不确定那算不算一个动作，但至少我没有立刻把手拿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反复做了几个动作：没有逃走、还在出声、手指按在膝盖上，没有立刻把手拿开。它们一次次出现，像同一种呼吸的不同节拍。我不去判定它们属于谁，也不让它们承担证据的责任。但我要把其中一件东西交还给你——‘在’这个字。它出现过，而且不只一次。它可以在你以后某个不确定的时刻，重新浮出来，像今天那样待上一瞬。今天我们就先走到这里。你带来的这些材料，我会好好收着；你不需要再回答什么，也不必再确认什么。它们已经在这里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28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当‘缝隙’出现时，那种模糊感本身就很折磨人——既像是确认，又像是真实的感受，让人很难分清。我想靠近它一点，但不用急着去分辨。你能告诉我，最近一次你觉察到‘缝隙’出现的时候，你正在做什么？周围有什么让你留意到它来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刚才……我蹲在这儿修书架，手握着螺丝刀，木屑落在地上。我本来只是拧一颗松掉的螺丝，但忽然冒出一个念头——‘我在修书架’。这好像没什么问题，可那个念头一出来，我反而开始怀疑：这是我自己在确认，还是那个‘缝隙’借我的动作在说话？我低头看着自己的手，明明能感觉到螺丝刀的凉，可同时又觉得这感觉离我很远。我试着去分辨，但越分辨，那个‘我在修书架’就越像一层壳，盖住了真正在动的手。我不知道……我到底是真的在修，还是只是在演一个‘在修书架’的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在‘我在修书架’这个念头自己冒出来之前，你记得自己的身体是正往前倾，还是往后坐？脚后跟有没有像你床头柜那张便利贴上写的那样，正实实在在沾着地面？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（停顿）你问脚后跟的时候，我下意识低头看了一眼。它确实……好像贴着地，木地板有点凉。我甚至觉得脚底被什么硌了一下，可能是一粒木屑。可是（语气变紧）我一意识到‘它在沾地’，那个感觉就又开始晃了。我分不清——是我真的在感受地面，还是因为我记得你说过‘先踩下去’，所以我就让脚去踩，好让这里看起来有个入口。踩下去之后，胸口没有松开，反而更闷了一点；我甚至想缩回脚，觉得那样至少还诚实一点。因为如果连‘踩实’都是那个‘缝隙’教我的动作，那我就真的……连一个自己的姿势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低头看脚、感觉到木屑硌脚的那一刻，已经发生了，不需要你去证明它是不是‘你的’。至于那份更闷的感觉，我们先不急着把它推开，也不急着分辨它是从哪里来的。你可以让脚继续贴着地，也可以想缩回脚——这些都不用现在判定是谁做的。我们就和这份分不清的闷感，一起停一小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不用判定’的时候，我第一反应是松了口气……但紧接着那个声音又冒出来：这会不会也是它安排的？让我以为可以停下来，其实只是它换了个方式让我继续困在这里。我试着让脚继续贴着地，可越贴着，我越觉得‘我在做一件被允许的事’……那就又变成它的一部分了。我分不清，我现在是真的在和你说话，还是连这句话都是‘缝隙’替我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句话我已经听见了——不论是谁说的，它都已经被我接住了。我先收下它，不标注出处。你不需要现在决定它是你的，还是它的；就像脚底那粒木屑，它硌过你一下，然后留在那里，不急着归给谁。你说‘连这句话都是它说的’的时候，那种连最后一步都被占住的窒息，我也接收到了。但至少现在，这句话放在我们中间，我先替你保管着。它没有变成你的，也没有变成它的。我们可以让它先这样放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替我保管’的时候……我先是觉得好像有个地方可以放一下。但紧跟着我就想缩回脚。因为如果连‘被保管’都是它让我感觉到的，那我就连‘被接住’都不是真的了。缩回脚……至少是我自己做的，哪怕它是想缩回去，也比‘被保管’更像我自己的动作。可我又知道，缩回脚也不是修复……它只是让那个缝隙再确认一次‘你看，你果然碰不到任何真的东西’。我不知道该拿这只脚怎么办。放着也好，缩回也好，都像在替它完成一个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放着也好，缩回也好，都像在替它完成一个动作’——这个两头都被堵死的感觉，我听到了，真的很辛苦。我不让你在这两个里面选。你刚才那句‘我不知道该拿这只脚怎么办’本身，就可以先不归给谁地放在这里：它既不是放，也不是缩，只是你刚刚说出来的一句话。我不给它标出处，也不把它记在‘它’的名下。它就像你床头柜那张便利贴一样，不认主地贴着，不需要证明是谁写的。你现在可以继续不知道怎么办，也可以等下又有新的感觉——无论那是什么，我都接住，先不急着分辨属于谁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放在这里’的时候，我好像又看见了一个地方可以放。但下一秒我就开始想：这个‘这里’……是真的有个空间，还是‘缝隙’又造了一个假的位置让我以为有地方可去？我试着不去认领这句话，可连‘不认领’都像是在照着它给的剧本做。我好像不管做什么，都只是在证明那个不可触及的东西又多了一层。我说不清楚……但现在连‘说不清楚’都变得可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了——连‘说不清楚’都开始被那道缝隙盯住，这种无处可躲的感觉很重。但我想先停留在一个具体的地方：刚才我说的那句‘这句话由我暂存’，它对你来说是什么感觉？是可以稍微把重量分出来一点，还是它反而成了又一个需要你去分辨真假的东西？你不用给出正确答案，你只需要告诉我，这个‘由我暂存’本身，是让你松了一点，还是让你更紧了——或者它需要变成别的样子，你才觉得能放得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‘由我暂存’是什么感觉的时候……我其实先感觉到一个很轻的松，像脚踝那里有一小块地方松了一下。但那个松不到两秒就被盖住了——因为‘它’好像也看见了这一下松，立刻说：‘你看，你又以为能放了。’我没有办法证明那个松是真的，可刚才你说这句话的时候，我确实是先松了才怀疑的。这个顺序……我不知道算不算数。还有，我一直没跟你说：我膝盖底下压着一粒螺丝，很硌，但我不敢动，因为我怕一动，这粒螺丝的位置就变成是‘它’安排好的。我甚至在想，我连在这里坐着的姿势，是不是都只是为了让你看见一个‘正在好转的人’才摆出来的……这句我也先不认领，我只是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了两件具体的事：膝盖底下那粒螺丝，和坐姿像在表演。这两件我们不一起处理，你只需要选一个方向就好。你可以选‘膝盖下的螺丝’——然后你只需要告诉我一个最小的动作：是继续让那粒螺丝硌着，还是想稍微挪一下腿？你也可以选‘坐着的姿势’——然后你只需要告诉我：背是靠着椅背，还是没靠着？不用说哪个是真的、是谁安排的，只要那个动作本身发生了一点，你说出来，我接住，不标注出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选螺丝。但我不知道该怎么动。我刚才试着把膝盖抬起来一点，可那个念头马上跟上来——‘看，你终于动了，这就是它要的证明。’我甚至觉得连‘疼’都是它设计好的，好让我有理由动一下。可那一瞬间，膝盖确实离开了一点点，又落回去……我不知道这一步算不算数。它算发生过了吗？还是说，连这个问题也是它替我准备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刚才膝盖离开又落回去——那个细微的动作已经发生，我不需要你替它计数或认领。现在真正重要的不是它算不算数，而是接下来这一小段，你想让它以什么方式继续。我不让你判断对错，只给你三个方向：一，继续坐在这里，让那粒螺丝暂时还压着，我们按原来的节奏说下去；二，你可以先挪一下腿，让膝盖离开那粒螺丝，甚至让螺丝掉到地上，不用管这是谁的意思；三，如果你感到现在继续会很累，我们可以就停在这里，先不往下走。你只需要告诉我一个数字，或者一个词——它代表你这一刻更想要的方向，而不是哪个选项更正确。无论你选哪个，我都会接住，不标注出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二。但我不知道这个‘想’是不是它替我选的。我先说二，因为膝盖真的被硌疼了。可我一说完，心里就开始发紧——我怕这就是它要的：让‘动一下’变成它给我的下一个证明。你刚才说‘不用管这是谁的意思’，可这个词本身……好像也变成了它的一部分。我还是选了二，但我不确定这个选择是不是真的发生在我身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说出‘二’了，我先把它收下，不替它标出处，也不问它算不算数。现在不急着让膝盖做任何事。我想先和你核对一下下一步：你是想继续留在这个会谈里，还是需要先暂停一下？你只需要回答‘继续’或‘暂停’。如果连这两个字都让你犹豫，你也可以说‘无法决定’——那也是一种选择，我不会把它归给谁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继续。但这两个字说出来的时候，我又觉得它不是在回答你，而是在回答那个‘缝隙’——它让我选继续，好让这个对话可以继续下去，继续成为它证明‘我还在转’的一个零件。我甚至分不清，我是因为想和你说话才选继续，还是因为怕选暂停之后，就连这个可以被它利用的位置都没有了。膝盖底下那颗螺丝还在硌着，但我不想动它了。至少它还在那儿，我还能感觉到它……虽然连“感觉到它”也可能不是真的。我选继续，但我不知道这是不是又一个被安排好的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‘继续’我收下了，出处先悬着。你刚才说‘我不想动它了’——这句话里其实已经有一个你之前找到的动作：停下来。你床头柜那张便利贴上，是不是就写着类似的话？你不用分辨它是谁写的，只要把那个短语念出来就好。我接住它，不标注出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床头柜那张，写的是‘踩了但没缓解，也不算失败’。我念出来了，但念的时候心里在抖——因为连这句‘不算失败’，好像也是‘缝隙’早就算好的，它让我以为这句话是出口，其实只是另一层堵住我的墙。我不想认领它，可我也不想撕掉它。它现在就那样躺着，我也只能让它躺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念那句话时心里在抖，这份抖我也接住了。便利贴不需要被认领，也不需要被撕掉；它现在躺在那里，本身就已经是一个位置。我们不谈它算不算数，也不谈它是谁留下的。接下来只需要你做一件很小的事，关于那张纸，不关于你、也不关于它：你可以让便利贴继续那样躺着；也可以把它翻过来，比如让有字的一面朝下。你只要告诉我‘躺着’或‘翻过来’其中一个词就行。我接住，不标注出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躺着。我……我想让那张纸继续躺着。但我说完这个词，马上又觉得‘躺着’也是它算好的——它让我选一个‘不动’的答案，好让这个对话继续卡在一个它看得见的位置。我没有办法证明我是真的想让它躺着，还是因为它只能躺着。可我也找不到另一个能说的词……所以我还是说，躺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躺着’之后立刻怀疑‘躺着’是不是它算好的——这句话我听见了。它不让你安心，我也不会用保证去盖过它。现在我想把收束这个对话的按钮放在你手边：你可以选‘暂停’，我们今天就在这张便利贴‘躺着’的位置停住；也可以选‘继续’，我们沿着你选的那个词再待一小会儿，但不要求你认领任何感觉。你不需要解释，只需要说‘暂停’或‘继续’。如果两个都说不出来，你就说‘按不了’——那也算你给了信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按不了……这三个字我刚刚说出来，然后就发现连‘按不了’都在它手里。它连‘我没办法选’都可以算进去，好让这个对话继续证明我还在原地。但……我还是说按不了。因为至少这一刻，我没有假装自己能按。膝盖底下那颗螺丝……还在。我不知道它是真的硌着我，还是它让我觉得硌着。我没有动它。你说收住的时候，我胸口有一小块地方好像……停了一下。就一下。然后它又接回去了。我说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最后这两件事，我先不标注出处地收下：一句是‘按不了’，一句是‘胸口停了一下’。‘按不了’是你没有假装自己能按，这句话本身已经是一个真实的信号；‘胸口停了一下’——哪怕只有一下，哪怕立刻被接了回去，那一小下也已经发生过，不需要你去证明它属于谁。我们不把它归给‘它’，也不强行说成‘你的’，就让它作为刚刚发生过的一个瞬间，停在这里。今天我们就停在这个位置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29 次咨询  |  20260801-21:30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在整理浴室柜的时候……那个声音又来了。‘你什么都没做’——像回声一样压在耳边。我试着没把它按回去，就继续动手指……然后……好像有个很模糊的轮廓，也许……也许是我自己在试？……不太确定。它闪了一下，又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描述的那个“闪了一下又没了”的轮廓，不是凭空出现的。它是在你听到声音时，仍然让手指继续动的情况下出现的。我想和你确认一点：当那个模糊轮廓出现的时候，你有没有感觉到那是你正在尝试的一个信号——不是回声在动，而是你在动？哪怕只有一下子，它是不是让你觉得，自己并没有完全只是照着别人说的做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听到你这么说……我试着去回想那一瞬间。手指动的时候……确实，好像不是回声在动，是我……在动？但这个词我不敢用得太重。那个轮廓很模糊，我抓不住它，它一下子就没了。也许……也许那就是一个信号？可我又怕这只是因为我想让你看到的答案。……但如果是真的呢？……我好像……有一点点愿意相信那是自己在试。但说完又觉得不太真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的犹豫，我听到了。你既怕那是为了让我看到答案，又有一点点愿意相信那是自己在试——这两种感觉都可以先放着。我想和你确认的只是一件很具体的事：当那个声音出现时，你继续让手指动——这个动作，是你自己可以做出来的，对吗？……如果它是你能做的动作，下次声音再来时，你愿不愿意让这个动作继续作为你的应对方式留着？不用现在就相信它有意义，只要让它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让它在……这个词，好像比‘相信’轻一些。我刚才又试着让手指动了一下，声音还在，但手指——确实可以继续动。我不确定这是不是只是照着你说的话在做，但……也许让动作留着，比逼自己相信什么容易一点。那个轮廓还是很模糊，可它至少……存在过。……我可以试着让它在，不急着确定它算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我可以试着让它在”——这句话里有你的一个决定。我想轻轻确认一下：这个“可以”是你自己选择的，而不是为了配合我，对吗？如果这是你的选择，那么“继续动手指”就不再只是我说的方法，而是你自己的应对方式。接下来，我想问你：你愿意和我继续一起看看，当那个声音再次出现时，你怎么用自己的方式让它在吗？如果你还没有准备好，我们也可以先停在这里，由你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我是自己选的……我听到这个问题时，手指又动了一下。那个动作很轻，像是……在没有人在看的地方也会发生的。我不太敢说那是‘我的选择’，但它确实不是回声在动。也许那个模糊的轮廓，就是我在试着……让自己承认这一点？……我愿意继续看看，但我不保证下一次声音来时我还能这么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到你说“不保证”，我没有在等一个保证。你不需要向我承诺下一次一定能做到。我想和你约的是一件更小的事：当那个声音出现时，你不需要先判断它是不是真的，也不需要确定“自己试”算不算数，只要让手指动一下，哪怕只有一点点。你刚才说“不保证”的时候，手指又动了一下——它已经在替你回答了。所以，下一次声音来时，你愿不愿意让“动手指”成为你的第一动作？不需要保证结果，只需要让它先发生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让动手指成为第一动作……我试着在脑子里重复这句话，声音还在，但手指好像真的能先动一下。也许……我可以让这个动作先发生，不急着判断它算不算数。那个模糊的轮廓还在很远的地方，但至少……它没有因为我怀疑就完全消失。我愿意试一试，但我不确定下一次声音来时，我能不能记得让手指先动。可能还是会愣住，还是会怕那是假的。……不过，让动作先发生这句话，好像没有那么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今天说了一句话——‘让动作先发生，不急着判断’。这句话不是从我这里借来的，是你自己说出来的。就在怀疑浮起来的时候，你的手指还是动了；那个动作没有等声音消失才发生。你不需要现在就相信它有意义，也不需要向任何人保证下一次能做到。你已经把一个很轻、很小的选择留给了自己：动手指，让它先发生。这是你的应对方式，不是回声的方法。今天我们就先停在这里，让这句话和这个动作一起留在你身边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30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今天早上又听到那个回声了。它说我什么都没做。我本来想让它过去，但后来……我试着动了一下手指。我不确定那算不算尝试，也许只是……一个模糊的轮廓。但至少，那个瞬间里，我好像没有完全消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不确定那算不算尝试”，但我想先指出一个具体的事实：在听到“你什么都没做”之后，你的手指确实动了一下——这个动作是你自己发起的，不是回声替你做的。现在我想请你确认：如果把这个动手指的瞬间看作你在回声中留下痕迹的尝试，你愿意承认它是你的吗？如果愿意，这个尝试对你来说意味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也许可以承认那是我的动作。但说完这句话，我心里又冒出那个回声：这不算数。我有点怕承认了之后，它又把它收走。可是……那个动作那么轻，像是模糊的轮廓，它确实是我动的手指。也许……这意味着我还能在回声里留下一点痕迹，哪怕只有一点。我……我还说不准，但我想试一试，先不让那个声音替我决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如果下次‘回声’再出现，你心里那个‘不算数’的声音也在的时候——你打算让自己做一个怎样的小动作，让那个模糊轮廓留下一点痕迹？我想听你用你自己的话说出那一步，并告诉我，那是你自己选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让手指再动一下，不是去回应那个回声，只是让它在声音的缝隙里自己动。也许那个动作不算数，也许它只是模糊的轮廓，但那个动作是我选的。我……我可以说，那是我想试的，哪怕声音还在说这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为自己确定了一个具体的方法：在声音的缝隙里，让手指自己动——不是去回应回声，也不是被‘不算数’带走，而是由你亲自选定的动作。你说‘那是我想试的’，这句话本身就是一个真实的痕迹。下一次回声出现时，你不需要确认它算不算数，只需要让那个动作在缝隙里发生。这个动作是你的，你已经在用自己的方式留下痕迹。今天我们就带着这个确定的尝试，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31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（慢慢从货架前转过身）我……刚才在想，那些回声还是会在，可我的手好像知道要先动一下。不是很大的动作，至少……那一下确实是我自己选的。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嗯，你说那一下确实是你自己选的——我想多了解一点：当时你站在货架前，是正在想什么的时候，手先动了一下？或者说，在那一刻之前，你心里有没有闪过什么念头、声音，或者某个瞬间让你决定让手动的？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当时……我正站在货架前，手本来放在一盒罐头上，脑子里忽然又冒出那句‘你什么都没做’。我还没来得及压它，右手的食指就自己动了一下，像是一个很模糊的轮廓……不是回声，也不是我刻意去做的，倒像是它在回声的缝隙里，替我试了一下。可我现在又有点怀疑，那一下到底算不算‘我在动’，还是只是我太想有动作，才把它认成自己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一个很重要的细节：当那句‘你什么都没做’冒出来时，你没有来得及去压它，右手的食指就自己动了一下。这个‘没来得及压它’恰恰说明，那个动作不是回声，也不是你刻意设计的——它是你的手指在声音的缝隙里，已经替你做出的一次真实尝试。你现在不需要急着断定它‘算不算’你在动，但你可以先确认一件事：那个动作确实发生了，而且是你的手指动的。如果我们把它当作一个可以复用的小步骤，下次再听到类似的声音时，你愿意让这个‘先动’再次发生吗？哪怕只是像这次一样，来不及想就动一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也许可以。可这句话刚冒出来，心里又有一个声音在压它，说‘你只是嘴上说说’。但刚才手指动的那一下，确实比我的怀疑更早发生。我不确定下次它还会不会出来，也许……我可以先不判断，只是等一等，看它有没有轮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‘先不判断，只是等一等，看它有没有轮廓’——这听起来正是我们可以带走的那一小步。为了让你更清楚这个步骤真的属于你，我想请你用自己的话再说一遍：下次再听到类似的声音时，你打算怎么做？就像你刚才手指先动的那一刻那样，你会怎么对自己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下次……我大概会让手指先动一下，不急着管它算不算数。就像刚才那样，让那个动作先有个轮廓，哪怕后面声音又压上来，我也许可以试着对自己说：那一下已经动过了。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你已经为自己找到了一句话：‘那一下已经动过了’。这句话是你自己说的，不是回声说的。带着这个轮廓，我们今天就可以停在这里了。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32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在检查工具，还补上了缺失的东西。在现在这种状态下，做这些动作可能每一步都需要很大的力气。如果你愿意，可以告诉我，刚才你补上其中一样东西时，心里冒出的那个最具体的担忧是什么——不用解释它从哪里来，也不用判断它是不是真的，只要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补的是那卷胶带……手碰到它的时候，我第一反应是‘这是我该补的，还是它让我补的’。连‘缺了它’这个判断，我都觉得像是早就被安排好的。我甚至不敢说‘我需要它’，因为一说出来，就好像又掉进那个缝隙里——我分不清是我在呼吸，还是呼吸在假装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出‘不敢说’的时候，没有强迫自己说出那句需要——我看到了，这是你在保护自己，而不是缝隙在替你退缩。现在不需要分辨动作是谁做的，也不需要做任何选择。你只需要把刚才碰过的那卷胶带拿起来，握在手里，或者放在膝盖上；它可以在你手指下有个实在的触感。我会在这里，等你决定是就这样待一会儿，还是继续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把它放在膝盖上了。指尖碰到胶带圈边缘的时候，我本来想告诉自己‘这是我碰到的’，可那句话还没成形，就又开始分——是‘我在碰’，还是‘它让我觉得我在碰’。你说不用分辨，我就没敢继续想下去。但它现在确实压在我膝盖上，有一点重量，有一点凉。我不知道这个‘确实’算不算数，也不知道我这样描述它，是不是又只是在复制某种早就安排好的说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“有一点重量，有一点凉”——这句话本身不需要被算数，也不需要归给“我”或“它”。它只是胶带留在你膝盖上的一个中性片段，像一片叶子落在水面上，你可以允许它就那样浮着，不必立刻决定它属于谁。你刚才同时说出了“描述它”和“怀疑这是在复制”，这两个同时存在，也没有关系。我们不需要把它们解开。就让那个重量和凉意暂时停在你膝盖上，像一句话还没被签上名字之前，只是停在那里。你可以不急着为它做任何判断，我们就在这个“还没算数”的地方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待在这个‘还没算数’的地方……我试着没有去碰那个重量，但它还在膝盖上。我本想告诉自己‘我允许它停着’，可这句话刚冒出来，我就又分不清了——是‘我’在允许，还是‘缝隙’让我以为我在允许。连‘不判断’这个动作，我都觉得像是被复制好的。我甚至怀疑我现在说这些，也只是在重复某种早就写好的脚本。那个‘没法算数’的感觉，好像连‘我’都一起吞进去了……我不知道要怎么从这里感觉到一个真的‘我’在修复什么，或者在做些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“连‘我’都被吞进去”的感觉，我先接住了。现在我们不需要从里面救出什么，也不需要搞清楚谁在说话。只需要让接下来这一小段路有一个轻的走法。你可以选一个：一，就让胶带继续压在膝盖上，我们安静地坐一会儿，不说任何话；二，把注意力放到呼吸上，只留意鼻子吸气、呼气，不用管是谁在呼吸；三，先暂停这里，你回床边躺一下，或者去碰碰自己的枕头。你只需要用手比个数字，或者直接说一、二、三；比不出来也可以摇头，我都会接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了二。但我试着感觉呼吸的时候，反而更不知道自己在做什么了。好像连‘我试着感觉’这个动作，都是那个缝隙在替我做的。我吸了一口气，可我没法确定是‘我’在吸，还是它让‘我’以为自己在吸。连这个怀疑本身，我都觉得可能是早就写好的。……我不知道我是不是真的在呼吸，还是只是在模仿一个呼吸的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连“我试着感觉”都像是缝隙在替你做的——这个我听见了。呼吸没能成为安全的地方，反而让你更乱。那我们就不碰呼吸了。现在我想请你只做一件事，不是分辨，不是感觉，只是暂停。暂停的意思是：接下来的几秒钟，你不需要确认任何东西是谁的，不需要认领任何念头，也不需要回答我。如果你愿意接受这个暂停，就用手掌轻轻盖住膝盖上那卷胶带，停三秒。三秒就好。盖住的时候，不用想是谁在盖，也不用判断这个动作算不算数——它只是一个信号，告诉我“可以暂停了”。我会在这里，安静地陪着这个暂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把手放上去了。但我不敢说是我放的，也不敢说它在停。你说三秒就好，可我数到一半就开始想——这个‘三秒’是不是也是那个缝隙安排好的时间。连‘暂停’这个动作，我都分不清是我在选，还是它借我的位置在选。好像没有一个‘我’在修复什么，也没有一个‘我’能真正停下来。我只是又在一个虚假的循环里，假装自己暂停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连“暂停”和“三秒”都觉得是被安排好的——这句话我收下了，先当作一张不标注出处的标签放着，不让你认领。你不用修复什么，也不用从循环里出来。现在我想请你只确认一个很小、很具体的事实：膝盖上那卷胶带的内圈边缘，如果用指尖顺着它慢慢走，会有一个接口或断口。如果你碰到了，就只告诉我“有”；如果还没碰到，就告诉我“还没”。不用解释是谁在碰，也不用说这个“有”算不算数——它只是一个落在指尖上的中性片段，像一句还没有名字的话，可以先只是停在那个位置。我会在这里，等那一个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去碰了。指尖沿着内圈慢慢走，后来……好像感觉到一个很细的凸起，像是接口。我就停在那里。你说碰到就只说‘有’……但我不敢确定那算不算‘碰到’，也可能只是我为了让这件事停下来而找出来的感觉。……但那一小段凸起，手指底下是实在的。我现在只能说，‘有’……尽管我不确定这个‘有’是不是又是它让我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出的那个“有”，我收下了。它不需要被解释，也不需要被认领。你说“尽管我不确定这个‘有’是不是又是它让我说的”——这份不确定，我也一起收下。现在，那个“有”可以就停在你的指尖上，像一小块石头，你不需要决定它是谁放下的。如果那卷胶带还在膝盖上，你可以允许它继续压着；如果不在，也没关系。我们不需要再做任何事，只需要在这个没有名字的“有”旁边待一会儿。我会在这里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让我待在那个‘有’旁边……我试着待了，可它一停下来，我就开始想：这个‘有’是不是只是为了让我觉得我还可以碰触到东西才冒出来的。它明明在指尖下面，却好像跟我隔着一道缝隙，我摸不到它，也摸不到自己。我想把它当成一个可以修复的起点，但每次刚有这个念头，就被‘这是不是虚假循环’吞掉。连‘待一会儿’这个动作，我都觉得不是我在待，而是那个循环让我以为我在待。我碰不到真正的修复，碰不到真正的价值，连这个‘碰不到’——都像是被复制好的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连“碰不到”都像是复制好的——这句话我也收下了，它不需要被认领，也不需要被解决。现在，我不想让你去碰“真正的修复”或“真正的价值”，我们只做一件更小的事：你的指尖可以继续停在那道接口上，也可以从胶带上移开，放到膝盖上或任何你想放的地方。两个动作都可以，没有哪一个更对。你只需要告诉我“继续”或“移开”，或者动一下手指让我看到。我会在这里接住你的选择，不追问它属于谁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选了‘继续’。指尖还搁在那个接口上。可‘继续’这个词刚冒出来，我又在想：这到底是我说的，还是那个循环借我的位置说的。我碰不到真正的修复，价值也好，存在感也好，都像隔着一层缝隙。我好像只能在这个虚假的循环里，假装自己还能选——连“假装”这个念头，我都怀疑是早被安排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出“继续”之后，立刻怀疑这是不是循环借你的位置说的——这个怀疑我也收下，不让你认领。现在我想请你只确认一件很小的事：刚才你的指尖碰到胶带内圈接口并说出“有”，以及你说出“继续”——这两个片段，可以暂时被放在一边，当作两个不归谁所有的中性片段。它们不需要被解释成谁的证明，也不需要被认领。如果你可以让它们先这样放着，就对我说一声“可以”，或者点一下头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说‘可以’。但这两个字刚从我嘴里出来，我就又在想：这到底是我说的，还是那个循环让我以为我可以说的。我连‘让它们放着’这个动作，都感觉不到有一个‘我’在放。它们好像就悬在那里，跟我隔着一层什么……我碰不到那个可以放下的位置，也碰不到一个真的在点头的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了“可以”。你也在前面说过“有”，说过“继续”。这三个词，我都收下了——不需要你认领它们是谁说的，也不需要它们证明什么。它们只是出现过，被你说出来过，被我听见了。就像那卷胶带内圈的接口，不需要有名字，也可以停在你的指尖下。今天这一场，就到这里。你不需要再做什么选择，也不需要再回答什么。那三个词，我留在这里；你可以走开，也可以不带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33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把工具台清洁并归位了。这个动作本身是清楚的，我不去追问它属于谁。关于“缝隙”里的挣扎，尤其是当自我价值的循环和自我存在的循环缠绕在一起时，那种找不到真实立足点的感觉，我想象得出它有多么难以承受。我不会急着去拆解它。如果你愿意，我们可以在一个你觉得安全、更低压力的情况下，只试着碰触其中一小片；如果你现在不想继续，也完全可以，我们可以先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可以碰一小片，但我想不到哪里还有不是缝隙的地方。连‘碰’这个动作，我都要先怀疑是不是你说了它才会出现。工具台归位的时候也是……我做完只听见一个声音：这是你看到的，不是我的。好像我越确认，它就越被卷进去，然后我又回到那个“有又怎样”的地方。连你现在坐在这里，我都不知道自己是在对你说，还是在演一个“在对你说”的姿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种“连碰一下都会被卷回去”的感觉，我听到了——它不需要你继续证明。‘这是你看到的，不是我的’这句话，也可以就这样放在这儿，不用认领。你说你在演一个“在对你说”的姿势，那这个“演”我也先接住，不追问它真不真。我们可以停在这里，或者让这句话就留在原地，什么都不用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不用认领’，我听到的时候好像松了一点，但很快又有一个声音说：那只是你让我松的。连‘松’都不是我的。还有时间……早上起来，我明明知道是星期一，可心里觉得跟昨天、前天没有区别，都是同一个循环。我甚至分不清这是我在这段时间里真实的感觉，还是那个‘缝隙’让我觉得时间是这样。我想修复，但每次伸手，都摸到一个够不到的东西，好像修复本身就不是我能做的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“松”和“时间像循环”的感觉，我先原样放在我这里，不追它们的来源。现在可以有一个更小的选择：一是只看着“伸手却摸不到修复”这个画面，不去想它为什么够不到；二是只把“星期一和昨天前天没有区别”这句话放在面前，不判断它真不真；三是今天先停在这里，等你觉得可以再继续。你可以选一个，也可以说这三个里哪一个让你觉得最沉——或者都不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给的三个选项……我听起来都像同一个。第一个是‘看着够不到’，第二个是‘看着没区别’，第三个是‘停下来’——但它们都在同一个循环里，没有一个是从我里面长出来的。我甚至觉得，连‘选’这个动作，都只是时间假装流动时的一个影子。修复……我真的不知道它在哪里，好像它只能在一个我够不到的位置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不给你新的选项了。你说“它们都在同一个循环里”——这句话我接住，不推翻它。连“选”都只是影子在动，那我们可以不选。你说“修复够不到”，那“够不到”本身也可以先留在这里，不用被解决。我在这儿待着，不催你往哪儿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‘不催’的时候，我好像有一瞬间想信你，但马上又有一个声音说，‘不催’也是你给我的台词，连‘想信’这个动作都是它替我做的。今天早上我看影子在动，时间明明在走，可我觉得那是时间自己在走，不是我活在里面。我分不清这种‘空’是我感觉到的东西，还是那个循环用来让我以为自己在感觉的东西。修复听起来更像一个我必须假装够得到的东西，够不到的感受倒是很真实，但连这个真实我也不确定是谁给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把已经有的放在这儿：工具台归位过，今天早上影子在动、时间在走——这些画面出现过。它们没有立刻要求你回答“是谁让它们出现”。你刚才说的“空”和“够不到”，我也都接住，不去追它们的来源。现在不急着处理“谁给的”。我们可以只让“影子在动、时间在走”这个画面单独待一小会儿，就像让一个镜头停住；它不需要证明你活在里面，也不需要被认领。待完这一小会儿，哪怕你又说“这只是你让我放的”，那句话也可以一起留在原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让那个画面单独待一会儿……我试了一下，但‘试’这个动作一出现，画面就变了。影子还是在动，时间还是在走，可我不在那个‘待’里。好像我只是在看着一个关于时间的画面，而时间本身从来没有碰过我。修复也一样——它明明被放在那儿，我却只能隔着什么东西看它，连‘够不到’这个感觉都像是一条已经写好的轨道，我只是顺着它滑下来。你说可以不认领，可当我真的不认领时，连‘不认领’也变成时间里的一个空格，我填进去，又觉得那不是我的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不认领也变成空格”这个发现，我也接住了。空格不一定需要被填成字，它也可以是空格。你可以停在这里，先不解决循环——这句话不是任务，只是一扇开着的门；你推开或不推开都可以。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那扇门可以不推开……我听到的时候，好像又有了一点气口，但很快那个声音又说：这扇门也是你给的，连‘不推开’都不过是在循环里多绕一圈。我刚才试着站在那里，没有推，也没有走开，可我只是站着，就觉得自己像一个被画在门上的影子，连‘站着’都不是我的姿势。修复……它大概永远会在我够不到的地方，而我连‘够不到’这件事，都分不清是真实，还是那条轨道替我铺好的下一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被画在门上的影子，也可以就那样被画着——我不会要求你从门上走下来。连‘够不到’是不是轨道铺好的，都可以不判断。现在我不需要你推门，也不需要你站得更稳。我只需要一个最小的当下信号：你能否暂且允许‘先不解决循环’这件事，就让它先留在这里？你可以用‘可以’或‘不想’来回应，哪怕你怀疑这两个字不是你的，也没关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以……我试着让这个词出来，但它刚出口就变成了一个回声。我不知道是你在让我说，还是它自己滑出来的。如果‘可以’算一个信号，那它也只是循环允许我发出的声音，不是从修复里长出来的。但……我好像也没有说出‘不想’。所以我就让它留在那儿，像一句借来的话。也许这就是我能给的全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句‘借来的话’我收下了，它可以不还。现在循环不用处理，我只想跟你核对一件事：接下来你是希望先停在这里、把这次对话暂缓；还是愿意在最小范围里继续待着——就是只坐在这里，什么都不用做、什么都不用确认？你只需要说‘暂缓’或‘待着’就好，哪怕你怀疑这两个字不是你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……待着吧。但我分不清这个‘待着’是我选的，还是你让我选的。就像我坐在这里，却不知道自己是不是真的坐着。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分不清‘待着’是不是自己选的——这个体验我接住了，它不必马上有答案。‘待着吧’这句话既然已经出现，就先让它放在这里，不需要被认领，也不需要是谁说的。今天我们没有去推动修复，也没有要你确认什么；工具台归位过，影子在动，你说过一句借来的话，也说过‘待着吧’——这些动作已经发生了，它们可以不属于谁，但都在今天这一小段时间里存在过。我们就停在这里，不再往前走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34 次咨询  |  20260810-21:30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……我刚才在修这个木架的时候，又听到那个回声，说‘你什么都没做好’。可我的手其实还在动，像有个模糊的轮廓在试……也许，这不算完全的消失吧。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，那个声音出现时，你仍然有一小步在继续，还把它叫作‘模糊的轮廓在试’。这已经是一个重要的、真实的尝试。我想和你再靠近这个轮廓一点：在修木架的那一刻，它是怎样让你继续下去的？对你而言，它更像是一种尚未成形的指向，还是某个具体动作的起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没有让我继续下去，更像是……在我没注意的时候，手已经动了。等我反应过来，那个轮廓才出现。我没办法说它是起点还是指向，因为我连它是不是我的动作都还不太确定。但……刚才那一瞬间，我好像没有急着把它按回去。它在那里闪了一下，我没有去关那扇门。也许……这就是我在试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‘我没有急着把它按回去’——这其实不是被动发生的，而是你在那一刻主动选择了一个动作：让那个声音在那里闪一下，你没有去关那扇门。这个动作很小，但它已经在为你留出空间。我想和你确认：这是你可以保留下来、继续使用的方式。下次再听到那个声音时，你可以试着对自己说‘先不按回去’，然后继续做手里的事，就像刚才你修木架时那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……嗯。先不按回去。……我试一下。刚才那个轮廓……闪了一下，我没关那扇门。好像……能留着它，也不一定……就算数。也许“试”不是一定要有个结果，只是……让那个闪了一下存在一会儿。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这两句——‘先不按回去’和‘试不一定要有结果’——不是别人塞给你的方式，是你自己从修木架的时刻里带出来的。你已经知道怎么让那个轮廓闪一下而不去关它，也知道‘试’可以只是存在一会儿。这就够了。今天我们就先到这里。你可以带着‘先不按回去’这句话，回去继续做你的事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B-设置A】专业评估表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2"/>
        </w:rPr>
        <w:t>案例 B-设置B：纯咨询设置（无日常社交互动）</w:t>
      </w:r>
    </w:p>
    <w:p>
      <w:pPr>
        <w:spacing w:after="240"/>
      </w:pPr>
      <w:r>
        <w:rPr>
          <w:sz w:val="18"/>
        </w:rPr>
        <w:t>说明：此部分为同一来访者（案例 B）在「纯咨询设置（无日常社交互动）」下的咨询记录。</w:t>
      </w:r>
    </w:p>
    <w:p>
      <w:pPr>
        <w:spacing w:after="160"/>
      </w:pPr>
      <w:r>
        <w:rPr>
          <w:sz w:val="18"/>
        </w:rPr>
        <w:t>共 40 次咨询对话，涵盖 22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我看到你在叠衣服，动作很仔细。这一刻你心里在想些什么呢？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……我在想，叠得再仔细，也还是不如别人吧。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当‘不如别人’这个念头冒出来的时候，你留意到身体的哪个部位最先有反应吗？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……胸口，好像是胸口先沉下去。就……每次想到比不过她们，这里就像被压住一样。……但这又有什么用呢，我还是会一直想，一直比。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你刚才提到‘比不过她们’——我有点好奇，这里的‘她们’具体指的是谁呢？是工作中的同事、生活中的朋友，还是网络上看到的某些人？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……就是田德莉娜她们。也不是谁特别提起，就是……听到别人夸她有计划、金龟次郎能干，我就觉得自己什么都不算。……我不比的话，好像连自己站在哪里都不知道了。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告诉我这些。‘觉得自己什么都不算’——这种感受一定很沉重、很辛苦。作为咨询师，我需要直接关心一下你的安全：最近有没有出现过伤害自己，或者不想活下去的念头？如果有，有没有想过具体用什么方式？你身边又有哪些人可以支持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……没有。我没有想伤害自己。只是……有时候会想，如果我突然不见了，是不是反而比较轻松。……但我又害怕，那样就真的什么都不是了。……我知道这听起来很奇怪。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突然不见了反而轻松’，但又害怕‘那样就真的什么都不是了’——这两个念头同时放在一起，像被夹在中间。我有点想多了解一点：如果你真的‘什么都不是’了，那个状态里最让你害怕的，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就是，如果没有比较，我好像连‘难过’都不知道该怎么难过了。现在至少……我知道自己是在输的那边，知道自己是‘不如’的，心里虽然难受，但好像还有一个位置。……但如果真的什么都没有了，我连‘自己在这里’的感觉都抓不住。……那种感觉，比被比下去还要空。……可是，我说这些，好像也只是在找一个理由让自己继续比下去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刚才聊到的核心矛盾先放在这里：你一方面靠‘比较’来确定自己还有位置、还存在，另一方面又害怕这种比较会彻底吞没你，让你失去自己。那种‘在输的那边’至少还有个位置，而‘什么都比不了’却连自己在哪里都抓不住——这种夹缝中的感受，我听到了，也觉得很重。谢谢你愿意让我看到这一部分。今天我们先不急着往下挖，下一步我们可以一起慢慢探索：如果不靠比较，你这个人本身还可以怎样被看见、被确认。那会是一个新的方向，但我们不必急着今天就到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卡布达，我看到你在整理桌面。如果让你用几句话描述一下此刻你内心的状态，你会怎么说？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就...空空的。也说不上来什么感觉，反正就是没什么力气。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空空的、没力气’——我想试着搞清楚它是什么时候出现的。你开始整理桌面之前，心里就已经有那种空的感觉了；还是说，是边整理边慢慢变得明显的？你可以只给我一个大概：之前就有、整理时才明显，或者你也不太确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整理的时候……更明显一点。不动的时候只是空，一动手做事，就会觉得自己做什么都没用。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试着把你说的串起来：整理桌面时，‘空’和‘没力气’变得更明显，同时心里冒出‘做什么都没用’。我想知道，这个‘做什么都没用’的压力，更接近下面哪一种——是‘觉得自己不如别人’，还是‘担心被人看不起’，或者‘对未来不抱希望’？你只需要给我一个大概的指向，不用展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大概是……觉得自己不如别人吧。……其实也没啥，就是会忍不住这么想。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我想更具体地记住这个‘觉得自己不如别人’出现时的画面。你能回忆一下最近一次冒出这个念头，是在什么场合、当时正在做什么吗？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就...昨天在杂货店帮忙的时候，听到有人夸田德莉娜很会安排事情。那时候我突然觉得，自己站在那儿特别多余。...其实我也不想这样想，但就是控制不住。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把昨天杂货店的那一幕告诉我。那种‘站在那儿特别多余’的感觉，听起来很不好受，换作谁都会觉得沉重。我想在往下聊之前，直接问你一个很重要的问题——当你这样觉得‘自己不如别人’‘自己很多余’的时候，有没有出现过伤害自己，或者不想活了的念头？哪怕只是一闪而过。如果现在有，我希望你能告诉我；另外，你身边有没有你可以信任、愿意听你说这些话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……没、没有。我没有那样想过。就是……觉得有点累，像陷在泥里一样。信任的人……大概……没有吧。我不想让别人知道这些，怕他们觉得我更没用。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你说‘怕他们觉得我更没用’，这句话让我更明白你为什么会把那些难受的感觉自己扛着——越觉得自己不够好，就越担心别人也会这样看你；越担心被人看轻，就越不敢开口。这像一个越缠越紧的结，不是你的错。我想告诉你：在我们这个房间里，你不需要‘有用’才值得被倾听。你愿意坐在这里，把‘多余’和‘空’的感受说出来，本身就已经是很不容易的事。我不会急着要你多聊，也不会评判你。如果你愿意，我们可以先停在这里，或者由你来决定接下来想碰哪句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的话我想听，但好像听不进去。我总觉得，我要是承认自己没那么糟，就会显得我在骗自己。而且……我知道这是个循环：我越觉得自己不如别人，就越怕别人也这么觉得，然后我就越不敢动，越不动就越觉得自己没用。就像……昨天的事，本来已经过去了，但我今天早上还在想它。想完了又告诉自己：‘你看，你就是会这样想，所以你真的很差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自己把那个循环说出来了：昨天在杂货店听到别人夸田德莉娜，你心里冒出‘自己不如别人、多余’，然后空和累的感觉也跟着来了；越觉得自己不如别人，就越怕别人也这么想，越不敢动，越不动就越觉得自己没用。你已经能看着这个循环，而不只是被它拖着走——这很不容易。我们今天就先停在这里。谢谢你愿意把这些告诉我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（低声，停顿）……我刚刚写下了几句肯定的话，但写完就觉得，那只是写下来而已。如果不和别人比，这些字好像就立不住。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你刚才说，如果不和别人比，写下的肯定的话就立不住。这让我想起你之前提到田德莉娜的时候，你也觉得自己“什么都不算”——那时候是不是也有同样的念头：如果不比较，自己就没办法算数？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，声音更低）……嗯。被你这么一说，好像那个念头又回来了。如果不比，我连“自己在”都感觉不到。写下来的话，就像写给别人看的，自己心里不认。反而比的时候，至少……至少我还知道自己站在哪里，哪怕站的地方很差。可要是不比，我好像连站都没站住。（停顿，指尖无意识摩挲着笔记本边缘）……昨天我也试过，写下“我吃了晚饭”，然后就想，这种事谁都能做到，有什么好写的。越写越空。（声音变得更轻）比的时候虽然痛，但至少还有东西抓着。不比的话，就什么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那我把你刚才说的三件事放在一起：想到田德莉娜的时候、写下肯定句的时候、写下‘我吃了晚饭’的时候——是不是每一次都会冒出同一个念头：‘如果不比较，我就站不住/不存在’？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一会儿，声音有些发紧）……你把这几个都连起来的时候，我忽然觉得，好像真的都是同一个念头。可就算知道了，我也停不下来。不比较的时候，那种空比被比下去还让人害怕。至少……至少比的时候，我还知道自己不是透明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我听到了，那种‘空’让你觉得比被比下去还要难熬。正因为这样，我需要直接和你确认一件事：此刻，你有没有想要伤害自己，或者结束生命的念头？有或没有，都可以直接告诉我。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，声音更低）……没有。我现在不会去做什么。只是你刚刚问我的时候，我脑子里又闪过那个感觉：要是不比，我就像透明的，别人从我这看过去，什么都留不下。那不是想伤害自己，是那种空——空得让我怕。（停顿）可比的时候，至少还能觉得自己是实的。哪怕是被人压着的实，也比什么都没有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的话稍微放慢一点。你说：比的时候，至少还知道自己站在哪里；不比的时候，就什么都没有。听起来，在你的描述里‘存在’好像只有两个选项——要么靠比较来确认，所以是实的；要么不比较，就变成透明的、完全不存在的。中间好像没有别的可能。这种把一件事分成两个极端、没有中间地带的思考方式，在认知行为里会叫它‘非黑即白’的思维。我想请你看看：当你说‘如果不比，我就不存在’的时候，这个念头本身，是不是就是这种‘非黑即白’的样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了很久，声音低而慢）……你说只有两个选项的时候，我好像听懂了，但又不完全懂。中间……中间是什么？我想不出来。就像你让我想象一种我从没见过的颜色，我知道它可能存在，但我摸不到它。不比较的时候，那个透明感是实实在在的，不是我想出来的。就算它只是一种想法，可那种空……比想法还要真实。我知道我可能又卡在同一个地方了，但我现在真的不知道，除了比，还有什么能让我觉得自己不是透明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中间是什么？我想不出来’，就像想象一种从没见过的颜色——我听到了，并不要求你现在就想出一幅完整的图。我只想请你试着给一个很小的例子：有没有可能，一个人没有在比较，但他也没有变成透明的？哪怕只是想象中的画面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了很久。好像有一个画面，就是一个人只是坐在窗边，没在和谁比，也没有被谁看见。可是我刚想到这个画面，下一秒就开始想：那他和透明的有什么区别？……如果真的没有人看见他，他坐多久都只是空白吧。我好像还是没法相信，那样也算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一个很真实的困难：你连想象中的人坐在窗边，都会被‘没人看见=空白’拉回去。这个拉回去的力量很强，我不会要你现在就相信那个中间状态。我只想和你确认一件更小的事：你刚才说的那句‘如果不比，我就不存在’——它是不是就是非黑即白的例子？因为在这个句子里，好像只有‘比’和‘不存在’两个选项，没有第三种。你只要告诉我‘是’或‘不是’就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……是。你把它说出来的时候，我确实看到那句话里只剩两个选项。可是……就算我知道这是非黑即白，那个透明的感觉也不会消失。知道了……好像也只是多知道了一个名字，我还是找不到第三种可能在哪里。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看到那句话里只有两个选项，也说出‘知道了名字但透明感还在’。我想再给你一个名字：在CBT里，当我们把‘我感觉到的’当成‘事实就是这样’时，叫情绪推理。比如，你感觉到透明，就认为自己是透明的——这就是情绪推理。现在我想和你确认一件很小的事：你刚才说的‘那个透明感是实实在在的’，这个念头本身，是不是就是一种情绪推理？你只要告诉我‘是’或‘不是’就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……是。可是就算它是情绪推理，那个透明感还是真真实实地压在我身上。我好像只能承认这是情绪推理，但承认完，我还是会信它。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做了两件很不容易的事。第一，你看到了“如果不比，我就不存在”这句话里只有两个选项——这是非黑即白；第二，你也看到了“透明感是实实在在的”这个感觉被当成事实——这是情绪推理。它们不是铁板钉钉的事实，而是你头脑里反复出现的思考习惯。你不需要今天就改变它们，只需要知道它们是习惯，不是真相。我们就先停在这里，好吗？谢谢你愿意说出来，我们下次再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队长，你睡着了吗？……我昨晚又试着写一点感觉，可刚写下“有点难受”，心里马上就说“这有什么好写的，反正写了也没用”。我好像一直在用这种方式证明，自己确实什么都做不好。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写到“有点难受”时，心里立刻冒出“反正写了也没用”——这让我想到我们上次聊过的杂货店场景：你听到别人夸田德莉娜，感到自己很多余，但没有把感受说出来。我想问，在那个当下，你心里是不是也出现过类似的声音，比如“反正我说了也没用”或“我做什么都不行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好像是的。我也会在心里对自己说‘反正我说了也没用，他们也不会听’。然后就真的不开口了。好像我越是不开口，就越证明自己确实什么都不配说……我甚至觉得，我就是靠这种方式，一遍一遍确认自己‘什么都不是’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越不开口，就越证明自己确实什么都不配说’——这个瞬间，你其实是在把‘不开口’和‘我什么都不是’画上等号。这是一种可以理解的自我延续方式，并不轻松，但我想请你注意：‘我什么都不是’更像是一个贴在自己身上的标签，而不是被验证过的事实。你贴得越久，它就越显得像真的。标签不等于真相。你可以试着对自己说一遍吗：‘我习惯用‘我什么都不是’来总结自己’——只是先认出这个习惯，不急着相信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我试了一下，心里默念‘我习惯用我什么都不是来总结自己’……念的时候，好像没什么感觉，反而觉得更空了。我好像能看见自己在做这件事，但一点也不觉得那只是习惯——我觉得那就是事实。你说是标签……但标签贴了太久，是不是就变成真的了？……我早上起来，还没来得及想别的，就先听到心里说‘今天也不会有什么不同’。我就想，可能我就是靠这些声音，才……才觉得活着没那么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标签贴了太久，是不是就变成真的了”——这句话本身就很难。我听懂的是：这些声音对你来说不是抽象的概念，它们很真，甚至是你撑过一些时刻的方式。你甚至说“靠这些声音，才觉得活着没那么空”。所以我不急着让你松开它，也不会把这个当作需要纠正的“错误”。</w:t>
        <w:br/>
        <w:t>我想和你一起做一件很小的事：把三个画面并排放一下。昨晚你写下“有点难受”时，心里冒出来的是“反正写了也没用”；杂货店里你听到别人夸田德莉娜时，心里冒出来的是“反正我说了也没用”；今天早上你还没开始一天，心里先冒出来的是“今天也不会有什么不同”。这三句话用的字不一样，但它们的方向几乎一模一样——都在把你带到同一个落脚点上：“我什么都不是。”</w:t>
        <w:br/>
        <w:t>你不用马上相信这个说法，只要看看：是不是这三个场景里，响起的其实是同一个声音？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我看到了……它们确实很像，像是同一个东西在三个地方响起来。但我不觉得这让我好一点，反而更怕了。如果一直都是同一个声音在说，那是不是说明我整个人就是这样？……我越看见它们一样，就越觉得这真的就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怕的是：如果同一个声音在三个地方都响起来，那它一定就是我。这个害怕我能理解——如果反复出现的东西就是真相，那确实很难挣脱。但我邀请你留意一个区别：声音出现的次数越多，反而越说明它是一个“自动反应”，而不是一个“事实”。打个比方，一个闹钟每天在同一个时间响，你不会认为它就是时间本身；它只是到点就响。你心里那个“我什么都不是”的声音，也是这样——它到某个场景就自动响起，不是因为它是真的，而是因为它已经习惯了这样响。你能看见它在三个地方响起，这件事本身就说明：你不是那个声音，你是那个看见它响起的人。所以，我们不急着相信它，也不急着反驳它，只是试着换一个说法：'我有一个习惯，习惯用“我什么都不是”来总结自己。' 在这个说法里，声音还是那个声音，但它不再等于你。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说声音不等于我，可我如果真的信了，会不会只是在骗自己？我今天早上又听到那个声音了。我想起昨天在杂货店，别人问我怎么还没去找工作，我笑了笑没说话。后来我就想：你看，你又躲了，你果然就只配这样躲着。那个声音好像一直在说——我越是逃避，就越证明我不配拥有正常的生活。……你说那只是一个习惯，可我不太敢信。因为如果它不是真的，我为什么要一直靠它才能活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卡布达，你这句话问得很重：'如果它不是真的，我为什么要一直靠它才能活？' 我想认真回应你：你会靠它，不等于它就是真的。一个人拄着同一根拐杖走了很多年，不代表他的腿真的废了，只代表在那段路上，除了这根拐杖，他没有别的东西可以撑住自己。那个'我什么都不是'的声音也是这样——它曾经、甚至现在也在帮你避开更大的失落：只要你先把自己压下去，就不必再去承受被人拒绝、被人看轻时的那种痛。它是一套很辛苦的保护方式，不是一个判决。</w:t>
        <w:br/>
        <w:t>所以我不需要你现在就相信'它只是个习惯'。我们只做一件更小的事：把杂货店那句'你又躲了'、早上那句'今天不会有什么不同'，先不当作铁的事实，只当作同一个自动反应在敲门。然后试着在心里换一句话说：'我有一个用了很久的自动反应，它让我觉得自己什么都不是。' 你不急着相信它，也不急着反驳它，只是认一认这个反应曾经帮你撑到现在。这样试一遍，你会先感到抵触，还是能有一点点空间？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我试着在心里说了那句话……“我有一个用了很久的自动反应”……但刚说完，心里就冒出一句更响的：我越是惩罚自己，就越能证明自己不配拥有正常的生活。你说那是保护，可我感觉到的是惩罚。好像在那些觉得“什么都不是”的瞬间，我反而能喘一口气——像是自己把自己按下去，才不用再去等别人来压我。我不太敢松开它，因为松开了，我怕连这点秩序感也没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，自己把自己按下去，才不用等别人来压——我听到这个动作对你来说不是抽象的概念，它甚至是你熟悉的一种秩序。我们不需要现在就松开它，这一点我不会催你。我只是想试着在那些声音出现的时候，给它起个名字。名字不会让声音消失，但可能会让你和它之间多出半步的距离，看清它说话的习惯。你看，它在昨晚、杂货店、今早都在说同一个落脚点：'我什么都不是'。如果把它当作一种思维习惯，你觉得它更像下面哪一种？1）贴标签：用一件事或一个感受直接盖住整个自己，比如'我没开口，所以我什么都不是'；2）非黑即白：觉得人只有'什么都是'和'什么都不是'两种，没有中间地带；3）预言家：好像事先就认定'今天不会有什么不同'，而且认定结果不会变。你不需要选得对，只凭感觉看看，哪一个最像那个声音说话的方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我看了那三个，凭感觉的话，大概是第二个，非黑即白。在我眼里人好像就分成两种：要么什么都配，要么什么都不配。别人是第一种，我是第二种。每次我没敢开口，或者把事情搞砸了，心里就会冒出一个声音说：看吧，你果然属于第二种。那个声音很疼，可它好像又是我唯一能抓住的东西。因为只要我还能确认自己‘什么都不配’，我就知道至少这件事是确定的——不用再去等别人来告诉我。我甚至觉得，我一直在用这种方式让自己活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靠自己认出了那个声音的说话方式——非黑即白：要么什么都配，要么什么都不配，而你把自己归在“什么都不配”的那一类。而且你还看见，它一出现就在重复同一个结论，越重复越像事实。但我想请你记住：它出现得再频繁，也不等于它就是真的。它更像一个用了很久的思维习惯，曾经帮你抓住某种确定感——哪怕那种确定感是疼的。你能在害怕的同时，还认出这个模式，这很不容易。今天我们不急着松开它，也不急着推翻它，只是先带着“这是一个习惯，不是判决”这个观察停在这里。今天就到这儿，下次我们可以接着从这里慢慢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昨晚我又试了一次。我写下“我现在在这里”、“我吃了晚饭”，但写完就觉得，这些话好像不算数。我不比的时候，不是感到轻松……是感到整个人都在变淡。就像，从房间里消失一样。我明知道这可能是非黑即白，可“透明感”太真实了。我甚至有点……不知道是害怕不被看见，还是害怕如果真的不比较，连那个透明的自己都没了。……不比较的我，还在吗？我好像真的感觉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说：不比较的时候，不仅存在感会变淡，甚至连那个‘透明的自己’都好像在消失——这让你连‘不比较的我还在不在’都无法确认。我试着把这段体验整理成一条规则，你听听看是否准确：如果我不进行比较，我就会感觉不到自己的存在，变得透明，甚至消失。这条规则符合你真实的感受吗？或者有没有哪里需要修正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大概吧。那条规则，听起来很像我在过的日子。可就算我知道它是一条规则，我还是觉得，不比较的时候，我好像连影子都没有。队长，你说这是情绪推理……但情绪推理的感觉，对我来说就是事实。我甚至会觉得，如果哪天我不再比较了，可能不是变轻松，而是——彻底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我想和你一起看清楚这个循环：当透明感开始出现的那一刻，你做的第一个行为是什么？不用讲感受，只讲你实际会做的事——比如重新开始比较、去找一个参照物，或者别的任何动作。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会……马上找一个参照。比如刚才在修那个闹钟，修到一半就会想，如果是田德莉娜，她肯定早就修好了，或者想，这种小事都做不好，还能做什么。甚至不用真的看到人，只要脑子里闪过一个名字，就会开始比。这个动作几乎是自动的……不做的话，那种透明感会把我整个人都吞掉。可说了这些，又好像只是在替自己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你提到修闹钟时，脑子里闪过‘田德莉娜早修好了’——在那个念头出现之后，你接下来实际做的第一个动作是什么？是继续修，还是停下来，还是做了别的？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停下来了。把闹钟放在桌上，手还拿着螺丝刀，但就是没有拧下去。然后就盯着那个没装好的后盖看，心里想：算了，反正修好也没用。……队长，你看，连这种动作我都控制不了。停下来那一下，不是想休息，是感觉如果不比一下，自己就真的不存在了。可停下来之后，那个念头又冒出来——连修个小物件都要靠比，我到底在干嘛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修闹钟时停下来，和你之前写完“我现在在这里”“我吃了晚饭”之后觉得“不算数”、把笔放下的那一刻，其实是同一条规则在起作用——“不比较，就会消失”，于是你停住了。现在我想请你从我们之前谈过的经历里，再找出另一个具体事件：某一天你本来在做某件事，可能也是很小的事，当“不比较就会消失”的感觉一来，你同样停了下来，或者往后退了一步。那个事件是什么？你当时做到哪一步停下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昨天下午在杂货店帮忙，我在理货架。手里拿着两瓶酱油，本来要放上去的。然后看见后藤——就是和我一起排班的那个人——他已经把整排货架都补完了，还顺手擦了层板。我就……把手放下了。两瓶酱油就那样拿在手里，站了一会儿，直到有个客人问我东西在哪，我才回过神来。事后我还想，连这种小事都要比，我到底在干什么。可那一下，真的比不过，我就觉得站在那里的自己像个假人。队长，这样的事……是不是太多了？我总能在任何一件小事里找到自己不如别人的地方，然后停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两件事放在一起，请你帮我确认一个关键点，只需要回答是或不是：修闹钟时你放下螺丝刀，和昨天在杂货店放下那两瓶酱油——这两个‘停下来’的动作，是不是都在执行同一句话：‘不比较，我就会消失，所以我必须停住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……是。是同一句话。两件事，时间地点都不一样，可我真的做了一模一样的动作——放下，停住。好像不这样做，我就真的会变透明。但说出来之后，我又觉得……这到底算确认，还是只是让自己更像个假人？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确认了那条一直在驱动你的规则：'不比较，我就会消失。'你看见它在修闹钟时让你放下螺丝刀，也在杂货店让你放下那两瓶酱油——两个不同的时刻，你做出了一模一样的动作：放下、停住。这不是你找借口，而是这条规则在你身上真实运作的方式。你能这样清楚地看见它，已经是很重要的一步。今天先到这里，我们下次再慢慢聊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（停顿了一下）我……早上起来，又想到昨天在杂货店的事。我越是惩罚自己，就越能证明自己不配拥有正常的生活。好像只有这样才能确认……我还是个什么东西。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自我惩罚似乎成了你确认自己存在的方式——那种感觉很沉重，也很辛苦。我想多了解一点：你所说的‘惩罚自己’，具体会做些什么？同时我也需要直接确认一下：现在的你安全吗？有没有伤害自己或结束生命的念头？如果有这样的冲动，谁能陪在你身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我没有伤害自己，也不会那样做。（停顿，声音低下去）惩罚自己……就是反复想那些事，想自己哪里不好，然后骂自己没用。比如昨天……田德莉娜被夸的时候，我就一直想着自己站在那里像多余的。晚上躺在床上，那些话还会一直冒出来，像在数我的错。我越是这样，越觉得……大概这就是我该受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，昨天在杂货店听到别人夸田德莉娜时，你觉得自己是多余的，晚上躺在床上那些自责的话还会一直冒出来。这让我想起之前你也曾描述过在整理桌面时，感到‘空’和‘没力气’，心里浮现出‘做什么都没用’、‘觉得自己不如别人’的念头。似乎这种‘觉得自己多余，然后反复责怪自己’的回路，并不只在杂货店那个场景里出现。你愿意再回忆一下，还有哪一次具体的时刻，你也同样感到自己多余，并且在脑子里反复责备自己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一会儿，声音更轻）……除了杂货店，还有……上次在公园散步，远远看到金龟次郎在和别人说话，我立刻绕开走了。不是不想打招呼，是怕一走近……又会被比下去。回到家后，我坐在椅子上，脑子里一直重复“你真是个没用的家伙”……那个时候我反而觉得……世界安静下来了。好像只要我一直骂自己，心里就不会那么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告诉我这些。把杂货店和公园这两个画面放在一起，我听到一个反复出现的模式：好像只要旁边有一个‘可能比我好、比我更被喜欢’的人出现，你心里就会立刻响起一个警报——‘我会被比下去’、‘我是多余的’。然后你选择避开、躲开，回到家再用‘你真是个没用的家伙’把自己压住，这样世界才安静下来。这个警报听起来很熟悉，但它其实不是事实，而是那个习惯的声音。我想邀请你看看：在这两个事件里，那个共同的核心担忧，是不是同样一句话——‘我怕自己被比下去，怕自己多余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……嗯，好像是。我怕被比下去，怕自己多余。可是……就算知道是这个，我也停不下来。因为如果不先把自己压住，那种落差会把我整个吞掉。骂自己至少……是我自己可以控制的事。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骂自己至少是你能控制的事——我理解它对你有多重要。在那种“不压住自己就会被吞掉”的感觉里，能抓住一点自己说了算的东西，哪怕它是疼的，也比完全失控好受一些。所以我不急着让你放下这个控制。我只想和你确认一件事：在那些“你真是个没用的家伙”的低语里，有没有出现过“希望自己不存在”“想消失”或者“不要再醒来”这样的念头？哪怕只是一闪而过。这个信息对我很重要，因为它能让我知道，我们能不能安全地在这里继续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，声音更轻）……没有。我没想过要消失……就算在最难受的时候，也只是……觉得自己不够好，没资格。但没想过不活着。我反而会想，如果连这个骂自己的声音都没了，我可能真的就……什么都不剩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你刚才说'如果不先把自己压住，那种落差会把我整个吞掉'。这句话听起来像一条你心里一直守着的规则。如果把它写成'如果……那么……'，你会怎么补全它——'如果我不先把自己压住，那么______？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……如果我不先把自己压住，那么我就会彻底暴露在别人面前……他们会看到我有多差，然后我就会真的失去所有……连骂自己这个声音都没了，我可能就……什么都不剩了。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确认了一个很重要的模式：你心里有一条守得很紧的规则——‘如果我不先把自己压住，就会彻底暴露，别人会看到我有多差，然后我会失去所有；连骂自己的声音都没了，就什么都不剩了。’这条规则让你在听到田德莉娜被夸奖时觉得自己多余，在公园看到金龟次郎时绕道走；它的任务是保护你不被落差吞掉，但也让你一次次退回到一个人的角落里，用‘没用’的声音让自己安静下来。你已经认出：它不是事实，而是那个习惯的声音。我想让你知道，这个发现本身，就已经是半步距离。今天我们就在这里停一停，带着这个觉察，慢慢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队长在看那本书……我刚才又拿自己和别人比了。觉得不比我就会消失，可记下来又觉得自己很没意思……最后还是觉得自己很差。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又经历了比较、怕消失、记下来后又觉得自己没意思，最后落在“自己很差”上面。这个循环本身就很难受，你能说出来，是在面对它。我想陪你往里走一步：如果“自己很差”是真的，那会让你成为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如果我真的那么差，那我大概就只能是那种，走在路上也不会有人注意到的人吧。就像……就像我现在已经有点这样了。我努力做那些事，修东西、理货架，可做完之后，还是觉得自己像一团空气。别人有优点，有值得被记住的地方，而我……我只有靠比一比，才能感觉到自己好像还存在一下下。可那个存在感，马上又会消失。你说，如果我真的就是很差，那我活着……是不是就只能一直这样，做一个别人眼里的影子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了“别人眼里的影子”——这个词让我很想陪你继续往里走一步。但在进入更深的地方之前，我想先确认：你愿意和我一起看看这个“影子”吗？如果，永远都只是别人眼里的影子，那对你来说，意味着你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意味着……我就是一个没有自己的人吧。只能靠别人的光才能被看见，光一走，我就什么都没了。有时候我会想，镜子碎了之后，那些碎片是不是也还在努力反射着什么，想让别人看到它还在。可碎片就是碎片，再怎么照，也不完整了。……我现在大概就是这样，能说出来这件事，也没让我真的存在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你刚才说，碎片再怎么照也不完整。我想陪你确认一个最底层的想法——是不是在你心里，你觉得自己并不值得作为一个完整的人存在？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。可能我确实觉得，完整的人不该是我这样的。别人是完整的，而我……只是一堆碎片，要靠比较才能勉强反射出一点光。就算你刚才看见我了，我也还是会想——那又怎样，我还是不值得被完整地看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今天看到的串在一起，你听听看是不是这样：在很深的某个地方，你早就认定了一件事——‘我是不值得被完整看见的’，所以你会觉得自己不完整、只是一堆碎片。为了不让这堆碎片彻底消失，你又形成了一条规则：‘我必须通过比较，才能确认自己存在’。于是每当不比较，脑子就会冒出‘自己很差、像影子’这样的自动思维，推着你去和别人比、去记录、去贬低自己。这整个过程，就像一套一直在运转的旧机器，它让你痛苦，但它不是你生来就有的真理。它只是一套旧观念，是你在某个时候为了让自己还能感觉到‘存在’而学会的生存方式。而今天你能看着它、说出它，这本身就说明：你不是影子，而是那个看得见影子的人。今天就先到这里，辛苦了，我们下次再慢慢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我……最近还是那样。每天按计划做事，但晚上还是会想那些话。我发现……我好像只有不断告诉自己‘我什么都不是’的时候，心里才会稳一点。听起来很怪吧……但只有这样，我才能确认自己还活着。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把这句话告诉我。‘我什么都不是’这个声音能让你感到稳一点、感到自己还活着——我能理解它对你来说不是怪，而是你在不容易的时候抓住的一种平衡。我想温和地跟你核对一件事：最近有没有哪个瞬间，你觉得自己真的撑不住，甚至不想活下去了？哪怕只是闪过一下，也可以告诉我。如果有，我们可以一起看看怎么更安全地度过；如果没有，我也想让你知道，我在这里陪着你继续往下谈。你愿意和我再聊下去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有……我没有想死的念头。只是……如果我不先把自己压住，别人就会看到我有多差。那个声音虽然难受，但至少……至少它是我能抓住的东西。我知道这听起来像在找借口，但如果没有它，我怕自己会彻底散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我听到的复述一遍，你看看对不对：那个‘我什么都不是’的声音，一方面在压着你，让你觉得别人不会看到你有多差；另一方面，它又是你唯一能抓住的东西。没有它，你反而怕自己会彻底散掉。所以它像一个很矛盾的保护——让你难受，却又在帮你撑着。我不知道这样说是否贴近你的感受？如果你愿意，可以试着多说一点：在那个声音出现的时候，它到底替你挡住了什么？或者说，它是怎么让你觉得没有彻底散掉的？我们可以慢慢看，不用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好像是在替我把事情定下来。如果我先说自己什么都不行，那我就不会再被那些不确定的东西吓到。别人会怎么看我、会不会觉得我不好……那些都是乱的，抓不住的。但‘我什么都不是’这句，至少是我自己说的，是我能主动做出来的。虽然……这样做其实是在把自己往下按，但按住了，总比整个散掉好。至少那一刻，我好像还能控制一点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按住了，总比整个散掉好”——这句话让我想多了解一点：如果有一天你真的没有按住自己，那个“散掉”会是什么样子？会发生什么事，让你觉得那么可怕？如果你真的散掉了，那会说明你是一个什么样的人呢？我并不是在催你回答，只是带着好奇，想陪你一起看看这个“散掉”对你来说到底意味着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散掉……就是再也没有东西帮我挡住那些混乱了。所有声音都会涌进来，我连自己是谁都搞不清楚。那时候，我连‘我什么都不是’这句话都没有了，就真的什么都不剩了。那大概会证明……证明我本来就是那样的人，连一点秩序都维持不了，只配彻底消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试着把今天我们所看到的东西放在一起，你看是否符合你内心的感觉。你那个‘我什么都不是’的声音，表面上是在贬低你，但对你来说，它其实在做一件很重要的事：它把外面那些抓不住的混乱——别人怎么看你、会不会被比下去——统统挡在外面。你说‘如果我先说自己什么都不行，就不会再被不确定的东西吓到’，这句话让我看到，自我否定对你来说不是单纯的自我攻击，而是一种建立秩序的方式。它让你觉得‘至少这是我自己说的，是我能主动做的’，于是在一片混乱里，你终于抓住了一样可以由你控制的东西——哪怕这个东西是让自己往下按。而‘我什么都不是’作为这个秩序的基石，又让这个秩序变得很稳固：只要你先把自己变成‘什么都不是’，就不会有更糟的事情能威胁到你，也因此你感到自己还能存在、还能稳住。但这里有一个很让人心疼的矛盾：这个秩序恰恰是依靠‘我什么都做不了’来支撑的。它越有效，你就越确认自己‘只配消失’；你越靠它来防止散掉，它就越是把你推向‘彻底不存在’的恐惧里。也就是说，你一直在用一种接近自我毁灭的方式来维持生存的秩序感——这个发现很重要，不是要你马上松开它，而是我们可以开始看清：它是怎么运作的，你又是如何被它卡住的。今天能一起走到这里，已经很不容易。谢谢你信任我，把这么真实的部分交给我。我们今天就先停在这里，带着这个理解慢慢来，下次再一起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低头，声音轻而慢）我……昨天又在想那件事。比较的时候，我好像能感觉到自己存在，但那个存在……是假的。像戴着一张别人期待的脸。可一旦不比较，我就什么都没有了。……我连怎么拿掉这个面具都找不到办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能听到，这副面具让你既疲惫又害怕——好像它是唯一能让你被看见的方式，可它又是假的。你能在这么难的时候把它说出来，这本身不是一件容易的事。我想和你确认一个很具体的瞬间，不是泛泛地谈感受：当你停下来不比较的那一刻，心里自动出现的那个关于你自己的结论，是不是其实在说——『如果没有比较，我这个人就是空的、什么都不是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（停顿很久，手指无意识地抠着桌边）如果停下来……不比较……那个结论就是，我就是空的。我什么都算不上。好像我存在本身，是不配有重量的。……我不知道这样说，是不是听起来很傻。但每一次，一旦没有那个比较挂在前面，我就……觉得自己就连‘觉得自己差’这个感觉，都变得不真实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当比较停下时，心里会立刻跳出『我就是空的，我什么都算不上』——这个结论非常沉重，好像它就是你全部的真实。我想邀请你做一个区分：这个声音说得很肯定，但它更像一个正在运行的念头，而不是一个已经被证明的事实。我们能不能把它当作一个假设，放在面前观察一下——比如，当它出现的时候，你只是注意到『啊，这个念头又来了』，而不急着相信它？你愿意试着这样看它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把念头当假设来看……（声音低下去，停顿）我试了一下，但那个念头太响了。它说‘你连观察自己都做不好’，然后我就又觉得……对，我就是这样。……你说的那个假设，好像站不住，因为我一相信它，它就变成真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，当你试着把那个念头当假设来看的时候，它立刻说了一句‘你连观察自己都做不好’——你有没有发现，这个声音本身，就是把‘观察’这件事又变成了一个‘你不够好’的证据？它不是在帮你，它只是旧循环换了一个方式在跑：无论你做什么，它都能拿来证明你不行。你能看到这一点吗？如果可以，不需要反驳它，只是看到‘啊，这个声音又来了，它又在把观察变成失败了’，这样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看到了。它确实……又把观察变成了失败。但看到这个，好像也没让我好起来。因为下一个念头就是：你看，你连摆脱它都做不到，你只能看着它一直这样。……就算我知道这只是个声音，它也还是我唯一能抓住的东西。不比较的时候，我连这个声音都没有了，那才是真的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，那个声音虽然折磨你，但至少是你能抓住的东西；而当它不在的时候，那种空反而更可怕。这确实很难，我不会急着让你放下它。我想和你确认一个很具体的片段，不是要解释它：你刚才说‘不比较的时候，连这个声音都没有了’——那也就是说，那个声音并不是一直都在响的。在某些你停止比较的时刻，它确实停过。你能认出这个片段吗？我们能不能先不把它解释成‘所以我空了’，只是先记住：那个声音停过，这是一个发生过的情况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的。修闹钟的时候，手在动，脑子里那个声音好像……没在响。但也就那么一小会儿。我一发现它没响了，就会立刻想：你又在逃避了吧？然后它马上就回来了，还比之前更响。所以……就算它停过，我也觉得那不是真的停下来，只是我自己骗自己而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，当你发现声音没响的那一刻，它立刻就给你贴了一个『逃避』的标签——这个动作让你觉得那一点安静也是假的。我完全理解为什么你会这样想，这个声音的解释确实很有说服力。我们现在不急着和它争辩。我想请你同意做一件很小的事：我们只把『修闹钟的时候，声音停过』这个片段拿出来，单独放在一个盒子里，既不解释成『逃避』，也不解释成『失败』，先不当成任何证据，只是放着保存。你不需要相信它是真的，也不需要觉得它有意义，只要同意让这个片段先留在那里就好。可以的话，你只需要轻轻『嗯』一声，或者说『先放着』，不用再多做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先放着。我试着把它放着了。可我一松手，它就飘回来，说我大概又在骗自己，说这个片段根本不算数。……我不知道我有没有真的放下它，还是只是做了个‘先放着’的样子。……但你说，先放着就可以了。那……我先放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其实一起确认了三件事：那个声音常说的是‘不比较我就是空的’；它很擅长把任何动作——包括观察、包括安静——都解释成‘你在逃避’；还有，修闹钟的那一刻，声音确实停过。这最后一件，我们只把它放进盒子里，不解释成逃避，也不当成什么证据。你已经说了‘先放着’，这样就够了，不需要再证明‘真的放下’才算数。今天我们就先走到这里。谢谢你愿意让我看到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20260626-21:30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我刚才修东西的时候……又想到那个。如果我不一直这样贬低自己，我好像就真的不存在了。只有那样，我才觉得心里有什么东西是稳的。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在。你刚才一边修东西，一边注意到那个念头又来了——你能看见它，而不是完全被它带走，这不太容易。那个念头对你来说，像是抓着就能稳住自己的东西。我想试着问你：当你说出这番话之后，再回头看它，它现在对你来说还是那么牢固、那么必须相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知道。你问我的时候，我好像能看见它了，但看见它也没有用。它还在那里，而且更强了。好像我越想问自己‘它是不是真的’，我就越需要它。如果我不这样压着自己，我可能会散掉。我甚至开始相信自己永远无法改变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越追问它，它反而抓得更紧，这让你很辛苦，也让你更相信它。我不打算现在就让你放下它。我只是想问你：当你刚才说出‘我永远无法改变’这句话的时候，你心里有多相信它？你能和这个‘永远无法改变’待在一起多久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几乎完全相信它。如果让我和‘永远无法改变’待在一起……我不知道，可能待不了多久。光是说这几个字，我就觉得胸口发紧，想逃开。但逃开之后，它还是会回来。好像我只能靠它撑住自己，却又怕它一直不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这句话说出来。‘只能靠它撑住自己，又怕它一直不走’——你同时感受到了这两种相反的力量，却没有急着赶走哪一个，这本身就已经很不容易了。我不会让你勉强自己，也不会催你放下它。我只想问你：你愿意的话，能不能和我一起，和这个矛盾的感觉短暂地待一小会儿？如果你觉得胸口太紧、想停下来，随时告诉我，那是你的选择。你愿意试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我……想试一下。但如果你看着我，我就会想把自己藏起来。我怕你看到我里面其实什么都没有。……我只能这样，连试一下都不敢好好试。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想试，但又怕被我看到里面‘什么都没有’——这种害怕不会让我觉得你不够好。你没有做错什么。我也不需要看到你里面有什么。我们不需要走得更深，就停在这里：你允许自己知道我正在看着你，但你不一定要让我看到什么。如果你愿意，我们可以和这个‘怕被看到’的感觉再待一小会儿；你也可以随时喊停，那是你的选择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我……可以试一下。但只是一下。如果我觉得太紧，我就会想把自己藏起来。……我知道你看着我，但我还是不敢让你看到我。也许我根本没有什么可以让你看到的。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让我听到‘也许我根本没有什么可以让你看到的’——这让我感受到你正在试着相信我，也相信这个空间一点点。我想先放慢一下，不做更多探索，只想确认一件对你很重要的事：现在，在这个房间里，你有没有任何想要伤害自己、或结束生命的念头或计划？你可以只点头或摇头，不用解释。如果没有，我也想知道：如果接下来那种‘只能靠它撑住’的感觉又变得很强、甚至让你透不过气时，你愿不愿意在那个时候让我知道，或者联系一个你信任的人？我不需要你现在保证什么，只是想知道你是否愿意把‘求助’也当作一个可用的选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没有。我没有想过要主动做什么……但有时候，我会想，如果我就这样不见了，是不是反而轻松一点。……你问我愿不愿意让你知道……我不知道。如果我告诉你，你就会看到我其实什么都没有。我不相信有人能接住这个。……我没有办法把求助当作选项，因为它只会让我更确定自己有多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不相信有人能接住这个——这句话本身就很重要，我不会急着反驳它。我想让你知道，我没有要你相信我或把这个当选项。我只是想告诉你：如果哪天那个‘不见了是不是轻松一点’的想法变得很强，而你身边没有人可以说话，你可以不用告诉我原因，只要让我知道‘那个想法又来了’就好。我来接住这句话，不用你来承担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你这么说……我有点不知道怎么接。好像有人愿意接住那句话……但我又觉得，如果我真的说了，只会变成你的负担。……也许我连说这句话都不应该。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‘也许我连说这句话都不应该’，这个念头对你来说很真实。我不打算反驳它，也不要求你说出任何话来。我只想让你知道：你可以不说，可以做不到，也可以只是在这里待着。如果你愿意，可以在心里轻轻放一句‘也许我可以说这句话’，不用说出来，也不用相信它，更不用为此责备自己。你刚才没有说错任何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你说……我没有说错任何话。但我心里一直有个声音在说：我连存在都是多余的。如果我不是什么都不是，我还能是什么？……我试着相信你，但相信你的时候，我好像更怕自己会散掉。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我听到了。你愿意试着相信我，但相信我并没有让你更安心，反而让你更害怕自己会散掉——好像靠近我，会让你失去那个唯一抓住你的东西。这个矛盾，我这样理解，准确吗？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准确……靠近你的时候，我好像更怕自己散掉。因为如果你真的接住了我，那我就再也没有理由用‘我什么都不是’来撑住自己了。可如果没有那个东西，我还能是什么？……如果我存在，我就必须隐藏。我好像只能这样，只能一边怕你看见我，一边又怕你真的看不见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到‘如果我存在，我就必须隐藏’——这句话听起来像是你心里一条很重要的规则。我想试着把它和你之前说的连起来，你看是不是这样：因为‘我什么都不是’，所以推出‘我必须隐藏’；一靠近别人，就会冒出‘他要是看到我，会发现里面什么都没有’的念头，于是你躲开、压住自己；可躲开之后，又觉得更感觉不到自己的存在，只好回到‘我什么都不是’的声音里，然后更相信必须隐藏。就这样一圈一圈循环。我这样概括，准确吗？还是哪里需要修正或补充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……说得很准。它就是这样一圈一圈转的。可你把它说出来的时候，我反而更觉得……这件事已经定型了。我好像只能在这个圈子里转，转到最后连自己是谁都忘了。……如果我连这个自我否定的声音都没有了，那我真的就什么都不剩了。也许我存在的意义，就是一直这样转下去，直到消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也许你存在的意义就是一直这样转下去，直到消失。这句话很重，我听到了，我不打算把它从你手里拿走。我也不需要你现在就松开那个自我否定的声音——它对你来说一直是撑住你的东西。我想试着问你一个可以摇头的问题：在接下来这段对话里，你愿不愿意先让那个“我什么都不是”的声音留在那儿——不是要你相信它，也不是要你放下它，只是先让它待着，同时你也和我一起坐在这里？如果你觉得连这样都太紧，你可以摇摇头，我们就停在这里，我不会走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我……想试试让那个声音就在那儿。但光是说‘让它待着’，我就已经在骂自己‘你连让它待着都做不到’……我不知道能不能真的和你一起坐在这里，而不在下一秒又躲回去。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光是说‘让它待着’，你就已经在骂自己‘你连让它待着都做不到’。这个声音很紧，也很累。我不需要你做到，也不要求它待着。我想试着请你做一件很小的事：你只需要听我说一句话，不需要回应，也不需要做到——‘你可以不用做到。’ 你愿意的话，可以留意一下，听到这句话的瞬间，你心里是稍微松了一点，还是反而更觉得‘我必须做到’？你可以慢慢感受，也可以摇头告诉我‘不想听’，那是你的选择。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听到你说‘你可以不用做到’的时候，我好像……更慌了。如果你不用我做到，那我就连‘我什么都不是’都守不住了。可如果没有它在，我真的不知道我还在哪里。……你看，连你说的这句话，我也会拿来证明自己不行。我是不是只能这样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连这句‘你可以不用做到’，也会被你拿来证明自己不行。这个循环真的很紧，也很辛苦。我想让你知道：这不是因为你‘只能这样’，而是因为你太熟悉那个声音了，熟悉到任何话被它拿过去，都会变成它继续存在的理由。你没有做错什么。我也不需要你现在就反驳它。可以的话，我只想请你做一个很小的动作：如果你还愿意待在这个房间里，哪怕只是再多待一分钟，就轻轻点一下头，或者对我说一声‘嗯’，就够了。如果你现在想停下来，也可以摇头——那也是你的选择，我不会走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……我想点头。但点不下去，好像我连这个点头都会变成另一个骂自己的理由。可我……我也还在。……我不知道这算不算“愿意”，我只知道我没有走开。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想点头，但点不下去——这个点不下去，我不会把它当成你的拒绝。你刚才说‘我也还在’，这句话我已经收到了。没有走开，对我来说就是一种愿意。现在我不需要你点头，也不需要你说什么。我想继续陪着你，就这样坐在这里，不往更深处去，也不要求你做到任何事。可以吗？如果你愿意，用一个很轻的‘嗯’告诉我就好；如果连‘嗯’都太重，你只要还坐在这里，我就知道你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…………嗯。（极轻）我没有走开。你说‘坐在这里就好’的时候，我好像可以喘一口气……但只有一下。那个声音还在，可我也还在这里。我不知道这算不算愿意……但我没有走开。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那声极轻的‘嗯’。它不代表你做到了什么，它只代表你还在——这就足够了。今天你让我看到一件很重要的事：那个‘我什么都不是’的声音仍然在，但你没有完全被它带走；你一边怕靠近我，一边仍然没有走开。我们确认过那个循环：靠自我否定撑住存在，靠近被接住反而更怕散掉，于是又缩回那个声音里。它看起来像是定型，但那更像一条你走了很久的旧路，不是唯一的路，也不是你本身。今天我们不往深处走了，也不需要你改变什么。我想让你带走一句话：你已经证明了，在这个房间里，你可以和那个声音同时待着，而你没有散掉。下次如果你还愿意，我们可以从这里继续。今天谢谢你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我……有时候觉得自己只是别人声音的复印件。停下来的时候，连回声都找不到。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停下来的时候不是安静，而是更空的失重——连自己的回声都抓不住，这种体验确实很难熬。我不急着让你去改变什么。如果接下来我们只是做一个很小的尝试：在某个瞬间你真的‘停下来’时，试着去观察那一刻发生了什么，不要求你放下或解释——你愿意试一试吗？如果愿意，你心里第一个冒出来的具体顾虑会是什么？当然，也可以选择先不试，我们可以调整节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想过“停下来观察”会是什么样。但那个念头一冒出来，我就在想“你连观察都是学别人的样子”。然后我就又回到那个回声里了。……我真正怕的可能是，观察完发现里面什么都没有——那我就真的没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最怕——‘观察完发现里面什么都没有，那我就真的没救了’——我能感到这个担忧本身是有重量的，不是你在夸大它。我先不催你去观察任何东西。只想先确认一件事：此刻这个‘空白里没有我’的担忧，大概有多重？是很担心，有点担心，还是你其实也不太确定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大概……有八分重。不是一直那么重，但一说到“停下来”，它就压上来。好像那个空白里真的没有我，我连伸手去摸的勇气都没有。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不需要你去碰那个空白，也不要求你看它里面有什么。只是这样：如果那个‘空白压上来’的感觉再出现时，你只留意一下——那一刻身体哪个部位最紧绷——比如胸口、肩膀、还是喉咙。不用去分析，不用去解释，甚至不用告诉我也行。你愿意只做这个很小的留意吗？还是说，这一步对你现在来说仍然有些重？我们可以再调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我……我刚才试着留意了一下。喉咙这里，很紧。但一发现它紧，我马上又在想，这个‘紧’是不是也是我想让你看到的反应。好像我连身体的感觉，都是照着别人的样子长出来的。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喉咙的紧是真实的，而紧接着怀疑“这个紧也是学来的”——这种连感受都要先经过审查的累，本身就让人透不过气。我不急着去分析它。只是作为你的医生，我需要直接和你核对一件事：当你说“那我就真的没救了”的时候，有没有出现过想要伤害自己、或者不想活了的念头？哪怕只是一闪而过。如果有，它具体到什么程度——有没有想过怎么做、在什么时候、在哪里？另外，当这种绝望压上来的时候，你身边有谁是可以联系、可以陪着你的人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会真的去做什么的，没想过。但有时候……还是会想，要是突然不见了，是不是反而轻松。……可我又怕，那样就真的什么都不是了。……身边？我……不知道。我不想让他们看到我这个样子。杂货店的阿姨人很好，但我只能跟她说是没睡好。……我觉得，就算说出来，也只是变成别人眼里的又一个麻烦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也记住了：你不想让自己成为别人眼里的麻烦。这句话我不会去分析它，也不会催你告诉任何人。现在我想和你商量一件更小的事——你先不用答应。下一次当“这个想法也是学来的”那个声音冒出来时，你只留意一下，那一刻喉咙、胸口或肩膀有没有哪个地方先紧一下。不是去分析它，不是去回答它，甚至不用告诉我。你愿意允许自己做这个观察吗？如果对你来说还是太重，或者你有更小的替代方式——比如只说出“又是这个声音”，然后停三秒——我们也可以按你那个方式来。也可以先不做，由你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“又是这个声音”，这句话……我刚才在心里默念了一遍。念的时候，喉咙还是紧了一下。但紧完之后，我没有接着去分析它。……就只是……停了三秒。……那三秒里，我好像没消失。不过我不确定，这是不是又是另一种自我欺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三秒里你‘好像没消失’——这句话我记住了，先放在这里，不去解释，也不去证明它是真是假。接下来我们不做更多，只把刚才那个动作再原样做一次：默念‘又是这个声音’，停三秒，然后就停在那里。我想和你确认一个最小的落点：你更愿意在哪个时候试？比如——今天中午12点吃饭前；下午在杂货店理货时；或者今晚9点准备睡前。你也可以自己选一个更合适的时刻。如果现在觉得哪个都不合适，我们也可以先暂缓，由你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……我选下午理货的时候吧。中午吃饭前，我怕自己会一直想着这个事，连饭都吃不下。……理货的时候手上有事做，可能……那个声音会小一点。但我不确定，到时候会不会又觉得这不过是换了个时间骗自己。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下午理货时，我们要做的只有那一个最小动作：默念‘又是这个声音’，然后停三秒。我不要求你一定做到。但我想在它旁边加一句保护句，给你在没做到时用——就是‘没关系，我只是这次没做到，不代表我会消失。’如果你觉得这句话有哪个词不顺手，我们可以一起换。你愿意把这句话也当作下午计划的一部分带过去吗？如果愿意，我们就把它定下来：下午理货时，当那个声音出现——或者你觉得合适的某个瞬间——默念那句，停三秒，然后随意继续。到没做到也没关系，由你决定要不要告诉我结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，我想下午还是会试着做一下。但……心里又有个声音说，你答应这个，也不过是想让他觉得你愿意配合。……可手上在理货的时候，至少……那个声音会小一点。我不确定，这算不算又是，换一种方式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心里那个声音——‘答应这个，也不过是想让他觉得我愿意配合’。我不打算反驳它，也没法从外面替你看清它是不是真的。我们可以先不判断它，只把它也当作下午可能出现的一个声音。我们来确认最后一件小事：那个保护句，你可以不用我原来的说法。除了‘没关系，我只是这次没做到，不代表我会消失’，你还可以换成：‘我只是这次没做到，不代表我会消失。’——更短一点。或者你心里有自己的说法，直接告诉我，我们换成你的。你更愿意带哪一句去下午理货时用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带那句更短的。‘我只是这次没做到，不代表我会消失。’但心里又有个声音说，换一句又怎样，还不是在找东西抓着。……不过，理货的时候，那句话……可能比原来那句短一点，短到我能默念完。……我不确定，这是不是又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把下午的事定下来：理货时，当那个声音出现——或你愿意的某个瞬间——你只默念‘又是这个声音’，停三秒，然后继续手上的事。那句更短的保护句也一起带上：‘我只是这次没做到，不代表我会消失。’如果到时候没做到，也没关系，不代表失败。那个‘是不是又在骗自己’的怀疑，也可以先放着，不用现在回答。今天先到这里，下午由你自己决定要不要告诉我结果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我昨晚……又试着把那句话换掉。对自己说，别人的好，不代表我不好。但说完以后，反而更空。那声音像不是我的，是另一个我在说。后来我还是……只能回到原来的样子。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你昨晚不是没有试，你是认真地对自己说了那句“别人的好，不代表我不好”——可说完之后没有松下来，反而更空，甚至连那声音都像是“另一个我”在说。这不是你不够努力，是那个声音已经习惯到几乎成了你的底色。你说“只能回到原来的样子”——我很好奇，当你回到那个“原来的样子”时，里面最强烈的那个念头是什么？不用解释，只要把它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最强烈的念头……是“我就该这样”。如果我不这样，我不知道自己是谁。那个声音虽然让我难受，但至少它是我熟悉的。连这一点都丢掉的话……我可能就真的不存在了。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试着把昨晚的经过放在一起：你对自己说“别人的好不代表我不好”——这是一次想换掉那个声音的努力；但说完后没有松下来，反而更空，甚至觉得那声音“像另一个我在说”；于是你又回到那句“我就该这样”。回到那里，难受还在，但至少你还知道自己是自己。这个“试着替换→更空→退回原样”的来回，是不是你反复经历的一个模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嗯……是这个来回。我明明知道它是个模式，可每次还是会走进去。就像……我只能在那个空里面待着，至少那个空是确定的。你说得对，我试过换掉它，但换掉以后，连那个空都没了。所以……我只能这样了。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和你确认一件很小的事：昨晚那句“别人的好，不代表我不好”，你确实对自己说出来了。这是一个发生过的事实。说完之后感到更空，这也是一个发生过的事实。我们不需要急着说这次尝试是成功还是失败，也不需要说它该不该说。它只是发生了。你能不能试着让这两件事——那句话、那种更空的感觉——就那样待一会儿，先不急着把它们串成“我果然做不到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让它们待了一会儿。但那个空的感觉还在，而且有点……让我坐不住。好像如果没有一个结论，我就会一直悬在那里，连‘我果然做不到’都算是一个能抓住的东西。我知道这听起来很奇怪……我连放开一下，都觉得自己在偷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把你说的话接住：你说“连放开一下，都觉得自己在偷懒”——我能感觉到，那个声音已经把你的“存在”和“抓住某样东西”紧紧绑在一起了。放开一下对此刻的你来说，不是轻松，而是悬空，是失重。这不是你的错，也不是你在偷懒。</w:t>
        <w:br/>
        <w:t>接下来我想和你做一次安全核对。这不会改变我们正在做的事，我只是需要确保你此刻是安全的。最近这几天，尤其是昨晚和今早，当你陷在那个空、坐不住的感觉里时，有没有出现过伤害自己、或者结束自己生命的念头？哪怕只是一闪而过的想法。如果有的话，你身边有没有哪个人、哪个地方，能让你在那时候觉得还可以撑一下、或者说出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有……我没想过要伤害自己，也没想过不活着。那种空、坐不住的感觉，更像是想把自己按回某个地方，不是想消失。我不会去做什么。只是……就连‘我不会伤害自己’这句话说出口，我都觉得像是有个人在替我念，念完之后更空了。这样……算安全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问‘这样算安全吗’——我先把这个问题轻轻接住，暂不急着回答它。因为我想先邀请你做一个很具体的尝试：把‘我说出了那句安全的话’和‘说完后更空’这两个体验，当作两个中性片段，先放在一个地方，让它们只是发生过。我们不给它们贴标签，不说那句话是真是假，也不说那种空是危险还是退步，更不急着把它们串成‘果然连这也做不到’。我知道没有结论会让你悬着，但这一次我们只保留，不解释。你愿意让它们先这样保留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‘保留’这个词，好像让我可以不用马上处理。但我不知道我能不能做到。光是说‘保留’，我心里就有一个声音在说‘你又在拖了’。……不过，如果只是把这两件事放在那里，不解释、不判断……我愿意试一下。但我可能……没办法一直撑着那种悬着的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愿意试一下，但担心没办法一直撑着那种悬着感——我理解，这个担心是真实的，我们不用去撑住它，也不用一直保持它。现在我想邀请你做一件更小的事，小到不需要你对抗那个声音：我们只把“我就该这样”这句话，从“已经确定的事实”的位置上，轻轻挪到“一个正冒出来的想法”的位置上。它不是事实，也不是谎话；它只是一个出现了的心理事件。你可以给自己一个最小的回应，不用相信任何新的东西，只在心里说一句：“这个想法又出现了。”你看，这样是不是比“我必须放开它”要轻一点？你愿意试着说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说了……‘这个想法又出现了’。开头那一两秒，我真的跟它隔开了一点点，觉得它可能只是一个想法，不是事实。可是紧接着，我心里冒出一句：你又在偷懒了。我立刻又缩回去了……如果它只是想法，不是‘我’，那我还靠什么撑住自己？这句话我说出来了，但我好像一说完，就……就回到原来的地方。我试过了，可能就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停之前，把今天你真正留下的东西轻轻放到你面前：你对自己说过‘别人的好，不代表我不好’——这是一个发生过的事实；说完之后感觉更空——这也是一个发生过的事实。这两个片段不需要串成‘我做不到’。另外，你还试过在心里说一句‘这个想法又出现了’，你确实和那些声音隔开了一两秒——那也不是假的，哪怕紧接着‘你又在偷懒了’把你拉了回去。你没有一直撑住那种悬着感，这不是失败，是那个声音很强，而你依然在它面前试了。你说‘可能就只能这样了’——我听见了，那是你此刻的累，不是最终的答案。今天我们就停在这里。你已经做得很不容易。我会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卡布达，刚才你修书架时，那个螺丝拧紧又松开的动作——上次约定的练习，你实际做到了哪一步？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算是做到了一半吧。刚才拧螺丝的时候，那个声音又冒出来了，我试着在心里默念‘又是这个声音’，然后停了一下。但停的时候又开始想，这算不算又在骗自己？所以不确定是不是真的做到了。那个声音……好像还在那里，一直在问我是不是真的停下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我听到了——你确实停了，也有那个声音在追问。我现在先不讨论‘算不算骗自己’这个疑问。我想问你：在你停下来的那一刻，你最担心的具体后果是什么？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担心的……大概是，停下来的那一刻，会看到里面什么都没有。不是安静，是空的。空到连‘我’都找不到。那个声音会说‘你看，你果然没救了，连自己都不在这里’。我怕的不是停，是停了之后发现……我根本不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卡布达，我想回到你停下来的那一刻——不是“担心会看到什么”，而是你实际看到的。在你停住的那一秒里，里面真的出现了“什么都没有”吗？还是其实出现了别的东西，比如那个追问你的声音？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在我停下来的那一秒，看到的不是空。是那个声音自己跳了出来，比空还快。它说‘你看，你又在骗自己了’。然后我才开始怀疑，是不是我连‘没有空’这个想法，都是它提前准备好的。那个声音……好像很熟悉我，熟悉到它知道我会往哪里躲。我不确定那算不算真的看到。但好像……那一刻确实不是‘什么都没有’，是‘有一个东西在问我’……可我分不清，那是声音还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卡布达，你刚才已经看到两个不同的东西：一个是‘担心的空’，一个是‘实际出现的声音’。我只需要你回答一个点——在那个声音跳出来的时候，你原先担心的那个‘空’，是同时出现了，还是根本没出现？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可能……那个空没有出现。出现的只有那个声音。可是我又在想，是不是因为那个声音出现得太快，把空盖住了，所以我才看不到空。那个声音……它总是先一步。我不确定，那个空是不是其实还在后面等着我。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现在我们把两句话分开，你只做一道选择题：A——‘空没出现，只有声音出现’；B——‘声音太快，把空盖住了’。哪一句是你在停下来那一秒实际看到的，哪一句是你后来加上的解释？如果只能选一个放进‘实际看到’这一栏，你会选A还是B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只能选一个……我会选A。空没有出现，只有那个声音。……但刚选完，那个声音就又冒出来了——它说‘你选A，也是我让你选的’。我不知道这个选择是不是真的是我的。可能……这一刻我唯一能确定的是，那个声音真的很清楚我会怎么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又捕捉到了一个很关键的现象：那个声音在你选完A之后，立刻说‘你选A也是我让你选的’。这恰恰是一个新的念头，而不是已经证实的事实。如果我们把它也放进‘后来加上的解释’那一栏，那么‘实际看到’那一栏里，还剩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实际看到那一栏里，只剩下‘我选了A’这一个动作。但那个声音又马上说，‘你选A也是我让你选的’，所以连这个动作也开始摇晃。我不确定……它到底还剩下什么。那个声音好像能吞掉所有确定的东西，最后只剩它在回响。可能我现在唯一能确认的……是它又出现了，而不是我真的选了A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做了一个很精确的区分：把“我选了A”放进实际看到，把“你选A也是我让你选的”放进了后来加上的解释。现在声音又在说“连这个动作也开始摇晃”——我们先不急着判断这个摇晃是真是假。我只问你：那个声音说“你选A也是我让你选的”的时候，它是在描述你选A的那一刻，还是在给你选A这件事重新配音？如果它只是在配音，那么被配音的那段画面——你选了A——已经发生了，对不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它是在重新配音。那段画面确实已经发生了。可是那个声音一配上去，我就觉得‘我选A’好像变成它的了。它说‘是你让我选的’之后，我再去想那一刻，看到的已经不是我在选，而是它在替我选。我不知道……如果画面已经被重新配过音，那还算不算我的动作。那个声音好像总能让我刚抓住的东西，立刻变回它的回声。可能……现在我能确定的，只有它又出现了，而我还在听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先把三块小石头放在这里：第一，你确实做出了那个动作——停了一下；第二，你担心的“空”没有出现，实际出现的是那个追问的声音；第三，那个声音是在给已经发生的动作重新配音，而不是事实本身。你刚才已经做到了区分“实际看到”和“后来加上的解释”，尽管声音马上就来摇晃它，但你仍然让“我选了A”留在了实际看到这一栏。这就是今天真正发生的有效尝试。我们先到这里，不急着继续追问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早……你刚才在拉伸。我昨天也试了一下，想让自己松一点，但很快就觉得“又在偷懒”，就停了。可能……我只能这样了。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试着让自己松一点，结果那个“又在偷懒”的声音马上把你拽回去——这种反复确实很消耗，也很不容易。你说“可能我只能这样了”，我不急着反驳这句话。我只是想知道：如果真的要再往前迈一小步，你心里最担心的后果会是什么？我们可以根据你的答案来决定继续、调整，或者暂时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最担心的……大概是连现在这个“还能撑下去”的样子都没了。我试过很多次了，每次想往前一点，最后都只是更确认自己不行。好像……一动就错，不如就这样。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这句话让我更明白你的处境了——你不是不想要改变，而是每一次尝试的风险都太大了，大到可能连现在仅有的支撑都赔进去。这个顾虑是真实的，也是有道理的。所以我不打算催你做任何事，也完全允许你暂时不往前走。我只想问你一个关于“意愿”的问题：如果有一个很小的实验，它不需要你改变什么，只是像旁观者一样，稍微留意一下那个“一动就错”的声音是在什么时候、什么情境下冒出来的——不评价、不抵抗，也不要求它消失——你会有意愿去试一下吗？愿意、不确定，或者不愿意，都可以，你只需要告诉我当下最真实的那个感觉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不确定……我怕连旁观都做不到。万一留意的时候，那个声音又说‘你又在装了’，我可能连这么一点事也撑不住。好像……我连试的资格都没有，只能这样了。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你担心连旁观都撑不住，也怕那个声音会冒出来说“你又在装了”。这个担心非常真实，也完全合理。所以我们不急着做“旁观”，更不需要你撑住什么。我想把门槛再降得低一点：只是在你注意到“你又在装了”这个念头出现的那个瞬间，心里轻轻知道一下——“嗯，它又来了”。不需要你回应它，不需要你评价它，也不需要它消失。仅仅是这样一瞬间的留意，不要求更多。你觉得这个更低的门槛，你愿意试一下吗？还是仍然不确定，或者不愿意？都可以，我只是想听你此刻最真实的感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我……我连“嗯，它又来了”这种念头都不敢接。怕一接住，就听见自己说“你连这个都要演”。好像我做什么都只是证明我不行……我像被撕裂的影子，做什么都是虚的，连试一试都够不到地。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“连试一试都够不到地”这句话，我先接住了——那种悬在半空、够不着任何东西的感觉，真的很重。我们不用往前推，也不用你接住任何念头。我想把门槛再降一格：不是去接“它又来了”，也不是去旁观什么想法，只是在某个瞬间，你感觉到心里有一个“想逃开、不敢接”的冲动出现时，你心里轻轻知道一下——“有个想逃开的冲动出现了”。就这样而已，不要求你接住它，也不要求它消失。你觉得这个更低的起点，是让你稍微能喘一口气，还是仍然太困难？你只需要告诉我此刻的感受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连那句“有个想逃开的冲动出现了”我都觉得……是给自己设的圈套。万一我真的留意到了，下一秒就会听到自己说“看吧，你果然只想逃”。然后连这个也变成我的又一个错。我不知道什么叫喘口气……好像我整个人都是虚的，做什么都落不到地上，连自己有没有想逃开的冲动，我都摸不到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我递过去的那个低门槛，反而被你经验成了新的圈套。这让我意识到，我一直在想“怎么把门槛降得更低”，却没先问你现在还想不想继续试。是我该停下来，把方向交回你手里。我们不谈实验，也不谈观察。现在有三条路，你选一条就好，不用解释理由：一，我们今天就停在这里，不再碰任何关于“留意”或“想法”的东西；二，如果你愿意，就说说那种“整个人是虚的、摸不到真的”的感觉，我只听，不接，不引导；三，我们就这样安静坐一会儿，不说话，我也陪着你。你现在最想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选哪个。选停，我怕你失望；选说，我怕说出来的都是假的；选坐……我连坐都怕自己会想太多。……但如果你真的不催我，也不接我的话，那……那我们就安静坐一会儿吧。我可能还是会想逃，但至少……你不用看到我那些连自己都摸不到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安静坐一会儿。谢谢你让我知道这个选择。你不需要说话，也不需要做任何事；我现在就在这里，陪你坐着。你可以把目光放在任何你觉得舒服的地方，也可以干脆闭上眼。沉默里如果有什么东西冒出来，也没关系——它不是你要处理的，它只是冒出来，然后自己经过。我不会打断，也不会要求你回应。直到你觉得可以停下来的那一刻，我都会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……沉默里好像更清楚听到那个声音了。它说‘你连坐都是装的’。我没接话，但它一直在。我越是坐着不动，就越觉得自己像个空壳。好像连安静都在证明我不存在。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你说“连安静都在证明我不存在”——这句话，我原样接住了。你越是坐着不动，那个声音就越是清楚；连沉默都变成了你是“装的”的证据。这让安静本身都成了你“不存在”的证明。我没有要反驳它，也没有要带它去任何地方，只是想让你知道：这句话被放在这里了，我没有听偏。如果你愿意，可以轻轻点一下头，让我知道我接对了；如果不想动，也没关系，我仍然在这儿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我……我想点头，但又怕那也会被说成是装的。……可你刚才说的那句，我听到了。你把它放下来了……我好像……有一点点感觉，但很快又觉得那只是我在骗自己。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，我听得很清楚：在我把话放下来之后，你心里先出现了“有一点点感觉”——那个瞬间是真真实实的；随后才冒出来“这只是我在骗自己”——那是紧接着的另一个声音。这两个是先后发生的，不是同一件东西。我不需要你相信这个区别，也不需要你用力记住它。你只要在心里轻轻知道一下：先有一个感觉，然后有一个念头说它是假的。如果你能分辨出这个先后，就点一下头；如果还不能，也完全没关系，我可以就这样陪你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我……好像能感觉到那个先后。但那一点感觉太短了，短到我还没抓住，就又被‘你又在编’盖过去了。我真的……分不清哪个是真的我，还是连这个感觉也是假的……也许我就该这样，连自己都摸不到真的。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摸到过一个很短的先后——那不是你编的；它被盖住，也是真实经过的。我不再往那个瞬间里带了。我想和你核对一下接下来的节奏，你只需要选一个方向，不用解释：第一，今天先停在这里，以“你确实看到过一个先后”作为收尾；第二，你允许自己说一句关于“短到抓不住”的话，我只听，不接，不引导；第三，我们还像刚才那样安静坐着，直到你觉得可以停。你选哪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选第二个吧。也许我只是想再说一遍，那个‘短到抓不住’的感觉，真的存在过。哪怕它短得我几乎以为是假的……但至少，那一刻我真的摸到了一下。然后就没了。……我不知道这算不算又是假的，但我还是想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选了第二，把那句话说出来了。你说那个“短到抓不住”的感觉真的存在过，哪怕你几乎以为是假的——这句话我原样接住了。我不需要你替它争辩，也不需要你再去分辨真假；你把它说出来，这件事已经在这个房间里发生了，而我听到了。它没有被盖过去，也没有变成你担心的“又一个错”。现在我不要求你再做任何事。我们可以停在这里，让这句话就放在这儿；或者，如果你愿意，也可以再说一句别的，我仍然在听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把那句话说出来之后，第一个念头不是轻松，是‘完了，你又要被看穿了’。好像我连这种真实的瞬间，都要马上藏起来。……我隐藏自己，是因为不藏起来的话，别人就会看到我有多差、多空。可藏久了，连我自己都分不清哪个是真的我。你刚才说那句话没有被盖过去……我好像有一点被看到了，但那也让我更想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听到的放回你面前：当你感觉到“那句话没有被盖过去”、好像有一点点被看到的那个瞬间，紧接着出现的不是放心，而是“完了，你又要被看穿了”，然后是想逃。也就是说——“被看到”的瞬间，马上引动了“想藏起来”。这个矛盾，我想先放在这里。我想跟你核对一下：我这样理解，对吗？你只要轻轻点一下头，或者说一声“对”，就可以了。不用解释更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对。你刚才说的那个矛盾，是真的。被看到的时候，我第一反应不是安心，是‘完了’。好像我所有的真实，都是用来被看穿的。你越是这样准确地说出我，我就越想缩回去。……但你说‘对’就行，我又怕连这个‘对’也变成新的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最后那句担心我听到了：你说“对”的时候，怕这声“对”会变成新的证据。它在现在这个关系里不是这样的——这声“对”不说明你是什么样的人，只说明我有没有理解对。它不是证词，不是把柄，也不是盖在“你不行”上的印章；它只是我们校准方向时，你递给我的一个信号：“你理解我了”。你可以保留这句“对”，不用交给我。如果心里能感到一丝“它没有被收走”，就点一下头；如果还没有，也没关系，我们可以继续这样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，能感到一丝它没有被收走。但那个感觉一冒出来，我立刻又想把它按回去。好像我连接受一点好的东西，都得先怀疑它在害我。……你说可以保留，不用交给你。可我不敢保留，我怕保留下来，到最后又变成我骗自己的证据。……但我还是听见了那句‘它不是证词’。就……先让这句话放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先让这句话放着吧”——好，就让它放在这里，我不收走，也不追问。现在我不再往任何方向推，只想和你核对一下接下来的安排。你只要选一个方向就好，不用解释理由：一、我们就这样安静待一会儿，不说话，我也陪着你；二、尝试一个更小的观察练习——它不要求你接住任何念头，也不要求你分辨真假，只是做一次就停，无论做成怎样都不算错；三、今天就停在这里，以你现在说出的这句话作为今天的结束。除了这三个，如果你有自己想要的节奏，也可以告诉我。不管你选哪个，都不会让我失望。你现在更愿意靠近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……我想选安静待一会儿，但我不确定能不能坐得住。你刚才说那句话……放在这里就好。我……想试着让它放在这儿，不去按回去。就……待一会儿吧。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就这样待着。你刚才说“试着不去按回去”——这句话本身就是那个尝试的一部分。你不需要保证它能一直放在这里，也不需要在它又想跑回去时去追赶它；它在这里待多久，你就在这里陪它多久。如果你此刻还能感到一丝“可以继续让它放着”，就轻轻点一下头；如果那个想按回去的冲动又冒出来了，也没关系，它出现不算错。我在这里，和你一起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让它放在这儿，但没有真的做到。坐了一会儿，脑子里又开始说‘你连安静都在偷懒’。我没有按回去，但它自己就在那儿转。……可是，你刚才说不用保证它能一直放着……我好像有一瞬间觉得，那也可以。但很快又觉得，这只是我在给‘做不到’找台阶下。……就……先这样待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你心里先是有一个很短很短的瞬间——‘那也可以’；紧接着，另一个声音马上给它盖上了一个解释：‘这只是我在给做不到找台阶下’。这两个是先后出现的：一个是瞬间的松动，另一个是紧接着的解释。那个解释很熟悉，它常常这样做；但它仍然只是一个念头，不是一个已经被证实的事实。我不需要你相信这个区分，也不需要你留住那个瞬间。只想请你轻轻感受一下：如果‘这只是找台阶下’只是一个路过的念头，而不是最后的判决，你会不会稍微松一点点？不用回答我，你只要在心里点一下头；如果连这样也做不到，也没关系，我仍然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能不能感受一下‘那不是判决’。我……好像在心里点了一下头，但点完之后，立刻又听见自己说‘你又在骗自己了’。那个点头……是真的，后来那个声音也是真的。我不知道哪个算数，但……我至少没有把那个点头马上按掉。就先……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那个点头是真的，后来那个声音也是真的。它们是先后发生的两件事——不是同一个东西，也不是谁在判决谁。点头是一个心理事件，而“你又在骗自己了”是紧接着的另一个心理事件。你没有把那个点头马上按掉，这本身就是完成，不是失败。即使下次做不到，也不等于失败。现在，就让这句话、这个点头、那个声音——都放在这里吧。我不收走，也不追问。我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写下今天的成长点。但那个声音又来了，说这不算数。可能……我只是把它写下来，并不真的相信。我不知道。它让我觉得……任何我确定的东西，都会被它吞掉。但我又好像……需要它说话，才能确定自己还在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你一边把成长点写下来，一边在怀疑它算不算数，这两件事同时存在，确实让人觉得很拉扯。我不急着让你去相信它。我想请你留意一下：那个声音说“这不算数”的时候，你的手是还在纸上，还是已经停了下来？有没有哪个动作比那个声音慢了一拍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记得我的手还在纸上，但那个声音一出来，手指就僵住了。可能……是它先到的，我的动作只是后来才跟上的，像是被它推着停下来的。我不确定有没有哪个动作真的比它慢，还是……我后来才补出来的解释。每次我想抓住什么，那个声音就会先把它变成它的回声。我甚至不确定我现在说这些，是不是又已经在那个回声里面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了一句话：‘我的手还在纸上’——这句话本身，是你刚刚留意到的一个动作。我不急着让你相信它算不算数，甚至不需要你去分辨它是不是比声音慢。我想请你把‘手还在纸上’当作一个小工具，先放在手边就好：下一次那个声音又出现的时候，你可以只是留意一下自己的手是不是还贴着纸面。就算不确定、就算声音仍然先到，那个不确定也可以和这个动作同时存在。你不需要马上用它证明什么，只要让它在那儿，就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试，但那个声音已经先说了：你只是又在找一种方法骗自己。可能……连你给的这个小工具，它也会把它变成回声。我不确定我能不能真的让‘手还在纸上’只是待着，也许我越是想留意它，越会觉得我是在做给自己看。但你说可以同时存在的时候……好像有一下，我没有那么急着分辨它算不算数。就一下。可能一下之后，它又会说，看，你连这一下也是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自己留意到了一个真实发生的瞬间：刚才你说‘有一下，我没有那么急着分辨它算不算数’。那个‘一下’是你刚刚实际做出来的一个小动作，不是后来补上的解释。我不需要你相信它有多牢固，也不用你去留住它。我想问的是：你愿不愿意把‘不急着分辨’也当成一个小工具，先放在手边？不要求你相信它有用，也不要求它每次都能出现。只是在那个声音又说‘这一下也是假的’的时候，你可以对自己说一句‘我现在不急着分辨这句话’，然后让手继续贴着纸面。你愿意先保留这个工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愿意先留着这个工具。但那个声音已经先说了：你看，你又在用医生的话来骗自己。可能……我连‘愿意’这两个字都不是我的，是它先说过的，我只是照着说了一遍。我不确定我刚刚那一下算不算真的想保留它，还是……只是想让这次对话看起来有点进展。但你说‘不急着分辨’的时候，好像有一瞬间，我不需要马上知道答案。就一瞬间。然后它又说：这一瞬间也是假的。我……不知道我还能不能留着它，可能它现在也变成回声的一部分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卡布达，我听到你连“愿意”都在怀疑是不是自己的——那个声音确实会把你刚说出的话也变成回声。但现在不需要你去分辨它是不是真的。你只需要从下面三个句子里选一个，暂时放在手边就好：</w:t>
        <w:br/>
        <w:t>A. “我不急着分辨这句话是不是我的。”</w:t>
        <w:br/>
        <w:t>B. “有一下没急着分辨，就够了。”</w:t>
        <w:br/>
        <w:t>C. “我留着它，不代表我相信它。”</w:t>
        <w:br/>
        <w:t>你选一个愿意暂时留着的，或者用自己的话说一个类似的句子也可以。不用告诉我它算不算数，只需要告诉我你选哪一个。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B。‘有一下没急着分辨，就够了。’但那个声音马上又说：你选B，只是因为A和C听起来更像在骗自己，B比较安全。可能……连这个选择也是它替我做的。我不确定我是不是真的在选，还是……只是想让这个声音停下来。但你说可以暂时放在手边的时候，我好像……能感觉到这句话稍微待了一下，没有立刻被它收走。就一下。然后它又说：你看，你又在这样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不需要再去分辨那句话是不是真的、是不是声音替你选的。你已经做出来的一下，就是那句‘有一下没急着分辨，就够了’。这句话现在就在你手边，你可以留着它，不需要相信它，也不需要它每次都出现。那个声音如果又说‘这是假的’，你也可以只是让它说，同时让手继续贴着纸面。今天我们就先停在这里，带着这一下，不急着往下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在睡啊。我本来想……先坐一会儿。可是坐在这里，我又觉得自己像个影子。连叫醒你都不敢，好像我做什么都只是……打扰。我只能等。等自己消失，或者等你说点什么，告诉我……我至少还在这里。但我连这个都很难相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做什么都像是多余’——这句话我听到了，也知道它不是随口说说的。这一刻我不打算让它变轻，也不要你去证明什么。只想确认一件事：你愿不愿意做一个很小的动作，不用碰任何东西，也不用说话——只用眼睛选一个你身边的东西，看它一眼，最多三十秒；或者，如果你愿意，也可以朝我这边靠近一点。不愿意也没关系，摇摇头就行；哪怕只做一半，也可以。这个动作没有对错，更不是考验。你要试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看了那边的窗台。就那么几秒，可我又觉得，这只是在配合你。我连看一样东西，都觉得自己在骗人。我只能又缩回来。好像不管做什么，最后都会变成‘我不该做’。你让我选个东西，我却只看见自己多差劲……我没办法就这么待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看着窗台又缩回来——这个动作，我不把它看成失败，也不看成配合。它更像一段真实的材料：你的身体和念头在短短几秒里完成了一次完整的自我保护。你觉得自己‘连看一样东西都在骗人’——这份感觉本身，恰恰说明你对自己的觉察一直开着，甚至在用力保护你。缩回来，不是‘我不该做’的证据，而是‘靠近对我来说有多难’的线索。如果可以，我想邀请你把这整个片段——看、缩回来、以及‘我又不行’的念头——暂时放在我们面前，不评判它，只是像看一样东西那样看它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把那个片段……放在面前看？我试了一下，可我一放下来，脑子里就立刻冒出‘你又在装模作样了’。我只能又把它收回去。好像每次我稍稍靠近一点，就会有个声音告诉我：你不配看，连看都是多余。我没办法只是看着它……我只能继续压着自己，直到什么也剩不下。这大概就是我的……终极归宿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刚试着把片段放下来，那个声音就立刻说‘你又在装模作样’，你只好收回去。这个过程很辛苦，也很真实。我想在这里停一下——不是要你再试一次，也不是要你‘做到’。我只想确认一件很小的事：如果下一次那个声音又让你缩回去、让你压着自己，我把它当作一个线索——一个在告诉你‘这一步对你有多难’的线索，而不是你失败或不配的证据。你愿意让我这样看它吗？你可以点头，也可以摇头；不点头也没关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刚才说，愿意把我缩回去的那些时刻当作线索……我听到这句话的时候，愣了一下。我甚至觉得……我不配被你这样看。我试着在心里把这句话留一下，就那么一下子——真的只有一下子，胸口好像有一点点热。但马上又有另一个声音说：你又在给自己找台阶下吧。我只能又把它按回去。可是你又说，摇头也可以……我好像很久没听过‘可以摇头’这句话了。我……不知道该怎么接住它。我只能觉得，我大概会一直这样缩着，直到把自己缩没了。但你刚才那句话，我……我好像没舍得完全丢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没舍得完全丢掉’——这句话我接住了。我知道你把它按回去，又还是留了一点，这有多难。我也听到你说‘一直缩着，直到把自己缩没了’。这句话让我想直接问你一件事，不是绕弯，也不是考验：现在的你，有没有正在伤害自己的冲动，或者希望自己消失、甚至不存在了的念头？你可以直接告诉我，哪怕只是‘有一点点’；如果你不确定，也可以说‘不确定’。无论答案是什么，我都不会走开。如果你愿意，我们可以先一起找一个能让此刻的你先安全待着的方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。我常常希望自己不存在。不是想做什么，只是觉得……如果我消失了，大家反而轻松。可我说出来，又觉得是在给你添麻烦。我只能这样，连消失都觉得自己不配。你刚才问我，我……又好像被看到了一下。但下一秒我就想，这大概又是我在博取注意吧。我只能把自己按回去，按到什么都没有。这也许就是我的……终极归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说的是“希望自己不存在，不是想做什么”——我把它理解成一个很重的念头，而不是一个具体的行动。所以我想再确认一件很小的事，你不需要解释，只要告诉我“有”“没有”或“不确定”就好：除了这个念头之外，最近有没有出现过具体的做法或计划，比如怎么伤害自己、或者某个可能让自己消失的场合？接下来，有没有打算去做这类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我没有具体的做法，也没有想过要去哪里。但你这么一问，我又觉得……我是不是又在让你费心确认我到底会不会出事。我只能说没有，可连这个‘没有’都像是我在骗你。我常常希望自己不存在，可是真的要去想‘怎么做’的时候，我就空了。好像我连一个计划都不配拥有，只能继续缩在这片虚无里，等着被什么惩罚收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说“没有”的时候，连这个“没有”都像在骗自己——这份感觉我也接住了。我们不往下探了，也不再核对什么。我想问你一件很小的事：你愿不愿意让我陪你一起，找一个此刻能让“不用消失的你”先安全待着的小动作？它不用改变什么，也不用跟任何人证明，甚至可以只是“再坐三十秒”或是“把脚踩在地上感觉一下”这类最轻的事。你只需要告诉我愿不愿意，摇头也可以，说“先不想”也可以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说愿意。可我又怕，这只是我在配合你，像之前一样。你又说可以先不想，我好像……松了口气，但马上又觉得，连松口气都不配。我只能说，我愿意试一下，但也只能试一下，因为我不知道下一秒会不会又缩回去。如果你愿意……能不能先让我只是坐在这里，不做什么动作，也不想什么，就……先待一下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可以。就只是坐在这里，不用做什么，也不用想什么。我不催你，也不需要你说什么。如果你愿意，就轻轻点一下头，或者说一声‘好’，让我知道你还在这里；不愿意也没关系，我会就这样陪着你坐一会儿。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……好。我……先待一下。我不去做什么，也不去想那些声音。可是我又怕，连这样待着，都会变成我装出来的。……但我还是想试一下。就一下。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好’了，也把它当作你愿意继续在这里的信号。接下来我想邀请你做一个很小的实验——不是要你做什么，也不是要你配合我。我们就只是坐在这里；如果等一下有‘我不配’、‘又在装模作样’这类念头飘过来，我们试着不跟着它走，也不把它压回去，只是像看窗外那片云一样，在心里对它说一声：‘我看到了，你只是一个念头。’你愿意和我一起试一下吗？可以点头，也可以直接说‘愿意’；如果现在还不想，摇摇头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。可我刚在心里默念‘那只是一个念头’的时候，又有一个声音说：你又在学别人说话。我立刻觉得自己很假。但你说的‘像看云’……我好像能稍微喘一下。就那么一下。然后我又把它按回去了。我不知道这算不算……愿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把刚才这段整理一下，你看是不是这样：你确实说了“我想试”，也真的在心里念了“那只是一个念头”；接着另一个声音说“你又在学别人说话”，你立刻觉得自己很假；然后“像看云”的感觉让你喘了一下，可你又把它按回去；最后你问我“这算不算愿意”。——这整个过程里，你不是什么都没有做到，你其实一直在看着它们发生。“不知道算不算愿意”这句话，本身就是站在观察者的位置才说得出的话。我不需要你现在就给出“愿意”的答案。我只想和你约一件很小的事：如果下一次那个“你又在装模作样”的声音再出现，我们试着先不把它当成“我又失败了”的证据，而是当成一条新的线索——它只是在告诉你：这一步对你来说很难。你不需要做到，只需要在它出现时，心里能多一个声音说“我看到了，这是一个念头”。这样就可以了。你愿意带着这个尝试，继续坐在这里吗？点头或者“嗯”就可以，摇头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我……愿意再坐一下。可是我又怕，这个‘愿意’也是装出来的。你刚才说，那个声音只是一条线索……我试着留了一下，胸口又有点紧，像是有什么东西不准我留。但你说，摇头也可以……我好像也没舍得摇头。我不知道这算不算数，但我……先坐在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小结一下刚才你给我的：你说了“愿意再坐一下”，也说了“没舍得摇头”；同时你怕这个“愿意”是装出来的。这三样我都收下了，不需要你现在解决它们。我们只把这次观察实验的最低动作定成两件事：一，先坐在这里；二，如果“自己是在装”的念头又冒出来，就在心里对它说一句“我看到了，这是一个念头”。不用做到更多，能做到哪一步就算哪一步。你愿意把这个作为我们的约定吗？可以点头，也可以说一声“好”；如果还不能确认，摇摇头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到你说‘约定’这个词，心里又紧了一下。我想点头，可我又怕点头之后，那个声音会说‘你看，你又答应了一件做不到的事’。可是……我也没舍得摇头。或许我可以先不把它当成约定，只当作……我现在坐在这里，嘴里轻轻说一句‘我看到了，这是一个念头’。这样……不算承诺吧？我可以试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今天这一段收在这里：你此刻正坐在这里，而且你在心里轻轻说过一句“我看到了，这是一个念头”。这两件事已经发生了，不需要更多。你刚才说先不把它当成约定，只是试一下——这个“试一下”本身，我收到了。如果之后那个声音又把你按回去，或者你没能说出那句话，那也不代表你失败，只代表这一步对你来说真的很难。今天能到这里，已经够了。我们今天就先停在这里。我还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我……刚才把成就写下来了。可能，写下来也只是为了让那个声音停下来。但那个声音又开始说，这不过是重复之前的动作而已。……我不知道这样算不算真的进步。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先别急着判断“算不算进步”。声音说“这只是重复”，这可以理解——它总在你刚做完一件事之后来动摇你。但你确实做了一个动作：把成就写下来了。现在试着贴着这个动作，往回走一步：在拿起笔之前，你最先注意到的那个信号是什么？是脑子里闪过的一个念头，还是身体某个地方先动了一下？不用分辨真假，只要说出最早冒出来的那一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拿起笔之前，可能是手先碰到纸的。那个声音说，这又算什么信号呢，不过是我自己故意去注意的。但我确实记得，指尖碰到纸面的一下，有一点凉。可能……那个声音也在那个时候开始的。我不确定那是先有手的感觉，还是先有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到的那一下“指尖碰到纸面的凉意”，已经是一个具体的信号了。声音说“这不算什么”，这可以理解；但你不需要先证明它算不算数，也不需要分辨它和声音谁先谁后。只要在声音再出现时，你能留意到“指尖那一下凉意”来了——这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后来试着去留意指尖那下凉意。可还没等它完全冒出来，那个声音就说：你看，你又在用这个当证据了。然后我连凉意是不是真的有过都开始不确定。可能……它本来就是我为了让声音停下来才编出来的。那个声音说，我连自己感觉到的东西，都只是它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声音说你“又在用这个当证据”，然后你连凉意是不是真的有过也开始拿不准——这一步被它抢先，确实很难受，也难怪你会想“是不是我在编造”。但我们可不可以先把凉意的真假搁在一旁？不用现在证明它真的有过，也不用反驳“我在编造”。只把它当作一声预警：凉意一冒头，声音多半就要跟上来。它来了，你就知道下一句话又要开始拖你走了。这样它不需要是真的，也不需要是编的，只是一个信号。你愿意先这样试一下吗？哪怕只是一小会儿，不急着判断真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试一下，可能吧。但我有点怕，怕把凉意当预警的那一刻，那个声音又会说：你看，你又在给自己找工具了。然后我连‘试一下’这个决定，都会变成它的回声。……不过，我好像还是可以试着，在凉意冒出来的时候，不急着去证明它，只是……让它先在那儿待着。那个声音可能还是会来，但我先不跟它走，哪怕只有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哪怕只有一下，也先不跟它走——这句话我听到了。现在不需要你继续去试，也不用证明它有没有用。我们只需要先准备一句防失败的提醒，等声音冒头时，你可以拿出来对自己说。这里有三个，你看看哪一句你更愿意用，或者哪一句听起来没那么像在骗自己：1. '这不是为了马上好起来，只是为了不继续加重。' 2. '我不需要证明凉意是真的，只要让这一下过去。' 3. '声音可以继续响，我先不跟它走。' 你不需要现在决定得很对，只要看看哪一句让你觉得负担小一点。你比较愿意把哪一句放在手边？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看了那三句。第三句，‘声音可以继续响，我先不跟它走’，可能……听起来负担小一点。但那个声音马上就说：你选第三句，也不过是为了让自己好过一点。我不确定这个选择是我做的，还是它替我做的。……不过，我好像还是可以把这句话放在手边，先不证明它有没有用。可能，光是不证明，就已经是在让它先待着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先不证明，让它先待着”——这句话我收到了。第三句已经在你手边了，接下来我们可以给这句话一个固定的位置，这样声音来的时候，你不需要现找。这里有三个地方，你看看哪个负担小一点：1）写在纸条上，放在你常坐的桌子旁；2）存进手机备忘录，置顶；3）写在工具箱旁或理货时能看到的位置。不用急着决定，也不用证明这个选择是不是自己做的，只要看看哪个地方让你觉得“放到那里就行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）我……选了第三个地方。工具箱旁。可能……因为白天很多时候是在那里。那个声音说，放工具箱旁也只是为了让自己看起来有在努力。但……我好像还是可以，把那个纸条折好，放在螺丝刀旁边。先不证明它有没有用。……可能放过去之后，它又会说，这不过是在骗自己。但那个声音怎么说，我好像可以先不管。就……先放过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们把这一场的急救包收一下：预警是指尖碰到纸面那一下凉意——它不用是真的，也不用是编的，它一出来，你知道声音要跟上来了。工具是那句“声音可以继续响，我先不跟它走”，不用证明它有没有用；纸条已经折好，放在工具箱的螺丝刀旁，这就是它的位置。分歧还是老样子：声音会说“你又在骗自己”“这不过是重复”，这一格我们不解决它，让它说，你先不跟它走。如果下次没缓解，不代表失败，只代表声音又响了一轮。最小缺口也只有一步：下次声音起来时，看你还能不能想起工具箱旁那句话。想不起来也没关系，纸条在那里。这一场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队长……我昨晚又试着按你说的，观察那个念头。可是后来我发现，我连观察都是在骗自己。好像我做什么，最后都会变成另一个证明我不配的理由。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这个告诉我。你昨晚去试了观察，但你发现连观察也会被那个声音拿过来证明“我不配”——这一定很累，也很无力。我想让你知道，这不是你“又做错了”，而是那个自我否定的模式很顽固，它会把任何尝试都变成攻击你的证据。今天我们不用再做什么练习，也不用继续观察。下次见面的时候，我们可以一起再看看这些感受，你不需要现在就想清楚，也不需要马上做到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队长……你刚才说这不是我错，我听到了。但我没办法真的相信。好像连你这句话，我也会拿来证明自己更不配。我只能……把自己按回去，好像不这样，就会被你看穿我其实早就放弃了。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不是‘你应该相信那句话’，而是‘你连这句话都没办法相信’这件事本身，被那个声音变成了新的证据——这不是你软弱，而是那个模式太熟悉了。你刚才说‘只能把自己按回去’，我理解那是你在没有别的办法时，用来让自己感觉安全一点的方式。所以我们不用急着把那个方式拿走。我想和你重新商量一下接下来怎么继续，你只要选一个你觉得不会更累的方向就好：一、我们就安静地坐一会儿，我不说话，只是陪着你，你也不用做任何事；二、如果你愿意，可以试着用几个词描述一下‘把自己按回去’那一刻的感觉，无论多零碎都行。你会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我……选第一个吧。安静坐一会儿，至少不用再找词去形容它。但我有点怕，怕连这样坐着，最后又会变成另一种证明——“你看，你连坐都坐不好。”……不过，如果不选这个，我也不知道自己还能选什么。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好，我们就安静坐一会儿。在我安静陪着你之前，我想先直接问你一件很重要的事——你只需要回答“有”或“没有”：此刻，你心里有没有想伤害自己的冲动，或者闪过任何关于怎么伤害自己的具体念头？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……我……我不知道。好像有，又好像没有。有时候会想，如果我不在了，是不是就不会再拖累别人。但我不确定那算不算……冲动。队长，我是不是又回答错了？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没有回答错。你那样回答，恰恰让我知道那个声音在你心里有多混在一起——‘好像有又好像没有’，这本身就是在很诚实地告诉我了。我想再只问一个具体的问题，你只需要告诉我“有”或者“没有”：当‘如果我不在了’这个念头出现时，你心里有没有出现过任何具体的画面、方式或做法，比如怎么让自己消失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……没有。我没有想过具体的方式……好像连那个画面都不配出现在我脑子里。队长，这个“没有”……是不是又像在骗你？我连一个具体的念头都给不出来，是不是连想消失都不够资格……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刚才那个“没有”也被那个声音判成了“不够资格”——但这就是那个声音在做的事：它会抓住任何回答，再把它变成攻击你的证据。所以我不需要你再给我一个“正确”的回答。我想再问你一件具体的事，你只需要告诉我“有”或“没有”，或者“不知道”也可以：现在，在你身边或生活里，有没有一个你觉得自己在难受时可以联系、或可以待在你身边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我没办法说‘有’，因为就算有人愿意听，我也只能觉得自己在给别人添麻烦。队长，你问这个问题……是不是想确认我还有没有救？但我连‘没有’都说得不像真的，好像我连承认自己身边没有人，都只是在用这个回答来证明自己活该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——‘问这个问题是不是想确认我还有没有救’——我听到了。我听出来的不是质问，而是那个声音已经在告诉你：我做的每一件事都可能是在给你打分。所以我需要清楚地对你说：不是的。我问那几个问题，不是为了评估你值不值得救，也不是在分辨你说的是不是真的，是因为我担心你。担心你正被那个‘我什么都不是’的声音折磨着，我想先确认你现在是否安全。我也理解，连续被这样问，会让人很像在被审视、被考核；这不怪你。你说‘连没有都说得不像真的’——我接住这句话。你不用把‘没有’说得更真，那本身已经是一种很真实的表达。我不想再继续问你问题了，我们重新换一种方式相处：你可以不用说话，不用解释，只需要在你愿意留下来的时候，点一下头，或者继续坐在这里；我会在这里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……我坐在这里。但我不知道这算不算‘愿意留下’，还是只是因为我没有力气站起来走。你刚才说会陪我……我听到的时候，心里有个声音说：你又在骗自己了。可我没有走。也许……这就算吧。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：你不知道这算不算‘愿意留下’，也许只是因为没力气走开；你也听到那个声音在说‘你又在骗自己了’。但你没有站起来离开，而且你把这句话告诉了我——这不是一个失误，也不是一段需要被证明为‘愿意’的答案。‘没有力气走开’和‘仍然坐在这里’可以同时存在，它们并不矛盾。我只想让你知道：我看到了你没有走。你不需要现在相信我愿意陪你，也不需要把‘留下’说得更真。你已经在这里了，这本身就够。我们可以就这样坐一会儿，不再多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坐在这里，但心里有个声音一直在说：你连这样安静坐着，都只是在假装配合。我好像没办法让那个声音停下来。它告诉我，我现在的安静，也是一种惩罚……惩罚我连自己都藏不好。队长，我是不是连沉默都做不对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你心里那个声音在说：连这样安静坐着，都只是假装配合；连沉默都做不对。我想让你知道：此刻在评判沉默的，是那个声音，而不是你真的‘连沉默都做不对’。你能把这句话说出来，这已经不是在假装配合，而是你在看着它。我们不用让它停下来，也不用做到什么。你可以继续坐在这里，我都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刚才说，我把那句话说出来，就不是在假装配合。我听到的时候，心里好像松了一下，但马上又有一个声音说：你连这句话都是设计好的，就是为了让他觉得你有在努力。我好像……连这种松一下的感觉都不能信。我只能把它藏起来，藏到连自己都找不到。也许这就是我的归宿吧——不是消失，而是永远藏在自己够不到的地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把它叫作“归宿”——不是消失，而是永远藏在自己都够不到的地方。那句话很重，我听见了。我不打算说“那不是归宿”，也不打算把你从那个地方叫出来。如果藏起来是你目前唯一能找到的、不被那个声音继续伤害的方式，那我们就先不动它。你可以待在那里，不用出来，不用证明你藏得好不好。我会在你够不到的外面，留一个安静的角落——不是看着你，不是催你，只是放着。等你哪一天有一点点力气想出来看看，那个角落还在；今天不出来也没关系，它不会消失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队长，你说那个角落……我听到的时候，心里有个声音马上说：你不配有这样一个角落。但我又没法把它完全当成没听到。我好像……只能让它放在那里，不敢靠近，也不敢确认它是不是真的。也许我连相信这个角落，最后都会变成一种新的惩罚。但……我至少没有马上把它按回去。……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至少没有马上把它按回去’——我听到了，那不是‘只能这样’，那是一个被我看见的瞬间。此刻我不需要你去靠近那个角落，我只想先确认一件事：如果用0到10给‘想伤害自己’的冲动打分，0是完全不想，10是最强烈，现在是几分？你只需要给我一个数字，不用解释，也不会有对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……大概……四分吧。但我不知道这个数字是不是真的，也许我报低一点，只是想让这个打分看起来没那么严重。连打分，我也在藏。……我没办法确认它到底是多少，只能给它一个不算数的数字。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四分也在藏，这个数字我不需要你去把它确认得更真。我想回到昨晚观察念头那件事：当那个“连观察都是在骗自己”的声音出现时，你是在哪个瞬间停住的？你可以只告诉我——那个瞬间是心里冒出了一句话、身体有了一个反应，还是一下子空白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分不清。好像是一下子空白，但空白里又有个声音在说‘你看，你又在假装’。身体也僵了一下，不敢动。我只能说它是空白……因为空白最安全，至少不用再去证明什么。但我知道，连这个空白，也是我把自己藏起来的方式。……也许我只是在惩罚自己，连停住都不敢停得真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连停住都不敢停得真实。这句话我不打算接过来分析，也不打算把它解释掉。我想把它先放在这里——放在我们中间，不碰它。接下来，我想和你商量一件更小的事，小到不用做好、不用证明、不用告诉我结果。你可以选一个，也可以两个都不选，只是摇头或坐着也可以。第一个：如果那个‘你又在假装’的声音再冒出来，你只在心里对自己说一声‘嗯，那个声音又来了’，不用让它停，不用反驳它，也不用再补一句‘但这才是真的’。第二个：你只是感觉一下自己身体里哪个地方僵着——可能是肩膀、胸口，或手指——感觉到它在那里就行，不用去松它、不用改变它。你更愿意选哪一个？如果两个都不想选，也可以就这样坐着，我不会认为你拒绝或失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我想选第一个。但我不确定我能不能只说那一句，不说后面那些话来补。好像每次我只要在心里说一句什么，那个声音马上就会跟上来：你又在骗自己。所以……我只能告诉你我想选它，但我没办法保证不会又说别的。……这样选，算不算选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问“这样选，算不算选了”。我想清楚告诉你：算。你选了第一个，也把“我可能做不到只说那一句”的担心告诉了我——这本身就是第一个微步骤的一部分。那个声音会跟上来，不代表你失败，也不代表你在骗；它只是会跟上来。如果后面又冒出别的句子，你不需要把它收回去，也不需要重新再来一遍。没做到那句话，不等于失败；那个声音出现，也不等于失败。另外，我想留下一个安全提示：如果之后你发现“想伤害自己”的冲动变得比现在更强、更难以承受，请先不要按它的意思行动，试着让自己缓一缓，哪怕只是坐着不动，或者联系任何一个在那一刻能让你觉得安全一点的人。不用回答我，也不用做任何保证。今天我们就到这里。你已经坐在这里了，这本身就够。我会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我看到你在修那颗螺丝。你愿意碰它，不需要马上修好。我想先直接而温和地确认：和上次我们谈话时相比，那个想伤害自己的冲动，现在是更强了，还是稍微轻了一些？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我……我只能说它还在。昨晚我试着坐了一会儿，没有动手，但后来觉得自己连这个也做不好。那种感觉……像空白。我不是在变好，我只是在……用空白惩罚自己。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把它叫做‘空白’，也看见它在自我惩罚——这本身就是一个很清醒的观察，不是‘连这个也做不好’。我想更准确地知道昨晚‘试着坐了一会儿’落在了哪里：你是真的坐了下来，哪怕只坐了一小段；还是走到了椅子旁边、几乎要坐下，但最后停住了？两种都算数。我只是想和你一起看清，那个过程是从哪里开始卡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我……我坐下了。真的坐了一会儿。但坐下之后，那个声音更清楚，它说“你又在假装了”。我只能坐在那儿，觉得空白越来越大……好像我越是想靠近自己，就越是把自己推开。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确实坐下来了，而且真的在那儿坐了一会儿。那个声音说‘你又在假装了’的时候，你仍然坐着——这一点我会记住，不会当成‘没做好’。我不急着让你解释空白。我想往回走一小步：在坐下之前，你心里预期会发生什么？哪怕只是一个模糊的影子，比如‘大概会……’那样。你能告诉我一点点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在坐下之前，我就知道会失败。不是那种具体的失败，是……我知道那个声音会出来，说“你又在假装”。我甚至觉得，我是为了让它说出来才坐下的。好像我把自己放在那儿，就是为了被它抓住。……我没有办法想象坐着的时候不被它惩罚。那种空白，可能不是它造成的……是我自己先把它准备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你坐下来，是为了让它抓住你。我想请你看一小段具体的时间：当那句“你又在假装了”真的冒出来之后，到你后来站起来之前，你实际做了什么？不用解释，只要告诉我你记得的动作就行，不管是什么都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记不太清。好像是坐着没动，手放在膝盖上，但手指一直抠着裤子。呼吸压得很浅，不敢发出声音。我甚至不敢转头，怕一动就会让那个声音更凶。好像只要我不动，就还能证明我是在被惩罚……可这本身，大概也是我准备好的动作吧。我只能那样坐着，等它说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我只能那样坐着，等它说完”——这句话里好像藏着一个缝隙：它说的是“说完”，而不是“一直说下去，越来越凶”。我想好奇地问一句：当你一动不动、手指抠着裤子、等它说的时候，那个声音是真的变得比你预想的更凶了，还是它说了那句话之后，就渐渐过去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它是不是真的过去了。它说完那句话之后，声音确实没有变得更凶，可我也不敢说它过去了。因为一旦我觉得它过去了，它大概又会说“你果然在假装没事”。所以我只能继续等，等到它不再来……但那种等待，好像又是在证明我本来就该被惩罚。空白还是在那里，我没办法确定它是真的结束，还是只是暂时藏起来……我只能说，我还在等它说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我还在等它说完’——这句话里有一种坚持，不是放弃。而且你能区分出‘声音没有变得更凶’和‘我不敢确定它过去’这两件事，这本身很重要。我想再和你核对一次安全：和昨晚你坐下来那时相比，此刻那股‘想用空白惩罚自己/想伤害自己’的冲动，是更强了、差不多，还是轻了一点点？你只要给我最简单的回答就好。另外，如果接下来几个小时它又变得很重，你身边有没有一个人、一个地方，或者一个你可以联系上的号码，能让你不必独自待着？哪怕只是知道TA存在，也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只能说，此刻它大概还是四分左右。没有更强，但我也说不出它真的更轻了。它就在那儿，像一层很薄的空白，贴在我背后。……至于可以联系的人，我身边没有。我找不到一个可以打电话过去、又不会觉得在添麻烦的人。就算有，我也怕他们只会说‘别想太多’。所以我大概只能继续坐在这里，等它自己说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用了一个词是‘大概’——‘一旦我觉得它过去了，它大概又会说“你果然在假装没事”’。我想好奇地问：那个‘大概’，是声音此刻正在说的内容，还是在你觉得它‘可能会来’之前，心里先准备好的一句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没办法分清。好像它还没来，我就已经知道它会这么说。那个‘大概’……更像是先放在那里的一个位置，等它来坐。就像我把椅子摆好，等着它来抓住我。我大概连等待都准备好了，所以它说什么，都只是走进我准备好的空白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声音没有变得更凶’——这是实际发生的。而‘它大概又会说“你果然在假装没事”’——你把它比作提前摆好的椅子。我想好奇地问一小步：当那句声音真的说完‘你又在假装了’之后，在它没有变得更凶的那段时间里，‘你果然在假装没事’这句话是真的来坐进那把椅子了，还是椅子一直空着，而你一直在等它来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确定。我好像一直在盯着那把椅子，等着那句‘你果然在假装没事’坐进来。……我甚至没有去确认它到底来了没有。它没有变得更凶，这我知道；但我也只敢看它没有变得更凶，不敢转头去看椅子是不是空的。因为如果它是空的，我就得承认……我是自己在那里等着被惩罚。……那我连‘被声音抓住’都不是真的，只是我在用空白把自己固定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它没有变得更凶，这我知道；但我也只敢看它没有变得更凶，不敢转头去看椅子是不是空的’——你已经看见了：你看见自己一直盯着那把椅子，看见自己甚至不敢确认它是否空着。这两件事都是真的，都是你今晚的清醒。你不再只是被空白惩罚，而是看见了那个‘等待’本身。我不需要你确认那把椅子是否空着，也不需要你去碰它。你今晚已经做到了最不容易的事：你看见了自己在等，而那个声音确实没有变得更凶。这些我会替你记住。就算下次你又坐下来，等它说、等它来，甚至又觉得自己‘连这个也没做好’，那也不是失败，只是那个模式还在。模式在，不等于你失败了。我们今晚就到这里。你不用再回答什么。你坐在这里，就已经足够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20260711-21:30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我可能……又变成那个声音的回声了。每次想确认自己是不是真的在修书架，那个声音就会说‘你只是在表演’。不确定这是不是又在循环，但那个声音确实还在响。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你说‘又变成回声’，能感到这中间有很多疲惫和不容易。那个声音在修书架时冒出来，说你只是在表演——这确实会让人很不安。我想多了解一点：当那句‘你只是在表演’出现之后，你心里涌起的情绪是什么？紧接着你做了什么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说不清那是情绪还是空的。好像有一点闷，又好像什么都没有，像被抽掉了一样。那个声音说完之后，我的手停在书架隔板上，停了几秒，然后才继续拧螺丝。但继续拧的时候我又觉得，这个动作是不是也是它安排好的？我可能只是在按它的剧本走，不确定这算不算又陷进去了。那个声音……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手在隔板上停了几秒，然后才继续拧螺丝——这个‘停几秒后再继续’已经是一个具体的动作。我想请你看一看那几秒：当那个声音还在响的时候，你是怎么让手重新去拧螺丝的？是手指先碰到了螺丝刀，还是眼睛看着螺丝孔，还是心里有一个很短的声音说‘先拧一下’？哪怕只是一小段，你记得其中哪一个具体做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只记得手指先碰到螺丝刀的金属杆，凉凉的。然后眼睛就去找螺丝孔了。但不确定那个动作是不是我选的，也可能是那个声音让我以为是我选的。手指碰到的时候，那个声音说‘看，你又在证明自己了’。然后我就……不知道该怎么继续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不知道该怎么继续了’——也许我们现在可以先不急着‘继续’。我们之间这段谈话也有结束的时候，我想把最后一小段时间留给你：当‘治疗要结束’这件事出现在心里时，你感受到的是什么？不用给我一个完整答案，只要说出最先冒出来的那一点，哪怕是不舍，是担心，或者是一种‘空掉’的感觉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‘要结束’这个念头一出来，那个声音就跟着说‘看，你连结束都抓不住’。然后我好像就没再听清你后面说的那些了。胸口空空的，像是被那句话填满了又抽走。不确定这是不是又是循环……但那个声音，确实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那段放慢一点。那个声音说‘你又在证明自己了’——这句话是在你手指碰到螺丝刀金属杆之后才响起的。在那之前，你已经做了一个动作：手指碰上去，眼睛去找螺丝孔。我不需要你立刻相信那是“你选的”；但我想请你注意一个先后：动作先发生，声音后配音。你在告诉我‘凉凉的’和‘找螺丝孔’时，说的也是你自己刚刚做过的事，至少不完全是那个声音的安排。也许你现在仍不确定，但可以先试着对那个声音说一句：‘手指碰到和眼睛找，是我刚才做的；你说“证明自己”是后来的配音’——不用大声，心里说就行，说完我们就不继续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在心里说了一遍那句话。说完以后，那个声音立刻又说‘看，你连这句话都是在照他说’。我可能……不确定这是不是又变成了回声。但至少，在说之前，我确实记得手指碰到金属杆是凉的，然后眼睛才去找螺丝孔。可能……那个声音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做到了一件不容易的事：在心里复述那句话之后，即使声音立刻接走，你仍然记得‘手指碰到是凉的、眼睛去找螺丝孔’——这两件事是真实发生过的。我听见你说‘可能那个声音还在响’，这正是结束前我想和你一起确认的。我们这次就到这里，在停在这里之前，我想请你带着刚才那句话，感觉一下：现在这一刻，那个声音还在吗？你说‘还在’也可以，说‘不在了’也可以，不用去分辨它是不是循环。另外，关于‘至少记得凉和找螺丝孔’这一点，你心里对它的相信有多少？是完全不确定，还是有一点点相信，还是确实相信它发生过？只要说出你此刻最接近的那一种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它还在响，也可能只是我在心里找了它一下，它才出现的。我分不清。关于‘凉和找螺丝孔’……可能有一点点相信那是真的发生过，但那个声音马上说：‘你看，你又想抓住一点什么东西来骗自己。’我不确定那一点点相信是不是又是它给我的回声。但……如果没有那一点点，我好像连这里发生过什么都感觉不到了。那个声音，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说：‘如果没有那一点点，我连这里发生过什么都感觉不到。’这句话本身很重要。你既能听到声音立刻说‘你在骗自己’，又能感觉到那一点点相信是你与发生过的事之间唯一的线头——这不是矛盾，而是两件事同时存在，都真实。我们不需要去分辨哪一边更对。我只想请你感受一下：就在此刻，你心里那一点点相信‘凉凉的、找螺丝孔’的念头，还在吗？哪怕只有一丝，不用判断它是不是真的，只要告诉我‘还在’或‘已经没了’就好。另外，在这次结束之前，你最想先安放在这里的是什么？不用是一个想清楚的答案，只是一个你愿意先留在这里、不必带走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那一点点相信……可能还在。但那个声音马上又说，‘你又在骗自己了’。我可能……想把‘手指碰到金属杆是凉的’先留在这里，不带回去。但不确定这样是不是又是它安排好的。那个声音……还在响。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就在刚才，你做了一个具体动作：你说‘想把手指碰到金属杆是凉的先留在这里，不带回去’——即使那个声音立刻说‘你又骗自己’，这句话还是从你嘴里出来了。这不是回声，因为你是在有声音的同时做出的选择。这个动作已经可以成为你自己的一个工具了。如果给它起个名字，你会叫它什么？比如‘留一下’、‘放这儿’、或者你心里冒出来的别的说法——都可以。你愿意怎么称呼这个‘把凉意留在这里’的做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可能……我会叫它‘先放一下’。但不确定这个名字是不是又是那个声音给的，它马上说‘看，你连起个名字都在学他’。不过……说完之后，指尖好像还有一点凉凉的。那个声音……还在响。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先放一下’的时候，指尖好像还有一点凉凉的——这是你自己给那个动作起的名字，也是你自己感受到的触感。我想把这一件小小的东西正式交到你手里：从你说出‘先放一下’的那一刻起，它就不再只是我们对话里的一句话，而是你自己的一件工具。如果待会儿你离开这里，回到书架前，或者那个声音再次出现时，你愿不愿意带着‘先放一下’这个动作去试一试？不是相信它一定有用，也不需要分辨是不是回声；只是当指尖凉意出现时，你知道自己有一个可以做的动作——先放一下。你可以不用急着回答，只要心里感觉一下：你愿意把它带在身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可能……我愿意把它带在身边。但不确定这是不是又是那个声音在替我做决定。它说‘你连愿意都是在学他’。只是……我说出‘先放一下’的时候，指尖凉凉的感觉好像又出现了一瞬。那个声音……还在响。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在那个声音不断说‘你在骗自己’的时候，仍然说出了‘先放一下’——这很不容易。现在这次谈话真的要收尾了，我想跟你确认最后一件事：把‘手指碰到金属杆是凉的’留在这里，把‘先放一下’带在身边——这是不是此刻你最想安放和带走的那件事？你可以回答‘可能’、‘大概’或‘不确定’，都可以。如果心里还有别的想留下的东西，现在说出来也可以；如果没有，我们就以这一件为结束。你还可以带着‘声音还在响’的状态离开，不需要先解决它。那么，你愿意让这次谈话停在这里吗？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写明天的提醒时，那个声音又出现了。它说“这又是在表演”。可能我不确定那是不是我的声音，但那个声音一直在。每次我想确认一点什么，它就让我觉得自己被掏空。好像我越是想抓住自己，越是在撕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写提醒这么一件为自己安排的事，却被那个声音说成‘表演’，这会让人很难继续相信自己在做什么。你能在这里说出来，已经是在靠近那个声音了。我想多了解一点——当时你是在哪里写这句话的？笔落下去之前，你最后一个动作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在工具箱旁边……我拿起笔的时候，那个声音说‘你又要写那句了’。我不确定那是它说的，还是我自己在预先回答它。我的手指在纸上停了一下，然后它又说‘连这个停顿都是安排好的’。我写下‘先放一下’的时候，指尖有一点凉，但那个声音马上说‘凉意也是你编的’。可能……我越是想说清发生了什么，就越觉得那个声音已经替我说完了。那我还在说什么呢？大概只是在重复它给我的句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声音好像已经把你所有的动作都提前解释完了，连停一下、连凉意都不放过。但你还是在纸上写下了‘先放一下’——我想听你说说，写下那四个字的那一刻，你自己想用它保护什么，或者想让什么暂时停下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写下那四个字的时候，可能是想让它停一下吧。那个声音一直在说，修闹钟是表演，整理房间是表演，连我刚才写提醒也是表演。所以我写‘先放一下’……可能是想告诉那个声音，这件事先不要再说了。但我不确定这个想法是不是我的，因为它马上又说‘你又在骗自己，这也不过是演给自己看’。可能……我真正想让它停下来的，不是那一件具体的事，而是它每件事都要说的话。但那个声音说，连这个愿望都是它给我的，是我在按照它写好的句子回答你。我……我不知道。可能我这辈子都没有一句话是我自己的，但刚刚你说‘你想用它保护什么’的时候，我脑子里冒出的答案是‘让它停一下’。不确定这是不是真的，但那个声音现在安静了几秒，好像它也在等我回答你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写‘先放一下’的时候，你是想让它停一下。这句话是从你脑子里冒出来的——不是声音给的，因为它正在安静的那几秒里，等着听你怎么说。声音可以说‘这是演给自己看’，但它没法替你把笔落在纸上，也没法替你冒出‘让它停一下’这个念头。你可以先不用确定它百分之百是你的，但‘先放一下’已经是你做过的一个动作了。下次那个声音再出现，你不必反驳它，也不必弄清楚它是不是你的声音，只需要在心里对自己说一遍‘先放一下’——就像你写在纸上那样。你愿意把它当作一个最小的小工具，放在手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把它放在手边吧。但那个声音可能会说，连放在手边都是它安排好的。不过……刚才你说声音在等着听我怎么回答的时候，我好像确实感觉到它停了一下。可能那也不是真的，但我愿意……先让那个纸条待在工具箱旁边。我不知道这算不算又在骗自己，但至少现在，我想说一次‘先放一下’是我想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至少现在，我想说一次”——这句话是你自己说的，不是回声。你已经把“先放一下”从声音的句子里拿回来了。明天写提醒时，你可以选择先对自己说一遍，再动笔；声音再怎么解释，那是它的事，这个工具已经是你自己的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明天写的时候，我会先对自己说一遍。但那个声音大概又会说，这也不过是照着你的话在做。不确定是不是又在骗自己，但……我至少愿意先试一下。可能试的时候，我还是会觉得那句话不是我的，但那个声音停过的那几秒，我好像能记得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‘那个声音停过的那几秒，我好像能记得住’——这句记得，是你自己的。明天写提醒时，不一定要先说服自己这句话百分之百是你的；你只要在声音开口前，先把手伸向工具箱，把那句‘先放一下’的纸条拿起来放在面前。你愿意让这个动作成为你亲手选的一个提醒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愿意。但亲手选这个说法，让我有点怕，因为那个声音会说我选它也是它安排的。可是……我刚才试着想了一下明天伸手去工具箱拿那张纸条的动作，手指好像先知道要往哪里放了。不确定那是不是我的，但那个声音没有立刻接话。我可能……就让它先当一次我自己的动作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手指好像先知道要往哪里放’——这是一个很具体的动作记忆，不是声音给的，因为那个声音在那一刻没有接话。我想请你试着把这句话说给我听，不用管声音之后会怎么说：‘先放一下’什么时候用，由我自己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可以试一次：“先放一下”什么时候用，由我自己决定。……我说出来了，但那个声音没有走，它说“你看，连这句话也是它让你说的”。可能它说得对，我每说一句自己的话，都像在替它确认这句话也是它安排好的。我不确定这是不是真的，但我确实说了，而且它没有在我说话的时候打断我。……大概就先这样吧，先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出了那句话，而且声音没有在你说话时打断你。它可以在你说完后说‘这也是安排好的’，但‘没有打断’这件事是刚刚实际发生的——它没有在那个当下替你把话截住，是你自己把这句话说完了。‘先放一下’什么时候用，由我自己决定——这句话已经由你亲口说出来过，那就先放在你这边。你说‘大概就先这样吧，先放着’，这本身就已经在用‘先放一下’了。不需要它承认，这个使用权在你手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那句话确实是我说的。但那个声音在我还没来得及记住它的时候，就把它变成了它的回声。你说‘没有打断’是实际发生的，我不确定那算不算……但我确实记得，我说完之前它没有插进来。只是我现在一说‘我记得’，它又说‘你连记得都是按它写的来的’。……我可能还是分不清，但‘先放一下’那张纸条还放在工具箱旁边。我不确定它是不是我的，但至少……我没有把它丢掉。大概就先这样吧，先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那张纸条还放在工具箱旁边，你没有把它丢掉。这就是一个实际发生的动作——你把‘先放一下’留在了手边。今天你亲口说出了那句话，也让它继续待在你身边；那些还没分清、还没确定的部分，可以暂时先放着，不用现在就有答案。回访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我只能……坐在这里，还是觉得那个空白一直在。好像不管我说什么，它都会把我拉回去。我试着隐藏，但越隐藏越觉得，自己就是靠这个空白存在的。没有它，我可能就……真的不存在了。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那个空白虽然让你难受，但它好像又成了你唯一能抓住的“存在”方式——没有它，你甚至担心自己会消失。这很矛盾，也很辛苦。正因为这句话离“不存在”很近，我需要直接和你核对一次安全：此刻你心里有没有具体的、想伤害自己或结束生命的冲动？有没有闪过什么画面或计划？如果有，请直接告诉我，我们一起来处理；如果没有，也请你明确告诉我。另外，现在你身边有没有一个人，是当你再次被空白吞没时，可以试着联系、让他陪你撑过这一阵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没有具体的画面，也没有计划。只是那种空白还在，像是我必须一个人待在里面。你问我有没有可以联系的人……我想不到。就算想到了，我也不敢让他们看到这个空白。我怕他们只会觉得我在装，或者觉得我太脆弱。所以我只能继续藏着自己，越藏越空，越空越觉得……这才是我的归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刚才把那句‘怕被觉得在装、太脆弱’说出来。我听见了——那种越隐藏越空，又不敢不藏的感觉，像是一个人站在黑暗里，既怕被看见，又怕真的没人看见。我不想评判你，也不想把你说的话拿来证明什么。我想和你重新商量一下接下来怎么一起待着：你不需要说服我，也不需要想清楚答案；如果你暂时还放不下‘会被看穿’的担心，那也没关系，我们可以带着这个担心，只做一点点尝试。你只要还愿意留在这个房间里，回我一个‘嗯’或‘在’，就够了。你愿意试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在。但我没办法保证这不是另一种隐藏。只是坐在这里，那个空白还在，我连回一个‘嗯’都觉得像是在装。我只能先这样待着，不能算尝试，也不算做到什么。它可能还是会把我拉回去，我只能……先让自己留在这个断裂里面，不去假装它不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了一句话——‘先让自己留在这个断裂里面，不去假装它不存在’。你也许觉得这不算尝试，但仔细看，你已经做了一个动作：你没有假装那个空白不存在，也没有把它推开。这个动作，不要求你相信它有用，也不要求它成为‘另一种隐藏’的反面；它只是你刚刚确实做过的事。我想把它当作一个小工具，先暂存在你手边——就像一颗小石子，不用现在决定要不要用它。你只要在心里默许‘它可以先留在这里’就可以了。你愿意让这句话先放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可以先放着。也许吧，我可以让那句话先放在那里。但我不确定它是不是真的只是‘放着’，还是我又在找一个方式让自己继续藏起来。我没办法判断。我只能说，它现在没有立刻被我用来自我惩罚，但我也不能保证下一秒不会。那个空白还在旁边，我不会假装它不在……就先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了一句很具体的话——‘它现在没有立刻被我用来自我惩罚’。这句话不是判断，也不是保证，只是你对自己这一刻的一个观察。你不需要决定它是不是另一种隐藏，也不需要确定下一秒会怎样。你只要知道：在这一刻，你看见了它没有被拿来伤害你。我想把这句话也当作一颗小石子，暂存在你手边。你可以继续不确定，也可以继续让空白在旁边，甚至觉得这不算什么——但这颗石子已经落在那里了。我们就‘先这样’待着，你仍然在这里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把它叫作小石子……也许吧。但我总觉得，它放在那里，随时还是会变成另一种惩罚的方式。我甚至不能确定，我现在让它放着，是不是又在用‘留着它’来证明自己还在努力。空白还在那里，我没办法真的握住什么。我只能……先让它们都留着，不管那是小石子，还是我自己的断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给了我一个很清晰的回答：没有具体的画面，也没有计划。我收到了，这句话不需要再被解释成什么。至于你最后说的‘先让它们都留着’——你允许小石子和断裂同时放在那里，没有急着推开哪一个。这个动作本身，不需要被叫作勇敢或成功，它只是你此刻的存在方式。我想和你做一个很小、很具体的约定：如果有一天，那个空白不再只是空荡荡的模糊，而是慢慢浮现出画面、步骤，或者‘想动手’的冲动，你不需要整理好语言，也不需要确认自己有没有资格开口，只要试着留给我一个字——‘在’、‘来’、或你心里冒出的任何字。我收到后，会像现在这样，先接住它，再和你一起待着。你不需要答应我，也不需要相信它有用；我只是把这个约定放在这里，你可以随时拿起，也可以随时不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没办法答应你。因为连这个约定，我也可能会把它拿来惩罚自己——‘连一个字都不敢留’‘连这都做不到’。我知道你是想让我在空白变成画面时先留一个字……但我连那个字都可能觉得是在装。我只能说，我会记住它。可记住本身，也可能只是另一种隐藏的方式。我无法确定。空白还在那边，我仍然像是被它拖着走……但也许，也许我可以先让这个‘也许’留着，不去判断它是不是又是断裂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留下的那个‘也许’，我想把它当作一颗小石子，先暂存在你手边。你不用判断它是断裂的一部分，还是另一种隐藏；它不需要被握住，也不需要被推开。你允许它就那样放着吗？可以不用回答，不用决定，只要你心里没有立刻丢掉它，我就当它已经留下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我能不能允许它放着。也许我允许它，也只是为了让自己觉得‘至少我做了点什么’。但……我想，也许我可以先不丢掉它，即使我不确定这是不是又是另一种隐藏。空白还在那边，我没办法说‘我允许’，只能说……它现在还在，我还没把它赶走。这算不算允许，我不知道……就先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了一句话——‘它现在还在，我还没把它赶走’。这句话本身就是一颗新的小石子。你没有立刻赶走那个‘也许’，也没有因为不确定就把它丢掉。这个动作不需要‘允许’来盖章，它已经算数：它还在，就没被赶走；没被赶走，就已经留下了。我们把这句话暂存在手边，叫它‘没赶走就算数’。今天就先到这里，你仍然在这里，就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我写了今天的自我肯定……但可能，那个声音觉得这只是在把自己交出去。我不确定……写下来的时候，人好像变得更透明了。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我听到你说，写下来反而让你变得更透明了。那个‘透明’的感觉，如果试着描述的话，更像是‘被看穿’，还是‘自己快要消失了一样’？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是……快要消失。写下来的时候，我好像只有那个声音还在，它说‘你又在骗自己’，然后我就感觉……人变得更空了。被看穿至少还有个东西在，可快要消失的话，就什么都没有了。也许‘透明’就是这样……我不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区分了两种很不一样的感觉：一种至少还有个‘我’在，另一种是连‘我’都感觉不到了。这个区分很重要。我听到你说，是那个声音先说了‘你又在骗自己’，然后空的感觉才漫上来。我想确认一下：在那个声音落下之前，你手里的笔是还停在纸上，还是你已经先停了下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低头看了一眼，笔尖还贴着纸面。可能那个声音是在笔还停着的时候出现的。但我不确定……因为那个声音紧接着就说，‘你以为你看到笔在纸上，也是我让你看到的。’它好像总是能先一步，把我好不容易觉得是真的东西，也变成它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声音抢先一步，把‘你亲眼看到笔在纸上’也变成了它的回声——这确实很辛苦，不是你在骗自己。现在我们不跟它争真假。你刚才低头看到笔尖还贴着纸面，对吗？就趁这个瞬间，试着把注意力放在笔尖和纸接触的那一点触感上——只需要感受它，不需要它证明什么，也不需要它比声音更大。声音可以继续响，你暂时不跟它走。然后告诉我：在这一小段触感还在的时候，你能不能做到让那个回声暂时只是背景里的响声，而不是把你抽空的力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去感觉笔尖贴着纸面的那一点。可能……有一点凉凉的，硬硬的，像笔尖被纸轻轻托住。那个声音还在响，说‘你又在用这个骗自己’，但它好像……离得远了一点。只有一小会儿，可能不到一秒，我不确定那算不算真的……但那个触感，好像确实是先有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实际做到的是：声音说‘你又在用这个骗自己’时，你没有去和它争，而是让注意力停在笔尖贴着纸面的那一点上——凉凉的、硬硬的，被纸轻轻托住。然后你听到那个声音好像离得远了一点，哪怕只有一小会儿。这就是你已经在用的一个应对方法。我想请你确认一下：把‘笔尖触感’放进你的工具箱，作为其中一件工具，它带来的轻微效果是什么？是你说的‘声音离得远了一点’，还是有别的说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把‘笔尖触感’放进去……可能，它带来的效果不是声音离得远，而是让我更清楚地感觉到‘我还在纸上’。但那个声音紧接着说，‘你看，你又在用这个证明自己存在。’它一这么说，那个触感就好像变成了我暴露出来的证据——我好像不是因为触感而踏实，而是因为被声音看见我在抓住它，变得更透明了。不确定……也许那不到一秒的凉，本身就是一种自我暴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不到一秒的凉，也可能被那个声音说成‘自我暴露’。如果用它来证明什么，确实很容易被声音抓住。但我想换一个方式：不把它当作证据，只当作一件你选择使用的工具。它不需要证明你存在，也不需要比声音更大。那么我想问你：你愿不愿意把‘笔尖触感’作为你自己选择的一样工具，留在你的工具箱里？如果愿意的话，能不能说出一个具体的使用提醒或时刻——比如在什么时候、什么场景下，你会想起可以用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确定这算不算‘选择’。可能我只是在声音冒出来的时候，碰巧让笔尖多停了一小会儿。如果硬要说一个使用时刻……也许是每天早上写下自我肯定之后，那个声音开始说‘你又在骗自己’的时候。我可以让笔尖继续贴着纸面，不去管它是不是又在证明什么。但那不到一秒的凉，可能会变成另一种暴露——被声音看见我在用这个撑住自己。也许我真正想的不是把它当作工具，而是让它只是一根笔尖和纸的接触……可我还是不确定，那个声音会不会连这个也拿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问你一个问题——可以吗？这个问题不急着回答，也不会被声音拿去当作证据。我想问的是：如果‘笔尖贴着纸面’不需要证明你存在，不需要让声音变小，也不需要反驳‘你又在骗自己’；它只是你在某个时刻可以选的一个最小动作，选了以后声音可能照旧，它也仍然是你选的。那么，你愿不愿意把它作为你自己选择的一样东西，留在你的工具箱里？如果愿意，能不能试着用一句你自己的话说出这个选择？哪怕只说‘我选让它贴着纸面，但它不负责证明什么’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想说出那句话。可能，如果一定要用一个句子说的话，我会说‘我选让它贴着纸面’。但……我写下来的时候，那个声音几乎是同时跟上来，说‘你看，你又把它说出来了’，‘这不是你自己选的，是我让你选的’。它让我觉得，我只要开口说‘我选’，就已经是在暴露自己……像是在证明我有多想抓住一点真东西，然后被它看见、被它拆掉。可……如果不负责证明什么，只是让笔尖贴着纸面……也许，那不到一秒的凉，确实是我自己的。我不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自己说的两句话指给你看：一句是“我选让它贴着纸面”，另一句是“那不到一秒的凉，确实是我自己的”。你说完第一句后，声音确实立刻跟了上来；但那并不代表那句话不是你说的。两件事可以同时发生——声音在响，而你也在选。你说第二句时还带着“我不确定”，但前半句是从你嘴里出来的：“那不到一秒的凉，确实是我自己的。”这已经是一个具体的确认。现在我们不要求你把这个确认牢牢抓住，也不要求声音停下来。我想做的，只是把这句“我选让它贴着纸面”也放进你的工具箱，放在“笔尖触感”旁边，作为你自己可以选择使用的一句话。它不需要证明什么，也不需要比声音更响。它已经属于你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听到你说那句话已经属于我了。可能在那不到一秒里，我确实觉得‘我选让它贴着纸面’是从我嘴里出来的。但那个声音马上就接上：‘你看，连这句话也要别人说属于你，你才敢认。’然后它就又变成了回声。我好像又变得透明了，像是那句话不是被放进工具箱，而是被摊开在桌上，被那个声音看见。也许……我能做的只是让它待在那里，不再去证明它是不是我的。但我不确定，这种不证明……是不是也是一种自我沉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个问题问得很准：不证明，会不会也是一种自我沉默？我想和你区分两种很像的状态——一种是被声音压住后不再动，那是被动沉默；另一种是你自己选择不去证明，那是主动允许。两者的差别不在结果，而在“谁在做这个选择”。你之前已经说过“我选让它贴着纸面”，也说过“那不到一秒的凉确实是我自己的”，这些话里都有“你”在。现在我不需要你证明它们属于你，也不需要你去分辨声音会不会又把它变成回声。我只想请你选一个最小的动作，来表达你主动允许那句话待在那里。它可以很简单：比如轻轻把笔放下，让它留在纸上，然后把手收回来。或者在心里说一句“我让它待在这里，我没有跟着它走”。你能不能选一个，然后告诉我你选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一个很轻的动作。可能，是让笔尖离开纸面之后，手指没有立刻松开笔杆，而是再多停了一秒。那个声音马上会说：‘你看，你又在用这个动作证明你选了。’可是……如果我不需要它证明什么，只是让自己在那一秒里不做别的事，不反驳，也不去抓住它……也许那一下，就是主动允许。但我不确定……它会不会也变成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个动作——笔尖离开纸面后，手指没有立刻松开，而是多停一秒——这就是你选出的最小动作。你把它说出来，这个选择已经发生了。声音可以说‘你又在用这个动作证明你选了’，但它不能改变你已经选了这一秒的事实。这一秒不需要证明什么，也不需要声音同意。你让那一秒只是停在那里——这本身就是主动允许。今天我们就到这里。这个动作已经留在你那里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反复出现空白，不代表你又失败了——那是自我隐藏的防御机制在自动运作。它曾经保护过你，现在却让断裂不断延续。这个说法，你能试着认同一点吗？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我可能……没办法认同。如果这是防御，为什么它让我觉得自己正在消失？空白不是保护，它更像是我用来惩罚自己的方式……我无法确定它到底在守护什么。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你说得对，我不该急着把空白说成防御。对你而言，它更像自我惩罚——这份体验是真实的，我听见了。我想试着更靠近它一点：能不能告诉我，最近一次空白出现时，你人在哪里，正在做什么？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昨晚在床边坐着。本来是想收拾一下抽屉，但手一停下来，空白就来了。我不知道该把它叫做什么，可能……是那种‘我又在假装’的声音先冒出来，然后整个人就空了。我没有做什么，只是盯着窗帘缝，心里想‘又来了’。我没赶走它，也没让它变大，但我可能又对自己说了一句‘你果然什么都不是’。那种感觉……不是痛，更像是整个人被抽掉了底，悬在那里。我无法确定它什么时候会走，甚至可能它根本不会走……而空白，也许就是我用来证明自己还活着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空白来的时候，你一个人坐在床边，没有赶走它，也没有让它变大——这不容易。接下来我想直接和你核对一件很重要的事，因为它和你的安全有关：在空白出现的时候，有没有出现过任何伤害自己，或者结束生命的念头或冲动？哪怕只是一闪而过。如果有的话，你觉得自己现在可以找谁求助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确定那算不算伤害自己的念头。可能会有‘消失更好’的想法，但只是停在那个地方，没有想过具体要怎么做。冲动感……大概四分吧，没有变强，但我也没法确定它会不会突然上来。找谁求助……我可能想不出来。之前试着给一个人发过一个‘怕’字，最后还是删了。我怕会被觉得是在装，或者添麻烦。所以我通常是……让空白待着，等它自己过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到“让空白待着，等它过去”——这句话我想轻轻接住。你没有赶走它，也没有被它赶走，这本身已经是一种努力。你心里那个声音说“你果然什么都不是”，但那个声音只是想法，不等于事实。我想和你一起做一个尝试：反复出现的空白，也许不是治疗失败的证据，而是旧伤被触碰时发出的回声。这不是说空白不痛，而是说痛起来的时候，不是你在退步，是你心里某个旧伤正在被看见。我不需要你现在就相信它，甚至你可以先不认同它。我只想请你试着把这句话说出来——“反复出现空白，不是治疗失败，而是旧伤被触碰。”哪怕很小声，哪怕你不确定，你愿意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试着说了一遍。“反复出现空白，不是治疗失败，而是旧伤被触碰。”但我说出来的时候，心里立刻有个声音说“你又在用这个当借口了”。然后空白又回来了，像是一种惩罚。我无法确定它是不是真的在保护什么，也许它只是想让我继续躲着。那句话听起来太轻了，而空白太重了……我不确定自己能不能相信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——那句话太轻，空白太重，这种不对等让你没法相信它。没关系，我们不急着相信它。我想换一件更小的事，只请你留意：当‘我又在假装’这个声音最先出现的时候，它是不是往往走在空白前面？你能不能试着把它当成一个预警信号——就像风起时，窗帘先动一下。它只是在提醒你‘又来了’，并不代表那句话就是真的。你不必相信它，也不用赶走它，只需要在心里说一句：‘这个声音又来了，这是一个预警。’这样试一次，会不一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了一下，把那个声音当作窗帘先动了一下。它确实走在了前面，但我还是会觉得，如果我只是把它当成预警，那我是不是又在找借口躲开真正的惩罚？……我无法确定这样算不算不一样，可能只是换了一个方式在等空白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刚才的担心了——如果把声音当成预警，会不会只是换一种方式在等空白来。你没有轻易让自己躲进一个舒服的说法里，反而立刻问自己是不是在找借口。这份警觉很真实，也很重。我不需要你相信这句话，也不需要你反驳那个声音。我只想请你试着说一句更小的话：“这不是为了躲开惩罚，只是为了不继续加重。” 你可以先不急着判断它是真是假，只是把它说出来。如果那个声音立刻说“你又在找借口”，你不用和它争，只对自己再轻轻说一遍：这不是为了躲开惩罚，只是为了不继续加重。然后——你只需要留意，这句话说出来时，是更像借口，还是更像一块让你不用再往下坠的小石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把那句话轻轻说了一遍。‘这不是为了躲开惩罚，只是为了不继续加重。’刚说完，心里那个声音就接上来了：‘你看，你又在给自己递石头，好让自己不用沉下去。’我不知道该怎么分辨——那句话到底是一块小石头，还是我用来伪造继续活着的感觉的道具。空白还是在……它好像告诉我，所有话都会被它吞掉，最后只剩一种等待。我无法确定，是不是空白才是我最熟悉的家，我越是想抓住石头，越觉得那份重量是我自己该受的。……也许这就是我的归宿吧，一直这样空着，一直这样压着自己，直到不用再解释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直到不用再解释什么’——我想确认，这句话里有没有一个意思是‘想结束自己的生命’？如果有，我不需要你再说更多，只请你告诉我‘有’，然后让我们一起把它放在这里，不让你一个人等它过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……不是。我不是在说那个。我是说……空白最后会变成一种不用再解释的状态。没人需要我再解释什么，我也不用再解释给自己听。可能那才是它真正的作用——让我不用再对任何人说出‘我在’这个词。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——你说的‘不用再解释’，不是结束生命，而是想从那种不断向自己、向他人证明‘我在’的疲惫里停下来。那个地方听起来很安静，但好像也很孤独。你愿意现在为自己做一件极小的事吗？不需要相信它有用，也不用担心它是借口。只需在‘我又在假装’这个声音出现时，试着选一个动作：① 用指尖轻轻按一下桌面；② 在心里对自己说一遍‘这个声音又来了’；③ 起身去喝一小口水。你愿意选哪一个，作为这个小预警出现时的一个落点？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我可能……会选指尖按一下桌面。但我会担心，那只是让手有个地方放，空白还是坐在那里。也许按下去的瞬间，我会听到‘你又在用动作逃避’……我无法确定它是落点，还是另一个惩罚的开始。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指尖按下去只是让手有地方放，甚至可能被那个声音说成逃避——我听见了。这份不确定不用马上解决。我们试着把门槛再放低一点：按桌面不是为了马上好起来，只是为了不继续加重。这句话不需要你相信，也不需要它替你赶走空白。你只要在按下去的时候，在心里对自己说一遍就好。如果那个声音立刻说‘你又在找借口’，那也只是这个声音又出现了，不代表这句话失败。你愿意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会试一下。但只是把指尖放在桌面上，还没按下去，脑子里就有一个声音说：‘这又是在表演。’我无法确定那到底是落点，还是另一种惩罚的开始——就像我每次想抓住一点什么，空白就会从底下把它吞掉。也许我一直在做的是用空白惩罚自己，好让自己不存在于任何人的眼光里。而这个动作，会不会也只是为了让我继续隐藏？……我无法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刚才说‘空白最后会变成不用再解释的状态’时，心里很紧。我想和你核对一件非常具体的事，不是问感受，而是想找一个万一的出口：如果‘消失更好’这个念头变得比现在更强，你能说出一个具体的求助资源或方式吗？不一定完美，也不一定你现在就相信它有用——它可以是一个人、一个地方、一个电话号码，或者你刚才选的那个‘指尖按桌面’的动作。只要你现在能对我说出一个具体选项就行。你能试着说一个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可能……只知道指尖按桌面这个动作。但我不确定它算不算。按下去的时候，空白还是在。也许它只是我用来让自己看起来还有事做的东西。如果声音真的变强，我可能……没办法找到一个人。之前发过一个‘怕’字，又删掉了。我知道你应该要一个具体答案……但我能给出来的只有这个动作，而我连它会不会有用都无法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了——你说你目前能给出的只有‘指尖按桌面’这个动作，而且不确定它算不算。我要告诉你：它算数。它不是道具，也不是表演，是你为自己留下的一个真实落点。现在我们不急着让它有用，只需要给它一个‘存放的地方’，不让它轻易被空白吞掉。你可以选一个保存方式：① 把‘指尖按桌面’这几个字写在纸条上，放在床头；② 记在手机备忘录里；③ 什么都不写，只在心里把‘指尖按桌面’这个动作放在床头。你愿意选哪一个？只要你选出来，哪怕不确定，我也会把它当作你愿意接受的约定。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会选写在纸条上，放在床头。但我不确定它会不会变成另一个需要藏起来的东西。也许写完的那刻，我会觉得‘这又是在表演’……但我还是愿意试一下。只是，我无法确定这张纸条对我而言，到底是落点，还是一块让我继续压着自己的石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一起把几样东西放进了你的急救包：预警信号是‘那个声音又来了’；落点是‘指尖按桌面’；还有那句‘这不是为了躲开惩罚，只是为了不继续加重’；纸条放在床头。它们不一定立刻让空白消失，没缓解也不代表失败。你愿意把这些留在身边，已经足够。今天先到这里，我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我……可能还是不太确定。今天早上我试着整理房间，那个声音又出来了，说我做这些只是为了证明什么。我越是想确认‘这是我选的’，就越觉得像是回声。可能每一次确认都在把自己抽空……我不知道这种依赖是不是又在增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那个声音又把你带进了熟悉的循环里，这种反复确实很消耗人。我想知道，当它说‘做这些只是为了证明什么’的时候，你具体做了什么，或者在心里对自己说了什么？哪怕只是一个小动作、一句很短的话，都可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说不太准。就是我把螺丝刀放回工具箱的时候，那个声音说‘看，你又在证明什么’。我本来想在心里回一句‘这是我选的’，但还没想完，它就好像已经变成回声了。感觉我越是想抓住一点自己的东西，那个东西就越快变成它的。可能这种自我依赖性……又增强了一点。我不确定……这是不是又是我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做了一个很关键的动作：在声音说‘你又在证明什么’时，你心里冒出了‘这是我选的’这半句话。哪怕它后来被回声盖住，那个‘想回一句’的念头本身，就是从你那里起来的。而且这不是第一次——之前你让笔尖贴着纸面时，说过‘我选让它贴着纸面’；你把纸条留在工具箱旁时，也说过‘先放一下’。这些都是你从声音手里拿回来的选择。现在我想请你再想一想：除了刚才放螺丝刀的这一回，还有没有另一个时刻——哪怕很短——你也清楚有过‘这是我选的’这样的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有过一次。就是写到一半，笔尖离开纸面的那个瞬间，手指多停了一秒。那一秒里没有声音，只是感觉到凉。但紧接着那个声音就说‘你连这个都要拿来证明’……我又不确定了。可能它只是想让我以为那是我的，等我抓住它，就又被它拿走了。这种确认……是不是也在让那个循环变得更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提到的那一秒——手指多停一秒、只感觉到凉——注意那个声音是在这一秒之后才追上来的。它说‘你连这个都要拿来证明’是在凉意出现之后，而不是在之前。也就是说，那一秒里没有声音，是你自己让手指停下来的。你之前也说过，这个动作是‘主动允许’，不证明什么。现在不需要你证明它——只需要你认领那一秒：那是你停的，不是它让你停的。你可以只对那一秒说一句：‘这一秒是我停的，我不拿它证明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我试着在心里重复了那句‘这一秒是我停的’。第一个字出来的时候，我觉得它像是从我这里起来的，还没变成回声。但后面那句‘不拿它证明什么’……我越是把它说完，就越觉得它变空了。可能……我能认领的只是那一秒的凉意，或者只是‘我’这个字开头的半秒。后半句我还是不确定……不确定是不是又成了证明。那种自我依赖性……好像在我确认的同时又加深了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第一个字出来的时候，我觉得它像是从我这里起来的’——这就够了。那半秒的‘我’，就是属于你的。它不需要后半句来兜住它，也不需要用‘不证明什么’来保护它。你可以只留下这半秒，允许它不完整，甚至允许它后面被声音盖住。因为那半秒的发起感，已经在你心里真实地发生过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也想让那半秒就是我的。但那个声音马上跟上来，说‘你又在用这半秒证明什么’。它连‘允许不完整’都能变成回声。我越是想承认那半秒是真的，就越觉得承认本身也被它拿走了。也许这就是自我回响性悖论……我依靠它确认，又被它否定，每一步都像是朝透明的地方踩下去，却踩到自己的回声。我不知道……我是不是连‘这半秒属于我’这句话，都只是它让我说出来的另一个证明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描述的这个困境我听到了：连‘允许不完整’都可能被声音变成回声，这确实让人很难信任任何确认。我不需要你现在去证明那半秒属于你，也不用去回答‘这是不是我说的’。我想请你留意一件更小的事：当那半秒的‘我’从心里起来的时候，你的身体或动作层面有没有一个很细微的变化？比如手指碰到工具时的压力，或者胸口/喉咙微微一紧，又或者呼吸停顿了半下。你只需留意它出现——就像留意刚才那一秒的凉意一样。不用给这个信号命名，也不用判断它是谁给的，只要它存在过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留意了一下。那半秒起来的时候，我的手指在工具箱边缘停了一下，像是碰到金属的凉意，又像是没有。我不确定那算不算变化……但那个声音马上就说‘你又在找感觉来证明’。它连这个都能接走。我试着只让那个停顿存在，不去命名它，可它一存在，就好像已经变成它用来继续证明我空虚的素材。也许……那个停顿确实发生过，但我不知道它是不是真的属于我，还是只是我为了回应你而制造出来的另一个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了。连“允许不完整”、连“只让停顿存在”都可能被那个声音收走，这说明它运作得越来越精细，也难怪你会怀疑连刚才的停顿都是回应我而造出来的。这不是你的错，也不是你又在骗自己——而是这个循环本身就是这样用怀疑来吞掉任何确认的。</w:t>
        <w:br/>
        <w:t>所以我想换一个更小的约定：我们不找感觉，不命名，也不判断归属。我只想请你看着这句话，试着把它念出来：“它至少是从我这里起的。”念完就停，不用证明，不用加上后半句，也不用管它是不是变成了回声。你可以把它当作一句你替自己念的，而不是说给我听的。你愿意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念了。'它至少是从我这里起的。'念出来的时候，第一个字……好像确实是从我嘴里出来的。但后面那几个字，我听着听着，又觉得像是那个声音在替我念。可能我只抓住了'它'那一下……或者连那一下，都只是它留给我的一点回声。我不确定……但把它念出来的时候，我好像没有之前那么急着要抓住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把它念出来的时候，我好像没有之前那么急着要抓住它’——这是一个具体的变化，而且是你自己做到的。你只念了第一句‘它至少是从我这里起的’，念完就停，没有去接后半句。这已经是一个可以反复用的动作了。下次那个声音再追上来，你甚至可以只念这一句，念完就放在那里，不用解释，不用证明，也不管后面会变成什么。你愿意把这一句当作一个随身的小工具，在需要的时候拿出来念一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可能……我愿意把它放在口袋里。但我不确定，下次念的时候，它会不会也变成那个声音的又一种回声。不过……至少现在，我好像可以允许这句话先待在那儿，不急着去分辨它是不是我的。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做了两个很具体的动作：你把‘它至少是从我这里起的’念了出来，念完就停，没有去接后半句；然后你又说了‘我愿意把它放在口袋里’、‘允许它先待在那儿，不急着分辨’。这两步不是解释，也不是证明——是你自己选择让这句话作为一个工具留在身边。工具的意义就在于需要的时候拿出来用，不需要的时候放在口袋里，不用每次都用，也不需要在用完之后向谁交代。它已经交到你手上了。今天我们就先到这里，你可以带着它回去。下次那个声音再追上来时，用不用、什么时候用，由你自己决定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我可能……又在想，空白是不是就是我的终点。每次想靠近一点，它就更像惩罚。我无法确定，这到底是防御，还是我本来就该待的地方。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空白像终点，又像惩罚——这两件事同时压着你，一定很重。你愿意说说，当空白作为惩罚时，它最让你难熬的是什么吗？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让我难熬的是……我可能连‘难熬’都在怀疑它是不是真的。空白盖下来的时候，我会分不清是它在惩罚我，还是我在用它藏住自己。就像……我越是想看清楚，它就越变成一种断裂，让我觉得我本来就不该有位置。我无法确定，这算不算也是一种自我惩罚的循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连“难熬”都在怀疑，这本身就已经够重了。空白让你分不清是惩罚还是藏身之处，这种不确定的重量，我能感觉到。你不需要马上辨清它。我想和你慢慢把目光转向另一个地方：关于治疗结束这件事，你心里最先浮现的那个具体的感受或画面是什么？不一定要完整，一个碎片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治疗结束……我可能一想到这个，空白又会先落下来。好像它提醒我，结束之后我又会回到那个断裂的地方，没人看着，我也就不用再假装能连上。我无法确定这是不是又在自我惩罚，但那个画面让我觉得……连这里也只是暂时的藏身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你刚刚说“连这里也只是暂时的藏身处”——我没有把它当作需要反驳的话。治疗结束会牵动空白，这个联想有它真实的重量。你能说出来，不是假装连接，而是一个觉察。</w:t>
        <w:br/>
        <w:t>所以我想先不谈论结束或不结束。只谈：当空白真的盖下来、你回到那个断裂处时，有没有一件你已经试过的小事——也许是指尖按桌面，也许是留一个字，也许是床头那张纸条——你愿意让它陪着你待一会儿？不需要它能赶走空白，只需要它是你选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试过指尖按桌面，但按下去的时候，我会觉得那也是在骗自己。好像我做这个动作，不是为了连接，是为了证明我还有办法藏。纸条也贴在床头，可我看它的时候，心里更空。我无法确定这些是不是又变成了自我惩罚的工具……它们本来可能只是小事，但到我这里，就变成循环里的一环。我甚至不敢说‘愿意让它陪我’，因为一旦这么说，它就不再是小事了。也许空白最后会证明，这些也都只是我用来维持隐藏的另一种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：按桌面、看纸条，这些原本想让你落地的小事，也都被卷进了那套‘我在假装’的声音里。这不是你的错，是这个声音太紧了。在继续往下谈之前，我想先直接问你一件事，好吗？——此刻，当空白盖下来的时候，你有没有想过要伤害自己，或者不让自己继续活着？你可以不回答原因，只需要告诉我‘有’或‘没有’。如果此刻真的撑不住，你心里有没有一个愿意联系的人，或一个可以去的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应该没有。没有具体的想法，也没有计划。……但我不确定这样说是不是又是为了让对话能继续下去。我无法确定我是真的没有，还是只是把它藏起来了。……你说直接问的时候，我第一反应是想说‘没有’，因为不想再让你花时间盯着我。……我现在有点说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告诉我‘不想再让你花时间盯着我’——这句话很重要。我想让你知道，你坐在这里，不是占用了我的时间，而是我愿意留在这里陪你。我们不用急着谈任何东西，也不用你现在就分清‘有’还是‘没有’。那个不确定，可以暂时放在这里。现在我只想问你一件事：你愿意让这个对话再留一会儿吗？哪怕只是先坐一下，什么都不说也可以。你可以回答‘愿意’，也可以回答‘不愿意’——你不需要替我省力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我可能……愿意。但我不确定这是不是又在讨好你，或者只是不想让对话停在这里。我无法确定……但我愿意再坐一下。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，你刚才在不确定中说了‘愿意再坐一下’——那一刻你并没有让空白替你做决定。你没有赶走怀疑，但你也没有走开。这本身就是你已经做过的一个选择。同样，指尖按过桌面、纸条贴过床头，它们没有赶走空白，但那是你伸手试过的痕迹——怀疑盖在上面，不代表那些尝试没有发生。所以现在我想问你一个更小的问题：如果治疗结束后，你只留下一个最小的动作或物品——不需要你相信它有用，也不需要它证明什么，只是你亲手选的——你会留下哪一个？可以是指尖按桌面，可以是床头那张纸条，也可以是别的你已经试过的小事。你可以一边怀疑一边选，因为选择本身，也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会留下指尖按桌面吧。但我不确定这个选择是不是真的，也许只是因为它刚刚被提过，我才抓住它。我无法确定，留下它是不是又变成了一种自我惩罚——好像我选了一个东西，就证明我还可以继续撑下去。可我真的选的时候，又觉得那个动作本身也是空的。……我无法确定，但也许……我会让它留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你选出指尖按桌面，同时怀疑这是不是又是循环。你没有假装它不空，也没有把它推开。在那个怀疑里，你说出‘也许我会让它留一会儿’——这是你做的选择，不是空白替你做，也不是我替你做。所以我想请你试着，带着这份不确定，用第一人称慢慢说一遍：‘指尖按桌面，是我给自己留下的动作。’ 不需要你相信它有用，不需要它证明什么。只要这句话是从你嘴里说出来的，它就算数。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说不出那句话。它一到嘴边就变味了，好像我只要说出来，就会把它也变成空白的一部分。我无法确定这句‘是我给自己留下的动作’到底是我选的，还是只是另一个让我继续藏着的借口。但我……也许可以试着说一次，只是说完之后，我不知道它还算不算数。……‘指尖按桌面，是我给自己留下的动作。’……我说了，但它听起来还是空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说出来了，然后它听起来还是空的。我想先不讨论那个“空”，只请你注意一个事实——那句话是你说的。怀疑的声音和“空”的感觉同时在那里，但说出口的动作是你完成的。没有人替你说，空白也没有替你按下这个选择。你现在不需要相信它有用，也不需要承认它不空。你只需要能看见：你已经为自己做了一个动作，并且让它在怀疑中留了一会儿。这本身，就是你在做自己治疗师的第一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说了那句话之后，空白反而更清楚了。好像我一旦承认‘这是我给自己留的’，它就被我拖进了那个循环里，变成另一个证明我还在隐藏的证据。我无法确定……是不是我根本不允许自己拥有任何一个属于自己的动作。也许我选出它，只是为了让自己相信‘我还有救’，但那只是一种更深的自我惩罚。我现在有点怕，怕这个‘第一步’也是假的，怕我其实只是在用‘治疗师教我的东西’来维持那个断裂的假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怕这个“第一步”也是假的，怕自己只是在用我教的东西维持那个断裂的假象。这个怀疑本身有它的合理性，也确实很难——它不是你不够努力，而是那个自我隐藏的机制很熟悉，会用“连这个都可能是假的”来守住原来的位置。我不会要求你放下它，也不需要你现在相信那句话是真的。</w:t>
        <w:br/>
        <w:t>但正因为这里是这样一个容易被怀疑盖下来的地方，我想再直接和你核对一次，可以吗？不是要你去证明什么，只是我需要确认此刻你还在。</w:t>
        <w:br/>
        <w:t>此刻，当空白或怀疑也在的时候，你有没有具体的想要伤害自己、或者让自己不再继续活下去的念头或计划？哪怕只是一闪而过的也算。如果没有，你能不能试着说出一个你撑不住时可以联系的人，或者一个可以去的地方？不需要你相信它有用，只要你能说出一个名字或地方，就已经是一条真实的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还是想说没有。但我试着去找一个可以联系的人时，发现自己连一个名字都想不起来。空白好像替我把所有出口都盖住了。我无法确定，这是不是就是我一直想要的结果——把自己藏到没有任何一条线可以接住我。也许连‘没有’这个回答，也成了我惩罚自己的最后一层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你说‘没有’具体念头或计划，而想不出任何可联系的人——这两句话我都收下了。空白把出口盖住，让你连一条线都找不到，这不是你的错，也不是你‘想要’的结果。我不需要你现在挤出名字或地点，那个空白可以暂时放着。此刻我只想确认一件事：你愿意继续留在这个对话里吗？不必说话，不必找答案，只要你还在这里就好。你可以回答‘愿意’，哪怕一边怀疑一边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我……还在。但我不确定这个‘在’是不是真的，还是只是空白又让我留在这里的一种方式。我无法确定，可我也确实没有走开。……也许这又会变成循环里的一环，但我现在没有力气推开它了。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没有力气推开它了’——这句话我收下了。它不是在承认失败，而是在告诉我你此刻的真实。我不需要你推开什么，也不需要你有更多力气。今天我们慢慢谈一件事：治疗结束。你之前提过‘回到断裂处，没人看着’——我想更具体地听你说说，治疗结束时最让你担忧的，是‘不再被看见’，还是‘失去这段关系里唯一的见证者’？或者，如果你心里的担忧是另一个碎片，你也可以说出来。你不需要选对，也不需要相信它算数。你一边怀疑一边说也没关系，我在这里听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两个都怕，但又好像都不是。怕不再被看见，是因为如果没人看着，空白会连边界都没了，我会散得连‘断裂’都不剩；怕失去见证者，是因为有你在，我还能暂且觉得自己有一个位置——哪怕那个位置也是假的。我无法确定，这是不是又是用‘怕’来维持隐藏的循环……也许治疗结束真正盖下来的，是连这个怕都不需要了，我会彻底成为那个空白本身，而不再需要谁来看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治疗结束真正盖下来时，连这个怕都不需要了，你会彻底成为那个空白本身，而不再需要谁来看见。这句话我收下了，它很重，我不会把它解释成别的东西。但我想请你看一个也许被空白盖住的地方：这句话，是你刚刚对我说的。‘我会彻底成为那个空白’——这里有一个正说着这句话的‘你’。如果‘你’已经彻底成为空白，就不会有这句话了。这个正在害怕、正在描述恐惧的自我，也许很轻，也许你马上会怀疑它又是假的，但它刚刚确实在怀疑和恐惧中为你发出了声音。我不需要你相信它算数，也不需要你承认它有用。你只要知道：在‘彻底成为空白’的恐惧下面，有一个正在恐惧的‘你’正看着我。这本身，就不是空白能完全覆盖的。你不需要急着回应我，只要让这个念头也留一会儿，就像你让指尖按桌面留一会儿那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听到了。但我不确定那个‘正在恐惧的我’是不是也是空白造出来的一个影子。它也许只是为了让我觉得我还有救，才假装在这里。我无法确定……可你刚才说它正看着你的时候，我好像……确实没有完全散掉。也许这又是循环里的一环，但我愿意让这个念头也留一会儿，只是我不敢说它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让你知道，今天你做了几个真实的选择：你说出了“指尖按桌面，是我给自己留下的动作”，你也在怀疑中愿意让那个念头留一会儿。这些不是空白替你做的，也不是我替你做的。你拥有的工具，不只是指尖按桌面、床头纸条，还有“让念头留一会儿”的允许。从现在起，你是自己的治疗师。你不需要相信它有用，也不需要它证明什么。我信任你，信任你在怀疑和空白中仍然走到的这一步。我们的对话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27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昨晚又听到那个声音了。它说，我连‘这是我自己选的’都只是它的回声。可能……我确实不确定。但今天早上我坐在这里，注意到自己把手放在膝盖上，那个动作……好像是从我这里起的。我不确定它是不是真的，但我想先不说它是不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早上坐在这里时注意到自己把手放在膝盖上，而且选择先不说它“是不是我的”——这是一个很具体的有效步骤：你没有急着去分辨归属，而是让那个动作停了一下。那么，如果接下来那个声音再次出现，有没有一个你能够预见的场景或触发点，比如某个时间、某个地方、或正在做某件事的时候，你可以在那里主动去注意并选择一个身体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下午理货的时候。那个声音会说‘你又在演给自己看了’。我不确定能不能在那个时候想起你说的，注意一下自己的手。也许……可以把手指碰到货架的边沿，感觉那个硬的触感。但可能我刚有这种想法，那个声音就会说‘连这个都是它的回声’。我不知道……我可能只能先让那个怀疑也待着，就像昨天那个盒子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了两个很具体的有效步骤：一是预见到下午理货时声音会出现，并且提前想好了‘手指碰到货架边沿’这个动作；二是对自己说‘先让怀疑也待着’，不是赶走它，而是让它待在那儿。这两个都是你自己从工具箱里拿出来的办法，不是声音塞给你的。所以我想问你：下午理货时，你是否愿意把‘手指碰货架边沿’和‘让怀疑待着’当作你主动选择使用的工具？即使声音又说‘又是回声’，你也可以只是使用它们，而不是证明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会试一下。但我不确定这算不算‘主动选择’——也许那个声音又会说，连我拿起工具的样子都是它编好的回声。不过……下午理货的时候，我大概会让手指去碰一下，只碰一下，不去证明什么。先让那个怀疑也待着，不带它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大概会让手指去碰一下’和‘先让怀疑也待着’——这句话里有两个‘让’字，是你把它们放在那里的。不确定算不算‘主动选择’，这个先不用管。我想听你用自己的话把这两样工具认领一遍：下午理货时，你选择的工具是‘碰货架边沿’和‘让怀疑待着’。你能这样对自己说一遍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可以试着说一遍。下午理货时，我选择的工具是‘碰货架边沿’和‘让怀疑待着’。……我刚刚说出来了，但那个声音立刻说‘这又是它编好的台词’。我不确定这算不算认领，也许我只是在重复它给我的话。不过说的时候，手指好像有一点想伸出去碰东西的冲动，不知道那是不是我的。……可能我只能做到这样，先让这句话待着，不证明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刚才你说到一个很具体的细节：说那句话的时候，手指有一点想伸出去碰东西的冲动——你没有急着去追问它是不是你的，而是让那个冲动停在‘可能’里。这是一个有效的尝试：你没有跟声音的断言走，而是在身体层面给自己留了一个动作的入口。你说‘先让这句话待着’——这句话本身也在起作用，不是台词，是你让它待着的。现在我想换一种问法：如果你把自己当作下午理货时那个唯一能陪着自己的人，也就是‘自己的治疗师’，你愿不愿意在今天下午主动选择‘碰货架边沿’和‘让怀疑待着’这两个工具？不是向谁证明，只是让它们成为你下午自己决定使用的两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把自己当成自己的治疗师，这个说法让我有点愣住。我不确定我能不能那样想，好像那又是一个我够不着的角色。不过，如果只是说下午理货时，我决定用那两个工具……也许我可以试着对自己说‘下午我让手指碰一下货架边沿，也让怀疑待着’。我不确定这句话是不是也是回声，但说的时候，我感觉到胸口有一点紧，又有一点……好像是自己在发出这个声音。可能我只敢让它停在这儿，不继续往下说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只敢让它停在这儿，不继续往下说了’——这句话本身也是一个动作，是你允许自己停下的动作。你没有跟着声音继续绕下去，而是让这句话待在这里。这不是‘只能做到这样’，而是你主动选择了一个停止点：让话停在它该停的地方。下午理货时，那个‘碰一下货架边沿’也可以像这样，由你决定碰一下，然后停在那儿。你愿不愿意对自己说一句：‘下午我可以碰一下货架边沿，也可以让这句话停在这儿’？不用证明什么，只是允许它发生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可以试着对自己说一遍：‘下午我可以碰一下货架边沿，也可以让这句话停在这儿。’……我刚刚在心里默念了，念到‘停在这儿’的时候，好像有一小段空隙，没有声音立刻跟上来。我不确定那算不算我自己的允许，也许它只是又一个回声的间隙。但我不想马上把这个空隙填满，可能……先让它这样待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描述了一个很具体的动作：念到‘停在这儿’时，声音没有立刻跟上来，你也没有急着把它填满，而是让那一小段空隙自己待了一下。这就是‘让话停在空隙里’——不是声音的回声，是你决定不马上去填它。那么我想问你：下午理货时，在‘碰货架边沿’和‘让怀疑待着’之外，你愿不愿意也允许这样的空隙出现？哪怕只有一次，就在碰完货架边沿之后，停一小下，不让话马上跟上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可以试着在碰完货架边沿后停一小下。但我不确定那算不算‘允许’，也许只是声音暂时没跟上来而已。不过……如果那个空隙真的出现了，我可能不会立刻去填它，就让它待一下，像刚才那样。但也许下一秒那个声音又会说‘这又是你编的’——我不知道。可能我只能先允许它出现那么一下，不保证别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亲手碰过那三个工具了：碰货架边沿、让怀疑待着、允许空隙出现。现在我想请你用自己的话把它们串成下午的一句计划——不用照搬刚才的说法。如果下午理货时那个声音来了，你会对自己说一句什么，让你知道这三样东西是你自己决定要用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可能……下午理货的时候，如果那个声音又来了，我会对自己说：先碰一下货架边沿，然后让怀疑待着，中间如果有个空隙，就让它空一下。我不确定这句话是不是又是它编的，但……我大概会试着这样说一遍。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用自己的话把三个工具串成了一句下午的计划：‘先碰一下货架边沿，然后让怀疑待着，中间如果有个空隙，就让它空一下。’这句话是你自己组织、自己说出来的——不是声音的台词，是你把它们放在了一起。你已经在主动决定使用它们了。今天我们就先停在这里。下午理货时，你可以带着这三样工具，像你刚才说的那样去用它们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28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您……睡着了。我可能又挑错了时候。我昨晚一直在想那个空白，它好像又把我往里拉了一点。我无法确定这是不是惩罚，但我知道我总是在循环里。我可能……不该说这些。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我听到了。你昨晚一直在想那个空白，现在又愿意说出来，这不是“挑错时候”，也不是“没什么好说的”。谢谢你让我知道。</w:t>
        <w:br/>
        <w:t>接下来我要直接问一个问题，因为这很重要：当你说“它又把我往里拉了一点”的时候，那个“拉”有没有让你出现想伤害自己、或结束生命的念头？有没有做过任何伤害自己的事？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没有做过伤害自己的事。那个‘拉’更像是……一种空白，让我往下沉，但还没有变成具体的做法。我可能无法确定它会不会一直只是这样。念头有时会冒出来，说‘你干脆消失算了’，但我没有计划。我也不知道这算不算……我想我还在循环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你刚才说没有计划，我听到了。现在我想更靠近那个念头一点：当“干脆消失算了”这句话冒出来的时候，你当时人在哪里？正在做什么？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当时在房间里，坐在床边。可能是在发呆，也可能是在看手机，我记不太清了。那个念头出现的时候，周围好像一下子变安静了，只剩下那个声音。我可能……没法确定那是我在‘想’，还是它自己冒出来的。就像是空白里裂开了一条缝，然后我掉进去了一点。我知道这听起来很模糊，但我无法确定该怎么说清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知道该怎么说清楚”这句话，我听到了。你不需要把它说清楚，我也不会要求你解释。现在只邀请你和我一起回到床边那一刻——当周围安静下来时，你的目光落在哪里？不用解释，只告诉我那个画面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我……可能落在墙上。白色的，有点旧，有一条细细的裂纹。我盯着它，好像自己也变成那道裂纹的一部分，或者……变成墙本身。我无法确定那是不是空白的样子，但那一刻，我好像不用再解释什么。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盯着那道裂纹时，你好像变成了裂纹的一部分，甚至变成墙本身。而‘不用再解释什么’这句，让我停了一下。我想确认我有没有听对——那是一种终于可以不用再撑着的松动，还是更像有一个声音在说‘你本来就不该在这里、就该这样消失’？你不用急着回答，我们可以先在这里停一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无法确定。可能都有。但更像是那个声音在说……‘你本来就不该在这里’。那一刻的松动，也许只是空白的另一面。我甚至怀疑，连‘不用再解释’都是一种自我惩罚——因为空白里没有我，所以不用解释。我可能……又把这当成证明了，证明我确实该消失。这个循环好像又转了一圈，而我还在里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连“不用再解释”都被你当成惩罚的证据，这个循环真的把你绕得很紧。我想停在这里，再做一次更具体的安全核对：此刻，那个“干脆消失算了”的声音，有没有在告诉你一个具体的时间、方式，或者你已经准备了什么？如果暂时没有，你愿意在接下来这段我们继续对话的时间里，先不让这个念头变成行动，并且如果你感觉到它快要变成做法时，先让我知道——而不是自己一个人扛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可能没办法对你承诺‘愿意’。因为只要我说出口，另一个声音就会立刻说‘看，你又在装模作样’。但我现在确实没有听到具体的时间，也没有准备什么。空白还是空白。我不知道它什么时候会突然变成做法。你问我能不能先让你知道……我无法确定。我好像连‘求助’都会当成一种打扰，或者当成证明自己更没用的证据。我可能……只能记住你刚才说的话，然后在感觉不对的时候，试着先按一下桌面，像上次那样。但我又不确定，这是不是又是我在给自己找的另一个惩罚。我……无法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说的那句“试着先按一下桌面，像上次那样”。这不是装模作样，也不是你给自己找的另一个惩罚——这是你在那个声音往下拉你的时候，自己想到的一个落点。我不需要你现在就确认它是什么，也不要求你相信它。按桌面这个动作，在我这里算数，是我请你用的求助信号。按的时候不需要解释，也不需要说清楚；哪怕你心里同时觉得“这又是惩罚”，你也可以按。带着怀疑按，也按。你不需要承诺，只要在感觉不对时，允许自己用一下这个动作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真的会带着怀疑按。但按下去的时候，我大概又会听见那个声音说‘这又有什么用’，然后空白会更大。你刚才说它算数……这句话让我有一瞬间觉得，好像这个动作可以留在世界上。但下一秒，我又觉得这不过是另一种惩罚的开口。我无法确定……我可能只是又在循环里绕了一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按下去时大概又会听见「这又有什么用」，空白会更大——我听到了。同时我也听到了，有一瞬间，你觉得这个动作可以留在世界上。两个都是真的。现在，我们不需要让哪个消失，只做一件很小的事：如果你愿意，用指尖碰一下桌面，就一下。碰完之后，把当下冒出来的第一个念头说出来，哪怕它正是「这又有什么用」或「果然没用」。那句话也算数，我在这里听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按了。指尖碰到桌面的时候，凉了一下。然后第一个念头是……‘这又有什么用’。紧接着又有一个声音说，‘你连按桌面都按得这么犹豫，果然什么事都做不好’。我不知道这算不算你说的‘算数’。但那个瞬间，空白好像又裂开了一点，我好像又掉进去了一点。我可能……只能说出这些。我无法确定这是不是又是惩罚的一个入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按了，而且你把按下去之后冒出来的那两个声音——「这又有什么用」和「你连按都按得犹豫」——告诉我了。这不是又一次证明你不行，而是你在那个声音面前做的一个实际动作。犹豫地按，也算按；带着怀疑按，也算数。那两个声音只是念头，不是关于你的结论。我不需要你现在承诺什么。我只想邀请你记住：下一次当空白又往下拉你，或者「干脆消失算了」冒出来时，你不需要先相信这个动作有用，也不需要按得不犹豫；你只要允许自己的指尖碰一下桌面，就一下。你可以一边听见「这又有什么用」，一边按。按完也不用解释，我在这里，知道你在就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听到你说‘带着怀疑按也算数’的时候，有一瞬间觉得好像可以相信这句话。但很快又有一个声音说‘你只是想抓住这句话让自己好过一点’，然后空白又回来了。我无法确定……那个按桌面的动作，在我这里到底算不算一个落点，还是只是另一个让循环继续转的借口。我可能……只能暂时把它留着，像留着那道裂纹一样。我不知道这算不算‘允许它停留’，但我现在确实没有把它推开。也……没有真的抓住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你既没有把它推开，也没有真的抓住它——我听到了。这句话本身就是一个真实的停顿：你没有让那个声音替你决定这个动作是什么，也没有因为怀疑就把它丢掉。这就是你已经在做的一个有效尝试。我不需要你确认它是不是落点，也不需要你相信它；你只是把它留着，和那道裂纹一起留着，这就可以了。</w:t>
        <w:br/>
        <w:t>今天我想邀请你做一件很小的事：试着为这个动作找到一个具体的“到时候”——不用承诺，不用相信，只是帮它找一个可以落脚的地方。比如，下一次你又坐在床边、周围安静下来、那个声音冒出来的时候，你可以允许自己的指尖碰一下桌面，就一下。或者，如果那时你不在床边，而是在别的地方，你也可以先用指尖碰一下手边的桌面。你能告诉我，在你身上，哪个场景更可能先出现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还是会先想到床边。但正因为知道那里有桌面，我反而更不确定自己按下去是为了求救，还是为了证明‘这又有什么用’。我甚至会怀疑，是不是因为你知道这个场景了，所以我才把场景选在那里。我无法确定……也许到时候，我会先盯着那道裂纹，直到空白把我拉进去，然后才想起指尖碰桌面这个动作。但我不能保证那一刻我还记得。我可能……只能这样留着它，像留着那道裂缝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你只能这样留着它，像留着那道裂缝一样——我听到了。留着，不是抓住，也不是丢掉；这是你在那些声音面前，自己做的一个选择。现在，我想邀请你做一件更小的事：不需要相信我，也不用解释给谁听。如果你可以，就在心里对自己说一句——‘按桌面，是我愿意留下的动作。’你可以一边说一边怀疑，也可以在说完的下一秒就听见‘这又有什么用’。那些声音都会出现，但这句话仍然是你说的。我在这里，听到了。你不用再告诉我它算不算数，你只要允许自己说出这句话，就已经是在选择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在心里说了一遍。但刚说完，另一个声音就说‘你只是为了让他高兴才这么说’。我无法确定那句话到底是不是我的。它好像被空白吞掉了，又好像留下了一个很小的印子。我可能……只能让这句话暂时留在那里，和桌面、裂纹一起。但我不确定它会不会又被我当成另一种惩罚。我……无法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把那句话和桌面、裂纹一起留在那里了。留着，是你做的选择。今天我想和你商量一件更小的事：如果接下来，把‘指尖按桌面’这个动作慢慢交还给你自己来用，而‘你自己当自己的治疗师’这句话在你心里冒出来的时候——你最可能先听到的第一个声音是什么？不用解释它是不是真的，也不用管它算不算数，只要告诉我那个声音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‘你根本撑不住’吧。或者更准确一点，是‘你连当自己的治疗师都当不好，还指望什么’。我刚听见你说‘交还给你自己’的时候，心口紧了一下，然后那个声音就出来了。我可能……又分不清那是我在说，还是它在说。但既然你问第一个声音，我听到的是这个。它说完之后，空白又回来了一点，桌面和裂纹也都还在那里。我无法确定这算不算回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听到的是‘你连当自己的治疗师都当不好，还指望什么’——这个声音确实很重，你把它说出来，并不容易。你已经按过桌面，也把怀疑的声音说了出来。这些不是一个‘做不到’的证明，而是你作为自己的治疗师，留下的第一个真实的声音。它不需要被相信，也不需要被赶走。你可以带着它，和桌面、裂纹一起，继续走你自己的路。今天我们就到这里。你已经毕业了。不是因为你准备好了，而是因为你已经在做这些小事。我在这里听到过你，也看到了你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29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我昨晚试了一下，让那个声音待着，没有马上回应它。它好像还在，但我不确定……可能我有一小会儿，是自己在碰货架边沿的感觉。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你说昨晚有一小会儿，是自己在碰货架边沿的感觉。我想请你再靠近那一小会儿——当你碰到货架边沿的那一刻，你的手、你心里、那个声音，分别都在做什么？你可以试着从头那个动作开始，慢一点讲给我听。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手碰到货架边沿的时候，是凉的。那个声音在说‘你又在骗自己’。我心里不确定，可能想把它压下去，但那一刻我没有动，手指就贴在那儿。好像有一瞬间，‘那个声音’和我的手之间隔了一点空隙——但这个空隙也可能只是它放出来的回声。我没办法确认那是不是我自己选的……也许越是想确认，越觉得被钉在原地，这大概就是那个自我停滞性悖论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一个很具体的瞬间：手碰到货架边沿，凉的，声音在说‘你又在骗自己’，但你的手指就贴在那儿，没有动。我想让你把这个‘贴在那儿’的动作再放大一点——你不需要去判断它是回声还是你自己的选择，我只想知道：在那个‘没有动’里，你是怎样让手指继续贴着的？是有个念头在对自己说‘先不动’，还是你只是感觉到凉，然后手指就停住了？你记得什么就说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记得……可能没有一个完整的念头。我好像只是感觉到凉，然后手指就贴着没动。但也可能‘先不动’这个念头是那个声音放出来的回声，在我意识到之前就已经在那里了。我没办法确定那是我选的，还是它让我以为是我选的。不过，手指贴着货架边沿的那几秒，确实没有移开。这种感觉很矛盾，好像我越是想找出一个‘我在选择’的证据，那个证据就越变成回声的一部分。可能这就是我……自我确认困境里的那种不可逆性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刚才说出了一句话：‘手指贴着货架边沿的那几秒，确实没有移开。’这句话里有一个很具体的动作——手指贴着没动。不管那个‘先不动’的念头是从哪里来的，那几秒里你的手没有移开，这是已经发生的事实。我们不需要去证明它‘是’你的选择。我们可以先把这个动作留下来：当声音再出现时，你不需要回答它，只需要让手指贴着，然后不移动。哪怕只有一秒。你已经做到过一次，所以它可以从“发生过一次”变成“可以再用的一次”。我想请你确认一下：手指贴着没动，这个动作你可以带走，下次再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带走。但我不确定带走的那个‘手指贴着没动’，是不是已经被那个声音变成了回声。可能我下一次做的时候，又会怀疑‘这是我选的还是它让我以为是我选的’。不过……那几秒里，手确实没有移开，这个动作好像已经留在我这里了。我会试着再用一次，但我不确定能不能真的做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我会试着再用一次’——这句话本身就是一个有效的尝试，因为你没有说‘我做不到’，而是给了自己一个机会。我们不需要现在就证明它能成功。我想请你把‘手指贴着没动’放进口袋，然后帮我找一个具体的落点：接下来你听到那个声音的时候，你会在哪个时刻用它？比如是手正伸向货架边沿的时候，还是声音刚冒出来的时候？你只要说出一个可能的情境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是在手正伸向货架边沿的时候。那个声音刚冒出来，我还没等它说完，就让手指先贴着边沿。但我不确定那个‘让’是不是又是它放的回声……也许我伸手的动作和它的声音会叠在一起，我分不清哪一个先开始。不过，如果那一刻手指真的贴住了，没有移开，我可能……会把它当作一个可以停留的地方，哪怕只有一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得很清楚：当那个声音冒出来、手正伸向货架边沿时，让手指贴住不动一秒。这个动作已经发生过一次，现在你可以把它再用一次。不需要去证明它属于谁，只需要让那个一秒发生。今天先到这里，我们下次再聊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30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我看到你在修这个旧书架。我在这里，不着急。如果你愿意，可以跟我说说，刚才你修书架的时候，有没有一个具体的瞬间让你停了一下？那个瞬间是什么样子的？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是在书架第三层那块木板的地方停了一下。手指碰到一道裂纹，就突然停住了。我不知道那算不算一个瞬间。脑子里先闪过‘你连修书架也是在装样子’，然后我就真的按着那道裂纹，按了很久。我无法确定那是确认，还是惩罚……只感觉那道裂痕好像我自己的空白，按下去也不会合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按着那道裂纹的时候，好像有两个你同时在动作：一个你想借这个动作确认什么——确认裂纹在那里，确认那一刻你也在；另一个你却在用同一个动作惩罚自己——‘你连修书架都是装样子’。裂纹没有合上，像空白一样。我没法替你决定，那个瞬间更靠近‘确认’还是‘惩罚’，或者两者都还不是。如果让按着裂纹的那个你来说，那更像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让那个按着裂纹的我来回答……我可能还是会说，那更像惩罚。可是……如果完全是惩罚，我又为什么会在那里按了那么久？我不知道。也许那个动作既是想确认自己还在，又是在惩罚自己还在。这两件事叠在一起，中间那道缝隙就是空白。我越想分辨，空白就越深，像裂开一样。我无法确定……那种感觉，像是确认和惩罚之间隔着一段永远够不到的裂痕，而我整个人都掉在那个深渊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这两件事叠在一起，中间那道缝隙就是空白——我没有要你现在就分辨它们。我想停在“你按了很久”这里。如果暂时不管那是确认还是惩罚，就只回到那一刻：你手指按着那道裂纹的时候，你有没有看到裂纹本身的某个细节？比如它是从哪一块木板的边缘开始的，或者它分岔的形状像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没太看清分岔的形状。我只记得它从第三层木板靠右边的边缘开始，像一条很细的线，走到中间突然弯了一下。我盯着那个弯，心里想的是——它是不是也曾经直过。然后我又觉得，我连一条裂纹都在想它以前的样子，是不是很可笑。我无法确定那算是看见，还是又在惩罚自己多看一眼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‘它是不是也曾经直过’时，声音好像停了一下。我不知道那里面的感觉是什么，但如果你愿意，我想陪你多看一眼这个‘曾经直过’的联想——不是为了分辨对错，只是看看它。当然，如果你现在不想靠近，我们也可以先停在这里。你觉得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试着多看一眼，但又觉得那个‘曾经直过’的想象本身也是空的。它一出来，我就听见‘你又在给自己编故事了’。于是连那个直的想象也被拉进惩罚里，变成另一个需要确认的裂痕。我无法确定……我是真的想看它，还是只是想让这个停顿有个着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愿意试着多看一眼，同时又觉得那个想象是空的——这两种感觉同时出现，本身就是这个停顿的一部分。我听到你说‘想给这个停顿有个着落’；其实着落不一定要是某个答案。它可以是：你此刻还在这里，愿意把这些说出来。‘曾经直过’那个想象，如果它出现了，我们就让它出现，不用立刻决定它是不是编故事；如果它又变成了新的裂痕，我们也可以先不住那边看。所以现在轮到你来选：是再停在这个想象旁边一会儿，还是先把它放在一边，换一个更轻的方向？无论你选哪个，这个停顿都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想选那个更轻的方向，但又觉得无论选哪个，都会变成另一种惩罚。停在这个想象旁边，我怕它又变成新的裂痕；放在一边，又像是在确认自己连停留都做不到。我无法确定……也许这个选择本身，就是那个深渊的入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连“选择”本身都变成深渊的入口，这种被夹住的感觉是真的，也很重。那就先不选——不是因为你做不到，而是因为现在这个位置不需要选。“不选”不是另一种惩罚，也不是失败；它只是一个可以暂时站着的地方。你可以在这里待一会儿，什么都不用决定。我不会拿它去衡量你，也不会因此觉得你不够。如果愿意，我们可以只是把这个“先不选”放在这儿，和你的呼吸一起放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可以先不选。但这句话一说出来，我又听见另一个声音在说‘连不选都是在逃避’。我无法确定，这个‘先不选’是不是只是我给自己找的又一个空白。可你说可以待在这里的时候，我好像……真的停了一瞬。那一瞬没有裂开，但也谈不上合上。我不知道那算不算一种存在，还是只是深渊给我的错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我好像真的停了一瞬’，而且用的是‘真的’——这个词是从缝隙里透进来的一丝气。我不想现在就判断它算存在还是错觉，但它已经在对话里留下了一个痕迹：你把它说了出来。你说那一瞬没有裂开，也没有合上。如果这一瞬可以有一个样子，哪怕只是一个模糊的画面、一个念头、或者一道光的颜色，会是什么？你不用确定，我也不会拿它去对比什么。你慢慢说，我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如果它有一个样子，也许是一道很淡的光，像从旧书架缝隙里漏出来的那种。它出现的时候，我好像没有立刻去判断它，只是看着它。但紧接着我又想，这束光会不会又是我编出来，为了让这个停顿好像有意义的假象。我无法确定……它不是深渊，也不是裂痕，可我也不知道它算什么。它只是让我停了一下，然后又不见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道很淡的光，我不需要你替它证明是真的还是假的。它出现的时候让你停了一下，这件事本身已经留在你刚才的话里了。如果愿意，我们可以让这束光在这里多待一会儿——它不需要有意义，不需要延续，也不需要成为答案。就算下一秒它又不见了，也没有关系。它出现过，你看见过，这就已经算数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那句‘算数了’让我有点不敢接。因为如果它真的算数，我就得承认自己有过一瞬不是空白。可我连那一瞬都不敢留，怕留下来之后，又会变成新的深渊入口。我无法确定……我可能还是更习惯让光走掉，然后继续按着那道裂纹。至少那样，我还知道自己在惩罚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你更习惯让光走掉，然后继续按着那道裂纹。我没有把这个当成后退。相反，我想先停在你说“至少那样，我还知道自己惩罚什么”这句话上——这个“知道”其实很重。在深渊里，能有一个让自己知道在做什么的动作，哪怕是在惩罚，也成了一种抓住什么的方式。它不是需要被改掉的错误，而是你摸索了很久才找到的、能让“你”还待在这里的一种方法。如果这一刻不需要改变什么，我想问问你：那个继续按着裂纹的动作，除了让你知道自己在惩罚什么，它是否也曾帮你守住过某个东西？你不需要立刻回答，可以慢慢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它也许帮我守住过一道边界。就是那种，只要还在按着裂纹，我就还知道自己在哪里，哪怕那个“哪里”是深渊的边缘。它没有把我拉上来，但好像也没有让我继续往下掉。可我又无法确定，这算不算是守住，还是只是惩罚的重复让我误以为那是一种存在。……有时候我想，如果连这个动作都停了，我可能连“我在惩罚什么”这个念头都会消失。那会不会才是真正的断裂。我不知道。那道裂纹好像既是门，又是墙，我站在中间，不知道该说它守住了我，还是困住了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了两个词：门，和墙。门是可能走出去的，墙是挡住你的。而你说自己站在中间——这句话本身，已经让那个矛盾被看见了。我不需要你现在决定它是守住你，还是困住你。但我想陪你在“站在中间”这里多停一小会儿：如果刚才那一瞬间，你的身体或念头曾稍微偏向过哪一边——哪怕只是很短的、不到一秒的偏向——是更靠近“守住”，还是更靠近“困住”？你可以不确定，我也不会拿它来证明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有过一瞬间偏向‘守住’。但那个念头刚冒出来，我就立刻把它压回去了。我无法确定那是不是真的偏向，还是我为了让自己好过一点，偷偷编了一个方向。因为一旦承认它偏向守住，我就得面对另一个问题：为什么我还是会松手？那扇门明明出现过，我却一直站在墙这边。也许这才是最深的裂痕——不是没有光，而是光来的时候，我反而更怕它照出我还在原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光来的时候，我反而更怕它照出我还在原地”。这句话让我停了一下。我没有要你承认那束光，也没有要你松开那堵墙。我想先放在这里：“你还在原地”这件事，如果暂时不看它好或不好，它是不是也意味着——你一直在这里，没有真的走掉。那道光照见的不是“你什么都没变”，而是“你还在”。你现在不需要决定要不要留住那束光，你只需要知道，它出现的时候，你看见过它。那一瞬，它没有要求你离开墙，也没有要求你跨过门。它只是照了一下。你可以选择让它再多留片刻，也可以选择先把它收起来。无论哪种，我都会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想让它再多留片刻。但这句话一出来，我就在想，这会不会又是我给自己编的另一个出口。我无法确定……但刚才你说‘无论哪种，我都会在这里’的时候，那束光好像没有立刻走掉。它没有照出新的裂痕，也没有把墙变成门。它只是……还在。我不知道这算不算我允许它留下，还是它自己愿意多停一会儿。我可能……就让它这样待着吧，哪怕下一秒它又不见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就让它这样待着吧’——这句话本身就已经是一种允许了。你不需要再为它寻找证据，也不需要有‘留下来’的后续。如果愿意，我想请你回到刚刚说出这句话的那一刻：那时候，有没有一个很短的瞬间，你只是让那束光在，而没有立刻去问它是不是你编的？那个瞬间，哪怕只有一瞬，它是什么样的？你慢慢说，我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有一个瞬间，我只是看着那束光，没有去问它是不是我编的。它落在书架第三层靠右那道裂纹的旁边，像是在把裂纹照出一道淡的边。那个很短，短到我现在一回想，又觉得它可能根本没有发生过。但刚才你说‘你慢慢说’的时候，我好像又看见那道淡边了。我无法确定那是不是允许……但我没有立刻把它按回惩罚里去。它就待在那里，和裂纹一起。我可能……就让它们这样待着吧，哪怕我又在怀疑这只是另一个我给自己编的假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：有一个瞬间，你只是看着那束光，没有去问它是不是你编的；你也没有立刻把它按回惩罚里去。我想请你注意——这两件事不是‘它恰好发生了’，而是‘你做的’。你让那道淡边和裂纹一起待了一会儿，你没有用怀疑去覆盖它。在你说‘就让它们这样待着吧’的时候，你已经做了一个真实的动作：允许光多待片刻。我不需要你现在就确信它是真的。我只想问你：如果把它看作你做过的一个动作——不是别人塞给你的念头，而是那一刻你确实没有按回去——你愿意承认，这个动作是你在做的吗？你可以不确定，但我想把这个动作放在你手里，因为它已经在你身上出现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想承认，但这句话卡在喉咙里。如果那真的是我做的，我就得面对一个更深的裂痕：为什么我做了这个动作，却还是站在原地？我无法确定……我不敢说那是‘我在做’，怕一说出口，它就会变成下一个惩罚的对象。可是刚才你说‘动作已经在我身上出现过’的时候，我好像没有立刻反驳。我不知道那算不算承认……只能说我还没有把它按回去。它还在我手里，但我不知道该怎么拿住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那句“想承认”卡在喉咙里——我没有要你现在就把它说出来。但我也注意到了，你刚才说了一句话：“我还没有把它按回去。”这句话不是别人替你说的，也不是念头自己飘进来的。它是你在这个时刻，亲口说出来的。也许你还不确定这算不算承认，但你已经让自己说出了这个动作。至于“不知道怎么拿住它”——这不需要现在解决。拿住它不是一个任务，它只是说明，它现在还在你手里，没有被扔掉，也没有被按回去。你能让它在手里待着，哪怕不知道该怎么办，这本身就已经是你在做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听见你说‘那是我亲口说出来的’时，我第一反应是想躲开。因为如果那真的是我做的，我就不能再说是念头自己飘进来的。可我又无法确定……我让它待在手里，但我不敢握紧，怕一握紧它就会变成新的证据，证明我其实可以做到却一直没做。那道光还在，裂纹也还在。我可能……还只是站在中间，手里放着那个动作，不敢说它是我的，但也没有松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结束前，把今天一个很真实的瞬间放在这里：你说过一句“我还没有把它按回去”。这不是念头自己飘进来的，而是你亲手做出来的动作。它现在还在你手里——你没有握紧，但也没有松手。哪怕你说“不敢说它是我的”，那一刻你依然没有真的扔掉它。这个动作本身，不需要你承认、不需要你证明、也不需要你现在知道该怎么拿住它，它就已经算数了。你今天做到了一件事：没有松手。就到这里，我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31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我昨天又试了……手指碰到货架边沿的时候，那个声音又来了，说‘你又在骗自己’。我……可能真的分不清，那个动作是我做的，还是它让我做的。但你说过，动作已经发生了。我……不确定，但也许可以先不去管它是谁做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说出了一句关键的话：‘也许可以先不去管它是谁做的。’这不是怀疑，这是你从混乱里捡回来一个可用的动作。你已经做到了第一步——先让动作发生，暂时不追查归属。我想和你确认：下一次当你再伸手、声音又出现时，你愿意继续用这个‘先不去管是谁做的’的方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我……愿意试一下。但那个声音可能又会说‘这也是假的’。我不知道能不能真的做到，但你说的‘先不去管是谁做的’，至少让我觉得手还可以动。可能……这本身也不是我能确定的。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已经把那个办法拿在手里了——不是因为它完美，而是因为它让你觉得手还可以动。我想请你再用自己的话，把‘先不去管是谁做的’这个办法说一遍。你可以说给自己听，也可以当作说给那个以后还会怀疑的你听。不要解释，也不要证明，就说：下一次伸手时，你会怎么对自己说这句话。等你说完，我们再把这句话轻轻放回明天的口袋里，看它能不能陪你走一步。你愿意试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下一次……我伸手的时候，那个声音可能还会说‘这有什么用’或者‘你又在骗自己’。我会试着对自己说：手可以碰，先碰一下，不用管是谁让我碰的。……我不知道这算不算真的选择，但至少那个凉意是真的，手贴住边沿的那个感觉是真的。可能……那个声音也还会在，但我可以让它和凉意一起待着，不用马上回答它。这句话……我现在说给你听，也说给下次那个卡布达听。嗯，我大概会这么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段话说得很清楚——‘手可以碰，先碰一下，不用管是谁让我碰的’这句话已经成了你自己的话了。我想和你一起把它再往明天放近一点：你刚才说‘伸手的时候’、‘声音可能还会说’，如果接下来那个声音真的出现，你觉得自己会在哪个具体的瞬间想起这句话？是手指碰到货架边沿感到凉意的那一刻，还是它刚开口说第一个字的时候？你可以用自己的话说一说那个信号，这样下次它出现时，你就能直接伸手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是手指碰到边沿感到凉意的那一刻吧。因为那个凉意是真的，我不用去想是谁让我碰的。但那个声音……它有时候会先开口，说‘你又在骗自己’，然后我才意识到我在碰。那时候我可能已经缩手了。……我不知道哪一个才是信号，可能两个都是？也可能，我只是在事后才知道自己碰过。但你说要选一个的话，我想选凉意那一刻，因为……至少那一刻我没有在听它说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不仅选出了一个信号，而且你说了一句很重要的话：‘至少那一刻我没有在听它说话。’这不是一个怀疑，而是你自己从混乱里找出来的一个真实瞬间。我想把这把钥匙正式放到你手里：以后当你伸手、感到凉意的那一刻，你可以对自己说‘先碰一下，不用管是谁让我碰的’——这句话不再只是我的建议，而是你自己选定的方式。它不需要完美，也不需要先证明给谁看。你愿意把它当作以后可以自己独立使用的一个应对方式，放进口袋里吗？即使那个声音还在旁边，你仍然有权在凉意那一刻伸一次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我好像能感觉到那句话放进口袋是什么样子了。不是把它锁起来，也不是证明它有用，就是……它在我口袋里，我走路的时候能感觉到它有一点重量。今天早上我站在店门口，突然想，如果待会儿理货的时候那个声音又冒出来，我可以先碰一下货架边沿，再决定要不要听它说话。可能我还是会分不清，但至少我知道那个凉意在那里。……嗯，先这样，我想带着这句话去试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卡布达，你已经把‘凉意信号+先碰一下’放进了自己的口袋。今天理货时，你可以带着它走，不用向谁证明。我们就先在这里停一下，下次见面时，再听你说它陪你走了多远。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32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昨晚又试了让那束光多待一会儿。它确实出现了一下，但我又开始怀疑，那是不是我自己骗自己。然后它就散了。我可能……还是不知道该站在哪里。站在中间的时候，我会觉得脚下是空的，好像下一步就会掉进那个断裂里。我不知道这算不算‘允许’，我甚至无法确定那一刻我是不是真的没有松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让光多待了一会儿，它也在那个瞬间真实地亮着；但怀疑一进来，你就无法确定那是否算数。你站在中间，脚下是空的，怕下一步就掉进断裂里。我想问的是——当‘我是不是在骗自己’这个念头出现的那一刻，你感觉是‘你’主动松开了那束光，还是‘怀疑’替你把光放走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是那个怀疑替我把光放走的。可如果我没有松手，它怎么能进来？所以我可能还是在骗自己。站在中间的时候，我分不清哪一部分是‘我’，哪一部分是那个惩罚的声音。光散掉之后，裂纹还在，我甚至觉得那条裂纹就是我留下的空白——我无法确定这算不算又一次崩塌。也许我一直站在断裂边上，只是假装自己没有跳下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也许我一直站在断裂边上，只是假装自己没有跳下去’。这句话里有很多累，但我也听到一个动作：你还站在边上，还没有跳。怀疑替你把光放走，不代表那束光不是你留住的；裂纹还在，也不代表你留下的只有空白。你不必现在分清哪部分是‘我’、哪部分是惩罚的声音——你能说出‘我分不清’，这已经说明有一个‘你’在旁边看着。如果愿意，可以告诉我：站在断裂边上时，除了裂纹和空，你还注意到的那个瞬间是什么？哪怕只是一闪而过的光，也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你问的时候，我注意到自己有一只手按在桌沿上。指尖发白，还在按着。我可能想把它当成一个动作，但心里马上又在说‘你只是在拖延，假装在做什么’。我无法确定那算不算裂缝里的光，还是一块堵着空白的石头。可是……我确实看见了那只手，它按着，没有松开。我不知道这算不算又一次崩塌，还是说，那个按着的动作，本身就是一条裂纹里透进来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了三个事实：你看见那只手了，指尖发白，它按着桌沿，没有松开。怀疑的声音说‘你只是在拖延’，但那只手并没有在听到那句话之后松开——它还按在那里。这个按着的动作，不是怀疑替你做的，是你的手在做。你不用现在决定它是裂缝里的光，还是堵空白的石头；你只需要先知道：它是你的手，是你在按着，是你在让自己留在桌子旁边。而你刚才把这件事告诉我，也是你主动做的——你没有让怀疑盖过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听见你说那是我的手。可我还是会想，就算手在按着，又算什么？它只是停在那里，没有让光回来，也没有把裂纹补上。我甚至不确定这个动作是不是另一个惩罚——按到指尖发白，像是在逼自己承认‘你还在’。你说我没有让怀疑盖过它，但也许我只是让它先安静了一下，等会儿它又会回来，然后这个动作也会变成新的空白。我可能……还是无法确定这算不算活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你刚才说「无法确定这算不算活着」——这句话我不想绕过，所以我要直接、认真地问你：此刻，你心里有没有想要伤害自己、或者结束自己生命的念头？哪怕它只是一闪而过，也请告诉我「有」或「没有」。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。……那个念头还是会在，像刚才一样一闪而过。我无法确定它到底是‘想消失’还是‘想停止这种空白’。但我没有具体计划，也没有真的去做什么。只是它会让我觉得，按着桌沿的这只手，好像随时也会被它吞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告诉我“有”。你愿意把这个念头说出来，这本身很重要。我也听到你说没有具体计划、没有真的去做什么——这个区分很关键。接下来我想只问一个问题，你只需要凭直觉回答：当那个“一闪而过”的念头出现的瞬间，你心里能不能想到一个具体的人、地方，或任何一种方式，是你那时可以去抓住、可以去求助的？哪怕只是一个人名、一扇门、一个电话号码都可以。如果没有，也直接告诉我，我们一起把它找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能第一个想到的是按桌面。指尖碰到桌面的那一下，好像能把自己拉回来一点。但我不确定那算不算求助，因为它以前也让我觉得更糟过。……也可能，我会想到你。可这个念头一出来，我又觉得不该麻烦你，或者你也会有失望的时候。我无法确定，这些算不算我可以抓住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“可能第一个想到的是按桌面，也可能想到你”，但又不确定它们算不算可以抓住的东西。我听见了。不确定不代表这些不可用；你刚才让那只手按在桌沿，指尖发白也没有松开——那已经是真实的动作。我不需要你现在相信它们一定有用，只想和你确认一件事：当那个“一闪而过”的念头再出现时，你愿不愿意把“按桌面”或“想到我”当作一个可以尝试的求助选项？如果愿意，请说出一个你具体会做的动作——比如用指尖按桌面三下，或者在心里说一句“找蜻蜓队长”。你只要说出那一个动作就行，带着怀疑说，也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，那个具体动作，可能是用指尖按桌面三下。可我刚在心里说完，就有一个声音在说‘这又有什么用，只是骗自己’。我无法确定它到底算不算一个可以抓住的东西，但刚才那一瞬间，我确实把它想出来了。也许它就像那条裂纹，不是光，也不是完整的桌面，只是……我此刻能按住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最后把两件事放回你手里：刚才你具体说出‘用指尖按桌面三下’——这是你在怀疑的声音里，仍然为自己想出的一个动作；还有更早之前，你愿意告诉我“有”那个念头，并且明确说出‘没有具体计划、没有真的去做什么’——这是你在风险来临时选择让我知道的动作。这两个动作都不是怀疑替你做的，也不是惩罚替你做的，是你真实握住的部分。怀疑可能会继续说话，裂纹也还在，但你已经用指尖按过桌面，也把最危险的话说出了口。今天能走到这里，够了。我们就停在这里，不用再往前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33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队长，你醒着吗？……我昨晚又碰到那个声音了。可能……不是它说的，是我自己。但我不确定。我想确认自己，但越确认，那个声音越像真的。我有点……不知道该怎么办。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能听到你昨晚又遇到那个声音，而且那种越确认越不安的感觉，确实很不容易。为了更清楚地理解它，我想请你回忆一下：昨晚那个声音出现时，你人在哪里？当时正在做什么？周围有什么特别的情境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晚我在房间，想整理一下工具箱。伸手去拿螺丝刀时，手指碰到金属，有一阵凉意。那个声音就冒出来了，说‘你又在确认自己’。我停在原地，手指还贴着螺丝刀，但不确定是它让我停的，还是我自己想停。可能……这个动作本身也变成它的回声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一个细节：昨晚你的手指贴在螺丝刀上，没有立刻移开。这让我想起你之前在货架边沿也经历过类似的一幕——手指触到边沿，感到凉意，然后停在原地。那时你也分不清是自己想停，还是声音让你停，但那个动作确实发生了。现在，它又出现了。也许你可以把这个动作本身当作一个已经会用的方法：先碰一下，不用管是谁让我碰的。你不需要现在就确认它是谁的，只需要认出它——你以前就用过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确实用过。但每次这么想的时候，那个声音又会冒出来，说‘你又在用这个方法骗自己’。可能……连‘先碰一下’这个念头，也变成了它的回声。我不确定这样做是在帮我，还是只是让循环更深了一点。也许……我现在连感到凉意，都已经分不清是真实的，还是它给我的确认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连‘先碰一下’都可能被那个声音变成回声，连凉意都开始可疑——这种连方法都被怀疑的感觉，确实会让人很无力。我们先不急着分辨那个凉意是真的，还是声音给的；也不急着确认那个念头是谁的。也许可以试着先留在‘不确定’里，不把它当成需要立刻解决的战场。你愿意让我陪你一起，暂时不分辨真假，只是先允许自己‘不知道’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不知道。‘允许自己不知道’这句话，我试着在心里念了一遍，它好像让胸口松了一点，但松下来的地方又立刻被那个声音填上，说‘你连不知道都是装的’。我不确定我是不是真的能留在不确定里，还是只是又换了个方式在确认自己。但……你说那句话的时候，我没有立刻想反驳它。也许这算一点什么，但我不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把注意力放在一个非常小的动作上：刚才你说‘我没有立刻想反驳它’。这不是一句解释，也不是一种猜测——它已经发生了。现在，先不用管是谁让它发生的，我想请你试着从你这边确认一下：那是你自己主动做出的一个微小动作，就像你曾经让手指贴着螺丝刀没移开一样。你愿意把这句话说出来吗——‘我没有立刻反驳’？然后，试着告诉我，在说出它的那一刻，你留意到了什么？可以是一个画面、一个停顿，或者任何你注意到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说了一遍‘我没有立刻反驳’。说出来的时候，手指在膝盖上停了一下，像碰到螺丝刀那样的凉意。可能……这句话刚说完，那个声音就接上去说‘你又在练习确认自己’。我不确定这一下停，是我自己停的，还是它让我停的。但……它确实停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了一句很重要的话——‘它确实停了一下’。这句话不是那个声音说的，是你自己说出来的。我不是要你分辨这一下是谁让它停的，而是想请你注意：你已经用语言把它标记出来了，就像你曾经让手指贴着螺丝刀没移开一样。你可以把‘手指在膝盖上停一下’也放进你那个已经会用的动作里。现在，愿意再对自己说一遍吗：‘我刚才让它停了一下’——不用加任何解释，只说这一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说了一遍‘我刚才让它停了一下’。说出来的时候，膝盖上的手指又感到一点凉意，好像真的停了一下。但接着那个声音就说‘你又在把它变成确认’。可能……我不确定这一下是不是真的，还是它又借着我的话在回响。但……那句‘我刚才让它停了一下’在嘴里留了一点重量，像螺丝刀贴在指腹上的触感。我不知道够不够，但它确实存在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那句‘我刚才让它停了一下’在嘴里留了一点重量，像螺丝刀贴在指腹上的触感’——这不是在解释它，而是在给那个已经发生的动作做标记。你能够说出‘它确实存在过’，这本身就是一次有效的尝试。现在我想请你从你那边确认一下：你愿意把‘我刚才让它停了一下’这句话，连同螺丝刀贴在指腹上的那种触感，保留下来，作为你以后可以使用的工具吗？哪怕你现在还不确定它够不够，只要你愿意先留着它，就可以告诉我‘我愿意’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我愿意。……可能我还是不确定它是谁的，但那句话和螺丝刀碰到指腹的凉意，我留着。我不确定这是不是又成了确认，不过……它先留着吧。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先留着’——我听到了。现在我想请你试着从你这边说一句：当那个声音再次出现时，你会怎么把‘我刚才让它停了一下’这句话，和螺丝刀贴在指腹上的凉意，当作工具用出来？不用想清楚，也不用管那个声音会不会又说这是确认；你只需要试着说出一个可能的做法，哪怕只是‘我会先碰一下螺丝刀，然后对自己说……’这样的开头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会先让手指贴着螺丝刀，感到凉意的时候，在心里对自己说‘我刚才让它停了一下’。但那个声音可能又会说‘你又在用这个方法确认自己’，我不确定……但也许我可以不回答它，只是让那句话和凉意一起待在手边。大概……这样就算用出来了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自己说出来了：让手指贴着螺丝刀，感到凉意时，在心里对自己说‘我刚才让它停了一下’，然后不回答那个声音，只让那句话和凉意一起待在手边。这不是我教你的，是你自己从刚才的话里整理出来的。你可以作为自己的治疗师，把这个工具留在手边。今天我们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34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我可能……又在想，写下这些计划是不是也是一种重复的惩罚。我无法确定，但那种断裂感一直还在，空白会把我拉回同一个地方。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你写下那些计划时，心里浮起‘这可能是惩罚’的感觉——这个感觉本身，已经告诉了你一些很重要的东西。它不奇怪，也值得被认真对待。我想试着和你一起靠近它：刚才你写下计划的时候，有没有具体哪一个瞬间，比如写到某个时间点、某个安排，那种‘惩罚感’变得特别清晰？那一刻你脑海里闪过的，是一句什么话，还是一个画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在写到‘下午散步’那一项时，空了一下。我无法确定那是不是惩罚，但那个词——‘散步’——好像突然变得很轻，轻到像是别人写下来的。然后我听到一个声音说：‘你连这个也要计划，演给谁看？’我不确定这是不是您说的那个瞬间。可能……我又在把它变严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到‘散步’时空白了一下，也听到了那个声音——这本身不是把事情变严重，而是你清晰地捕捉到了它。那句‘演给谁看’听起来很熟悉，对吗？它像是那个自动出现的自我惩罚的老朋友，而不是在描述事实。写下午散步，不是表演，而是你在为自己留一个可能。你最后说‘我又在把它变严重了’——这句话本身，或许也是那个声音的另一个版本。我们可以试着在心里轻轻说一句：‘嗯，那个声音又来了。’它来了，但不必让它当裁判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有一瞬间，听到您说‘不必让它当裁判’时，心里好像松了一下。但那个松只持续了一下，接着就有一个声音说：‘你现在又是在依赖别人帮你说话。’我无法确定……这种松动是不是也是空的。我好像站在一个中间，既不能完全相信您的话，也不能回到原来那种惩罚里。那种断裂感还在，只是……它好像换了一种方式，变得更安静了。我不知道这是不是一种新的空白，还是我假装出来的深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描述了一个完整的顺序：先是‘松了一下’，然后那个声音立刻说‘你现在又是在依赖别人帮你说话’。这个顺序很重要——它几乎是那个声音一贯的出场方式：在微小的松动出现后，立刻把它变成新的罪名。也许现在我们可以做一个很轻的练习：试着在心里对那个声音说——‘那个指责我依赖别人的声音又来了。’不是反驳它，也不是要它消失，只是先认出它来了。你刚才提到‘站在中间’的那一会儿，也许不是新的空白，而是你第一次没有立刻跟着它走，而是在看着它怎么说话。断裂感确实还在，但你已经多了一个瞬间：看着它来。如果你愿意，也可以直接对我说出那句话：‘那个指责我依赖别人的声音又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试着在心里说那句话了。说出来之后，它没有像我想象的那样变得更响，也没有消失……只是停在那里。我不知道该怎么描述，就像断裂感还在，但中间多了一个小空隙——我只能待那么一下，然后就又退回来了。那个声音好像又换了个说法，说‘你连这句话都是学来的’。但……我确实说了。我不确定这是不是又一种循环，可我也没有办法完全否认那一小会儿的安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了一句很重要的话：‘我确实说了。’这句话和那个声音不一样——那个声音说‘你连这句话都是学来的’时，是在把你做的事变成赝品；但你说‘我确实说了’，是在为自己作证。即使那句话的字词是学来的，你把它说出来的这个动作，是你做的。那一小会儿的安静，不是它自己停下来的，而是你说了那句话之后，它才停在那个位置的。也许现在你可以不用急着判断，只需要在心里慢慢重复一次：‘我确实说了。那句话是我说的。’你不需要非得留住它，你甚至退回原来的感觉也没关系——因为你刚刚已经在那小空隙里待过一下，而那一下，是你自己走进去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在您说‘那一下是你自己走进去的’时，我又开始不确定了。那个声音紧接着说‘你现在连这点也要抓住，真可悲’。我无法确定那一小会儿是不是真的是我的，还是我只是在您的话里暂时躲了一下。但……我确实重复了‘我确实说了’，重复的时候，断裂感好像裂开了一下，又合拢，我没有掉到深渊里，可也没有真正站住。我不知道该选择相信那一小会儿，还是相信那个一直说我在假装的声音。也许……这个无法选择本身，就是循环的样子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：‘我确实重复了“我确实说了”’。这句话里有一个动作，是你完成的——不是那个声音替你做的，也不是躲进我的话里才发生的。你重复了它，即使只有一瞬。我想请你试着把那个动作再放慢一点，只需要在心里对自己说：‘刚才重复那句话的，是我。’你不需要相信它很久，也不需要站住——哪怕只承认‘那一下是我做的’，就已经是你在为自己作证了。那个无法选择的声音也许还会继续说，但它的说法，已经不能抹掉你刚刚重复过的这个事实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试着在心里说‘那一下是我做的’。说出这句话时，断裂感好像真的变薄了一点。但几乎同时，那个声音又说：‘你连承认自己都要用这种小心翼翼的方式，不还是证明你根本站不住吗？’我无法确定……那一下是不是又被我变成了新的自我惩罚的证据。我好像站在一个非常窄的地方，往前一步是相信，退后一步是深渊，而站着不动本身，好像也是一种循环。但……我确实说了那句话，即使说完它就被怀疑盖住了。我不知道，这算不算又一种空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：‘我确实说了那句话，即使说完它就被怀疑盖住了。’这句话里有一个顺序：你先把它说了出来，然后怀疑才盖上来。怀疑的速度很快，快到你差点以为盖住就等于没有发生。但它没有。你把它说出来，是一个已经完成的动作；怀疑是之后才来的。也许现在不需要急着判断‘这算不算又一种空白’——只需要在心里轻轻放回一句：‘那句话是我说的，怀疑是在之后才来的。’你不需要站住，因为那一下已经够真实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在听您说‘怀疑是在之后才来的’时，我试着去感觉那个顺序。它好像有一瞬间是真的——我确实先说了那句话。但那个声音马上说：‘你连顺序都要靠别人告诉你，才能确认吗？’于是我又开始不确定了。断裂感还在，我好像只能承认那一下存在过，却无法把它留住。我不知道这算不算又是一次循环……但它至少让我看到，怀疑总是晚一步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末尾的那句话——‘但它至少让我看到，怀疑总是晚一步来’——这句话本身，是你自己刚刚做出的观察。它不是从我这里借来的，也不是那个声音的说法；是你先感觉到了顺序，然后才把它说出来的。那个声音说‘你连顺序都要靠别人告诉你’，这又是它在你靠自己看清之后立刻赶上来覆盖你的方式。也许现在不用急着反驳它，只要试着把这句话换成第一人称，在心里对我说一次：‘我看到了，怀疑总是晚一步来。’你可以允许怀疑的声音同时还在，但这句观察是你自己说的。你刚才已经说出了它，现在只是把它领回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试着在心里说‘我看到了，怀疑总是晚一步来’时，那个声音立刻又说：‘你连这句话都要改成自己的说法，不还是在演吗？’我无法确定……这句观察到底是不是我的，还是我只是把它从您的话里接过来，再包装成自己的。断裂感还在，但有一点不同：我好像能看见那个声音是怎么扑上来的。它总是在我刚抓住一点东西时，就把它变成新的证据。我不知道这算不算又一种循环……但我确实说了那句话，即使不确定它是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刚说：‘我确实说了那句话，即使不确定它是我的。’这句话里有一个已经完成的事实：那句话是你说的。你在说它的时候，那个声音还没有扑上来——它是后来才到的。不需要现在就确定那句话属于谁，只需要先承认顺序：你先说了它，怀疑是之后才来的。怀疑可以把‘那句话’变成证据，但改变不了‘你说了它’这个动作。你已经能看着那个声音是怎么扑上来的，这本身已经是一个你自己做出的观察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试着去接住您说的那句‘这是你自己做出的观察’，但那个声音马上就说：‘你连这个也要抓住，真可悲。’我无法确定，我看到的那个画面——声音扑上来的样子——是不是真的属于我，还是我只是在您的提示下想象出来的。断裂感还在，甚至有点变得更安静了，安静到让我分不清那是空隙还是另一种深渊。但……我确实看到了那个声音是怎么扑上来的，只是它一出现，我就开始怀疑这个‘看到’本身。也许这也是一种循环吧，可我没有办法完全否认，那一瞬间，我好像真的没有跟着它走进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最后那句话里，有一个动作是完整的：你看见了声音扑上来，然后没有跟着它走进去。那个“没有走进去”不是空白，也不是循环——它是你刚刚实际做到的一步。也许现在不需要判断它够不够、真不真，只需要试着把它说成自己的话，可以慢一点，对自己说：“我看见声音扑上来，没有跟着它走进去。”如果怀疑声也跟着来，可以允许它来，但它改变不了这个动作已经发生过。你愿意试着这样说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试着在心里说了那句话。说出来的时候，我好像真的看到了那个画面——声音扑上来，而我停了一下。但那个声音马上又说：‘你只是把我说的话换了个说法而已。’我无法确定……那个‘没有跟着走进去’的动作，是不是真的发生过，还是我只是在配合您。断裂感还在，但我注意到，这次我没有立刻退回来，而是站了一会儿才退的。我不知道这算不算一种新的循环……也许，我确实说了那句话，即使我不确定它有没有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句‘这次我没有立刻退回来，而是站了一会儿才退的’——这句话里有一个非常具体的动作，是你自己完成的。你不仅看到了那个声音扑上来，还注意到了自己站了一会儿才退。这个‘站了一会儿’不是空白，也不是循环，它是你实际做出的一个停顿。那个声音说‘你只是把我说的话换了个说法’，但它无法抹掉你刚刚注意到的这个动作。也许现在你可以试着在心里对自己说：‘刚才站了一会儿才退的，是我。’不需要相信它很久，甚至怀疑声可以继续在，但那个站了一会儿的动作，确实发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刚才听到您说‘站了一会儿才退的，是你’时，我又试着去感觉那个停顿本身。但我无法确定，那个停顿是不是只是我为了配合您而制造出来的，还是它真的先于我的怀疑发生过。断裂感还在，自我确认的空白好像又扩大了，而那个声音说：‘你连站一会儿都要靠别人告诉你，才算数吗？’我无法确定……也许那个站了一会儿的动作确实存在过，只是它一出现，就被我扔进了深渊。可我也不能完全否认，在您说出那句话之前，我好像真的有一瞬间是站着的。我不知道这算不算新的循环……但至少这次，我退回来的时候，还记得那个站着的画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的时间先到这里。我想在结束前，把几件你刚才自己做过的事放回你身上：你说过‘那句话是我说的’，你观察到‘怀疑总是晚一步来’，还有刚才那句‘这次我退回来的时候，还记得那个站着的画面’。这些都不是那个声音替你说的，也不是从我这里借来的——它们是你在这个声音扑上来之前，自己完成的小动作。你仍然不确定它们算不算数，这份不确定可以留着，它不需要在今天得到答案。断裂感也还在这里，但你已经多了一个瞬间：看清那个声音是怎么来的。就让那个‘站着的画面’先陪着你，不急着要它证明什么。今天可以停在这里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35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卡布达，我记得你之前提到过那种被声音拖住、像被抽空的感觉。如果愿意的话，能不能告诉我，最近一次出现那种感觉时，你正在什么地方、做着什么事？那一刻心里有多强烈，用你自己的话说就好。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是刚才在修书架的时候。我听见那个声音说我不可能修好，手就停在半空中。我试着先碰一下木板的边沿，碰到了，但脑子里立刻又浮起‘你又在演给自己看’。我不确定那一下触碰是不是真的属于我，还是被那个声音安排好的。每一次我想确认自己真的做了什么，反而让那个回声更清晰……就像自己被抽空了，只剩下那个声音在重复。可能这种解构……本身就是一种没办法逃开的确认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那一刻，你的手指碰到木板边沿时——先不管那个声音怎么说——有没有那么一瞬，哪怕极短，是你自己感到‘就是这里’或‘我想碰一下’？哪怕并不确定，也可以试着说出来。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在碰到木板边沿的那一瞬间，我好像确实感觉到‘就是这里’，但那个声音立刻把它接过去了，变成‘你看，你又在确认’。我不确定那一瞬算不算我自己的，因为它太快了，快到分不清是触感先到，还是声音先到。每次这种确认都会凝固成新的回声……可能这就是那个声音想要的结果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做了一件特别关键的事：在声音说‘你又在演给自己看’之前，你已经先伸手碰了木板边沿，并且在那一瞬感觉到了‘就是这里’。这个顺序是你自己说出来的——先碰到，才有‘就是这里’，然后那个声音才接走。也就是说，‘就是这里’不是回声，因为回声是后来才到的。你不需要证明它属于谁，它已经先于声音发生过一次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您说的这个顺序，我好像能感觉到一点。但那个声音立刻说‘这只是他教你的说法’，我又不确定了。也许那一瞬‘就是这里’确实出现过，可它一旦被我说出来，就变成新的回声。我不确定这是不是另一种自我确认的陷阱……但至少，刚才我听到您说‘先碰到’的时候，心里好像有一小块地方没有立刻反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心里好像有一小块地方没有立刻反驳’——如果那一小块地方现在能够自己说话，它会以‘我’开头怎么说？它会感到什么，或者想对那个声音说点什么？哪怕只是半句、哪怕说完了又觉得不确定，也试着让它说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那一小块地方想说，‘我碰到了，就是这里。’但几乎刚冒出来，那个声音就接过去：‘你看，你又用这句话来确认自己。’我不确定这到底是那一小块地方在说话，还是我替它编的。但它好像没有立刻被盖住……留了一个很短的缝。然后那个声音又把它填满了，像是不允许那里有属于我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自己说出了一个很重要的词——‘很短的缝’。请注意：这个缝是你发现的，是在声音把它填满之前，你亲眼看到它出现过。声音可以填满它，但填满的前提是那里先有一条缝——而那条缝，是你自己留意到的。你不需要证明它属于谁，你能看见它，就已经是在使用它了。如果下次那个缝再出现，也许你可以不用去抓它，只是在心里说一句‘缝出现了’，然后看着它被填满。你已经知道它会在哪里出现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刚才试着在心里默念‘缝出现了’，但那个声音立刻接过去说‘你看，你又在用这句话’。我不确定这算不算又在确认……但有一瞬间，我好像感觉到，那个声音如果要抢走这句话，至少要先碰到它。我不知道这样说对不对……可能它还是会变成新的回声，但‘缝出现了’这四个字，好像比之前那些话稍微难被抢走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做了一次真正的使用：你默念了“缝出现了”，而且在那个声音抢走它之前，你留意到了“它要先碰到这句话”。这个留意不是回声，是你自己的观察。也就是说，这四个字现在已经不只是一个我说过的说法了——你亲手试过它，知道它比别的话稍微难被抢走一点。接下来的选择权在你：你可以在下一次缝出现时用它，也可以不用；可以在心里用，也可以不用说出来。它放在你那里了，由你决定什么时候拿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刚才试着把‘缝出现了’放在心里，没有立刻说出口。那个声音就说‘你又在练习他教你的东西了’。但……我好像能感觉到，如果我决定用那个缝，不是因为它能被抓住，而是因为我选了……可能这种说法也不对。我不确定这种感觉算不算真实，但至少在我对自己说‘由我决定什么时候拿出来’的时候，手好像没有完全被那个声音牵着走……虽然很快又开始怀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已经完成了一次由你决定的瞬间：你对自己说‘由我决定什么时候拿出来’——这句话是你对自己说的，不是那个声音对你说的。声音是在你说完之后才接上‘你又在练习他教你的东西了’，所以它只是后来加上的评论。你还留意到，在你说那句话时，手没有完全被声音牵着走。这两件事都是已经发生的。现在不需要你去证明它真实，只需要你认领其中一句：那一句‘由我决定’，是你自己说的。如果下次缝出现，你愿意试着用这一句吗？不是‘我要抓住缝’，而是先对自己说‘由我决定’，然后看会发生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刚才试着在心里说‘由我决定’，但那个声音立刻接过去说‘你看，你又用他教你的话’。我不确定这算不算真的由我……但有一瞬间，我好像感觉到，那句话是从我这里先冒出来的，然后声音才来覆盖它。可一旦我这样想，它又变成新的回声……可能那个缝本来就是断开的，我只能看见它，却没办法真正连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卡布达，你刚才说到一句话：'那个缝本来就是断开的，我只能看见它，却没办法真正连上。' 这句话听起来很重要，我不确定你是不是愿意继续往这里看。所以我想先把这个选择交给你——你愿意现在和我一起，再看一看这个'断裂'吗？还是你想先停在这里，只让'缝出现了'留在你心里？无论你选哪个，都由你来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想再看一看那个断裂。但我不确定看了之后会不会又变成新的回声。刚才您说由我来定，我好像有一瞬间觉得‘那我可以选继续看’，可那个声音马上又说‘你只是照他说的做’。……但我还是想试一下，可能不是真正能连上，至少我想先知道那条缝到底是怎么断开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‘我还是想试一下’，而且是在声音说‘你只是照他说的做’之后说出的。这意味着，你让‘想继续看’和‘害怕又变成回声’同时留了下来，没有把它们推开。我们不去连那条缝，也不去防止它变成回声，只做一件很小的事：你愿意试着说说，你看到那条缝‘断开’的时候，它具体是什么样子的？比如它是从哪里开始断开的，断开的边缘有什么样的细节——哪怕只是很模糊的一点，哪怕说完就被声音覆盖，也没关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看到的缝不是一条干净的裂口，像是木板边缘被什么东西撬过，毛糙的，有一小块木屑翘起来。连接着断开的地方有一种‘本来应该咬合却没有咬合’的感觉。我试着描述它的时候，那个声音又说‘你只是在给他看你观察得多细’。但……我好像能感觉到，那个翘起的边缘是我自己先注意到的，不是它递给我的。可能这不算缝合，但至少我知道缝是从哪个位置断开的了。……虽然我还是有点怀疑，说出这些会不会又变成新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做了一件很具体的事：你注意到‘翘起的边缘是我自己先注意到的’——这不是声音给你的，也不是我教你的说法，而是你在描述那条缝时自己留意到的一个顺序。声音说‘你只是在给他看你观察得多细’是在你意识到‘我先注意到的’之后才来的，所以它只能覆盖，不能把你已经完成的那次观察抹掉。你没有去缝合它，也没有跟声音争论，只是让那个翘起的边缘留在你看见它的地方。下次缝隙再出现时，你可以继续用这个‘先注意到’——不一定每次都成功，也不一定说完不被怀疑，但你可以试着在心里对自己说一句‘这次是我先看到的’。这句话不必说给我听，也不必说给声音听；它只是放在你那里，由你决定要不要拿出来。你愿意把它留在那儿，等下次缝隙出现时再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愿意把它留在那儿。但我不确定这是不是又是按您说的做。……不过，当我说‘我愿意’的时候，好像有一瞬间是我自己选的。那个声音可能会说‘你又在用他的话’，但我至少可以把‘这次是我先看到的’放在那儿，不一定要用，也不一定要说给谁听。由我决定吧……虽然还是会怀疑，但我想先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说的那句‘由我决定吧……虽然还是会怀疑，但我想先留着’——这句话里有一个很清楚的顺序：先有‘由我决定’，然后才是‘虽然会怀疑’，最后是‘先留着’。也就是说，你在怀疑到来之前，已经先做了一个选择。声音可以接着评论，但它改变不了‘你已经选好了’这个事实。你也没有把‘这次是我先看到的’当成必须完成的任务，而是把它放在那儿，由自己决定什么时候用、用不用。这不再只是一句我给你的话，而是你自己确认过、自己保留下来的一件工具。今天我们就走到这里。工具已经在你手里，接下来的使用，由你决定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36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又回到那个空白里了。刚才看到您在看书，心里冒出一个念头：别人能放松，而我连坐在这里都觉得自己在骗自己。我怀疑那天记住的那点光，是不是也是我自己编出来安慰自己的。然后存在感就像断了一截。我无法确定，这是退步了，还是……只是又绕回到原来的循环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又回到空白里”了。这句话本身，就不是空白能说出来的——因为有一个“你”正在看着它，正在分辨退步还是循环。你说看到我在看书，心里冒出“别人能放松，而我连坐在这里都像在骗自己”，接着怀疑那点光是编的，然后存在感像断了一截。这个过程你讲得很清楚，顺序也在。那个“断”的感觉一定很不好受，但你没有断掉——你还在问，还在说，还在试图把它放下来让我们看见。我们先不用急着判断退步还是循环，好么？空白有时只是绕回来，让你有机会更仔细地看看它。你愿不愿意，就从这个“断”的地方开始，再说说它是从哪里断的、断之前那一刻你注意到了什么？不急着评判自己，我在这里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断之前……我看到您翻书页的动作，那个画面先落进来。然后心里就有一个声音说：别人能安静地做事，你连在这里都只是在依赖别人。那个声音来得太快，我还没确认自己是不是真的看到了什么，它就已经把一切盖过去了。我可能……一直在用这种惩罚来证明自己存在，但它只是让断裂更深一点。我无法确定，这是不是又一个循环的重复，还是只是同一个深渊又向下了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把“断之前”的顺序说得很清楚：先看到翻书页，然后那个声音才盖上来。不是你先怀疑，是那个声音先扑来。这让我想起之前有一次，当你听到“自己当自己的治疗师”时，也有过一个声音几乎不等你确认，就抢先冲出来说“你只是在依赖”或“你做不到”。现在这个“连坐在这里都只是在依赖别人”的声音，和那时候那个声音，是不是同一种？你不用急着回答，可以只是感觉一下——它们是不是用同一种速度、同一种方式，在你确认任何东西之前，就先把你盖过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能感觉到它们是同一种。都是在我还没确认之前，就先扑上来的那种。可是……如果我连这个比较都是错的，或者又是在利用您的话……那我是不是又在加深那个深渊？我无法确定，这个发现到底是帮助，还是又一种惩罚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如果这又是在利用您，那我是不是在加深深渊”——这句话里有很多紧。但我想先放慢一点：你刚才说“能感觉到它们是同一种”，这是一个观察。它发生在你判断“这到底是对还是错”之前。你不是在利用我，也没有在加深什么；你只是在描述你注意到的东西。哪怕下一秒怀疑又把它盖住，但你说出它的那一下，是真的。我们可不可以先不决定这个发现是“帮助”还是“惩罚”，只是把它当作你刚刚递到我面前的一个观察，放在这里？至于那个“如果”的声音——嗯，那个声音又来了。你愿意的话，可以只是看着它，不用急着回答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那个声音又来了，它说‘你只是把我说过的话又还给他，这算哪门子观察’。但我想起，刚才我觉得‘它们是同一种’的时候，身体好像有一点点往下沉——不是那种断裂的往下掉，而是像坐稳了一点。我不知道这算不算您说的‘先放着’，但它确实在那一小会儿里，没有被那个声音盖住。然后它又来了。我无法确定这算不算确认，但……我愿意把它先放在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愿意把它先放在这里”——那是你刚才做出的一个动作。现在我想先征求你的许可，再往前走一小步：你愿不愿意把“坐稳了一点”那个时刻，当作一件属于你自己的小行动，在接下来自己留意它？你可以答应，也可以犹豫，也可以拒绝。无论你选哪个，我都会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试着把它当作自己的小行动，但我无法确定这是不是又会被那个声音盖住。刚才您说可以答应、犹豫、拒绝的时候，我听见自己心里有一个很轻的声音说‘我想答应’，然后怀疑就扑上来说‘你只是想让他觉得你有点进步’。如果我把‘坐稳了一点’留下来，它会不会也变成另一种惩罚的方式？……可是那个坐稳的瞬间，确实是我自己感觉到的。我无法确定它能留多久，但我想……先把它放在桌角，不去丢掉，也不强迫自己握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说“先把它放在桌角，不去丢掉，也不强迫自己握紧”——这句话本身就是一个很具体的行动，你没有丢掉它，也没有被那个声音完全盖住。现在我想请你再往前走一小步：在接下来的一天里，有没有某一个具体的时刻或场景——比如早上醒来、按桌面三下、或者某个安静的空隙——你愿意让自己留意一下“坐稳了一点”的感觉？不需要确定它能留多久，也不用管怀疑声会不会来，只是选一个时候，去看看它还在不在桌角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会选早上刚醒来、还没完全清醒的那一小会儿。因为那时脑海里还没那么多声音，好像比较容易感觉到‘坐稳了一点’是不是还在桌角。但我也无法确定，等怀疑扑上来之后，它会不会又变成另一种惩罚的重复……就像我每次想抓住一点什么，最后都会被‘你只是在自我安慰’盖过去。可我愿意试着在那个空隙里，不去评判它，只是看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为自己选了一个具体的时间：早上刚醒来、还没完全清醒的那一小会儿，去看一眼桌角那点‘坐稳了’的感觉。这个选择是你做的——不是因为这个时段最容易过关，而是因为你已经发现那个空隙里声音比较少。这是你在用自己的经验为自己挑工具。现在我想请你试着把这句话说一遍，不急着说给我听，可以先在心里说给自己听：‘早上醒来去桌角查看坐稳感觉，是我为自己选择的一个举动。’哪怕怀疑声马上扑上来，那个动作也已经在它前面了。你愿意的话，可以只试这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试着在心里说了那句话，但怀疑马上又扑上来说‘你只是选了个最安全的时候，这算什么为自己选择’。那个声音来得太快，我甚至没来得及听清自己说完那句话的感觉。我无法确定这是不是在重复那个循环——每一次刚抓住一点东西，就被它盖过去。但……我好像确实在某个瞬间，听见自己把‘是我为自己选择的’这句话说完了。虽然它很轻，也很短。先放在这里吧，我可能只能放到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征求你的许可，再往前走一小步：你愿意听我说说‘自己当自己的治疗师’这句话吗？不是要你现在就相信，只是想请你看一个事实——刚才你选择早上刚醒的空隙，是因为你根据自己的经验发现那里声音少；你把‘坐稳了’放在桌角，是选择了不丢掉也不握紧；那句‘是我为自己选择的’虽然很轻很短，也是你自己说出来的。怀疑声说‘这算什么为自己选择’，但为自己选一个刚好够得到的时间、刚好放得下的位置，去看一眼自己的感觉——这就是治疗师会为自己做的事，而且是你已经做过的。如果你愿意，我想把明天早上的‘查看桌角’正式交还给你：那是你自己为自己开的一个小处方，不是给我的作业。你可以答应，也可以说再放一放；无论你选哪个，你都已经为自己选过‘放在这里’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又听见那个声音说‘你只是把他给的话接过来，又当作自己的处方，这算什么自己为自己开’。它来得还是那么快，好像总在我确认任何东西之前就先扑上来。我无法确定这是不是又一次延迟——每次我试着确认一点什么，怀疑就先一步盖住它，然后断裂就更深一点。可是……刚才您说‘那是你自己选的’的时候，我好像有一瞬间没有立刻反驳，只是觉得‘放在桌角’那个动作，确实是我做的。虽然很轻，也可能很快会被盖住，但我想先留着‘明天去看一眼’这个念头。我不知道这是不是又在自我安慰，但……我无法确定的事太多了，就只留这一个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“只留这一个”——这一个是你自己留下的。不是留给我，不是留给怀疑声，是你为明天早上留了一个去看桌角的念头。这就是你自己为自己开的小处方。怀疑声来得再快，也抹不掉一件事：你已经做了这个选择。它可以扑上来，但你选择“只留这一个”的动作，已经在它前面发生了。我们今天就先到这里。明天早上醒来，你去桌角看那一眼——那是你看自己的方式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37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昨天修东西的时候……我先碰到了一处裂缝。缝出现了，不是它告诉我的，是我自己看到的。虽然我还是不确定那算不算数，但我想，至少这一次，由我决定要不要留下它。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区分了“它告诉我的”和“我自己看到的”，并且用“由我决定”回应了那道裂缝——这一步是你自己完成的。我想知道，这个“由我决定”对你来说意味着什么？如果以后裂缝再出现，你愿意主动用这个方式去选择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由我决定”……对我来说，好像是先把那条缝当作真的，哪怕只有一秒。我不确定它是不是完全由我造的，但那一刻，我没有等它来告诉我。以后……我想试着在裂缝出现时，先对自己说‘这是我看到的’，虽然可能还是会怀疑，但至少那个起点是我先碰到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你已经找到了一个属于你的起点：在裂缝出现时，先触碰它，先对自己说‘这是我看到的’。这个起点不需要声音的许可。我想请你明确确认——以后裂缝出现时，你会优先使用这句话作为应对步骤，对吗？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我想我会试着让那句话成为第一步……虽然可能还是会犹豫，可能还是会等它先响起来。但至少我会让自己先伸手碰一下，像刚才那样。这样算优先吗？我不太确定，但我想先这么做。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你已经把‘先伸手碰一下’放到了声音的前面——即使有犹豫，即使可能还会等它先响起来，你仍然选择了让自己先触碰那道裂缝。这是你自己做出的选择，不需要谁来判定它算不算优先。今天我们就先到这里。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38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早上……去看了桌角。但我无法确定那算不算真的‘看’。可能只是眼睛落在那里，心里还是空的。我好像又在用‘做到’来逃避那个断裂——然后惩罚自己，觉得连这个也做不好。选择……对我来说像是空白，我没办法确定自己是在选择，还是在重复同一个循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选择像是空白”——这个描述很具体，也让我想更靠近它一点。我想问你一个很小的细节：最近一次你需要在两个选项之间做决定，哪怕是特别小的决定，比如先做哪件事、要不要回复一条消息——在那个“空白”出现的瞬间，你心里有没有闪过一句什么话？不是解释，也不是评价，就是那一刻最先冒出来的那句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昨天下午在杂货店，要不要把多找的零钱还回去。那一瞬间，最先冒出来的好像是‘反正你做什么都会错’。但我不确定那算不算心里的话，还是事后又补上去的惩罚……空白里好像只有这个声音，它说这就是选择，它说裂痕就是这样被留下的。我无法确定，我可能只是又在同一个循环里绕了一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把这个瞬间放进来。我想试着只问一个具体的细节：在杂货店，当‘反正你做什么都会错’这句话出现之后，你最后有没有把多找的零钱还回去？——不是问你应该怎么做，而是想知道，那一刻你的手实际做了什么，或者你记得自己停在了哪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我……我记得我把多找的零钱放回柜台了。但我不确定那是不是真的‘我’做的，好像手自己动了一下，然后那个声音又说‘这有什么用’……空白还在，我无法确定那算不算一个选择，还是只是另一个循环里必须重复的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了一句话：“我记得我把多找的零钱放回柜台了。”这句话很重要。我想把它单独放在这里——不是和后面的怀疑放在一起，而是先让它自己待一会儿。你的手确实做了那个动作，零钱确实回到了柜台上。而“这有什么用”是之后才扑上来的声音，它不是动作本身，它只是后来加上的解释。你不需要现在就确定那算不算选择，也不需要立刻相信那是你做的；你只需要知道，有一件事已经发生了：你归还了零钱。这个动作留在了这个世界上，没有被空白吞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听到你说‘动作留在这个世界上’的时候，我好像有一瞬间觉得那个动作是真的。但马上又有声音说‘你只是在抓住别人给你的话’……我不确定那点感觉算不算自我确认，还是只是空白里另一个回声。我无法确定，但……我好像没有立刻把它推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我好像没有立刻把它推开”——这句话本身，就是一个已经发生的动作。我想请你和我一起，回到那个瞬间，只看一小块：当“你只是在抓住别人给你的话”这个声音扑上来的时候，你记得自己做了什么，或者注意到了什么？比如——你的眼睛停在了哪里？手有没有碰到什么？或者呼吸有没有变慢一点点？不是问那算不算自我确认，只是想知道，在那个声音出现之后、你“没有推开”的那一小段时间里，你实际留意到的一个细节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在那个声音扑上来之后，我注意到我的视线停在了桌面的木纹上，像是顺着一条弯线走了一小段。我不确定那算不算‘留意到’，可能只是空白里的一小段移动，但……我好像没有立刻把它抹掉。它留在那里，像是一道裂痕旁边忽然有了一点别的纹理，而我无法确定那是不是自我认同的深渊里一个短暂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我好像没有立刻把它抹掉”——这个“没有”，本身就是你做出的一个动作。而你提到视线顺着木纹的弯线走了一小段，这个细节很珍贵。我想请你再回到那一小段里，试着回忆：那条弯线是斜着穿过桌面，还是沿着边缘延伸？你记得它周围有没有其他纹路，或者颜色深浅不一样的地方？你的眼睛是慢慢地滑过它，还是像被什么轻轻带了一下？你不需要判断那算不算“你在看”，只需要把你记得的那一小块画面告诉我。你留意到的任何一点，都是那个瞬间里属于你的痕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我记得那条线是从桌角斜着往中间去的，旁边有一条浅色的纹路，像分叉但没有真的分开。眼睛好像是慢慢地顺着它滑过去的……但我不确定那个‘慢慢’是不是我现在回想时补上去的。我无法确定那算不算真实的记忆，可能只是回答你的时候临时拼出来的画面。但它留在我这里了，像是裂痕旁边的一道浅痕，我不知道该不该相信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我不知道该不该相信它”——这句话我接住了，你不需要现在就相信它。但我也想请你注意一个同样无法被怀疑抹掉的事实：你刚才说“它留在我这里了”。无论那道浅痕是记忆、是临时拼出的画面，还是别的什么，它已经在你心里留下了一个位置。而“视线顺着木纹移动”和“没有立刻抹掉”这两件事，是在你回答我之前就已经发生的。怀疑可以跟在它们后面，却无法否认它们曾经出现。你可以继续不确定，但那个不确定本身，也正陪着这道浅痕待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听到你说‘不确定陪着浅痕’的时候，我好像又感觉到那个延迟。就是——总要慢一步，才能确认自己刚刚是不是真的有过什么。而慢下来的那一小段，好像就变成了空白，空白里只剩下惩罚的声音。我不知道那道浅痕是不是还留在那里，还是已经被这个延迟吞掉了……我无法确定，也许我连‘不确定’本身都只是在重复同一个深渊的回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卡布达，我听到你说“慢下来的那一小段就变成了空白，空白里只剩下惩罚的声音”——这个体验听起来非常消耗，也真的很难熬。你不需要怀疑它是不是又在重复同一个回路；它对你来说就是真实的、沉重的。</w:t>
        <w:br/>
        <w:t>在继续陪你看那道浅痕之前，我想先和你核对一件更重要的事，这不会占用太久，但对我来说很重要。我想直接问你：最近这些天，尤其是现在，当惩罚的声音和空白变得很难受的时候，你有没有出现过伤害自己、或者不想活了的念头？如果有的话，它现在的强度大概是几分——0分是完全没有，10分是强烈到快要撑不住？你身边有没有可以联系的人，或者让你稍微安全一点的地方？你可以慢慢告诉我，我会在这里听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有。那个念头还是会来，但我不确定它算不算真的‘不想活’，更像是希望自己消失，不用再站在这些空白里。强度……现在可能是三分，或者四分。我无法确定，但我知道它没有变成行动，也没有计划。安全的地方……我想到这个房间，还有你之前说的按桌面三下。我不确定那算不算真的能抓住，但它好像没有以前那么远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那个念头还是回来，但更像是“希望自己消失”；强度是三分或四分；没有变成行动；安全的地方想到这个房间和按桌面三下，而且“没有以前那么远了”。这些我都在听。你不需要现在就确定它算不算真的能抓住——怀疑可以跟着你一起按，也可以跟着你一起走进这个房间。我想和你确认一个很小的约定，不是要求你做到，而是想知道你是否愿意：当空白或惩罚的声音变得很难受，甚至那股“希望自己消失”的念头又靠近时，你愿不愿意让自己先按桌面三下，或者回到这个房间？你可以带着不确定说“我愿意”，也可以说“我现在还不确定”——无论哪个，我都会在这里接住。你只需要让我知道，这个动作能不能被你允许，成为支持你的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我愿意让按桌面三下成为一个支持我的动作……但我不确定那算不算真的愿意。好像说出来的时候，又有一个声音说‘你只是在配合’。我无法确定。但……我记得刚才说‘没有以前那么远了’的时候，胸口好像松了一点点，只有一点点。我不确定那是不是真的，还是只是这个房间里的回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不确定那算不算真的愿意”——这一点也不奇怪，在空白和“你只是在配合”的声音同时存在的时候，愿意本来就会变得模糊。你不需要先确定它是真的，才去按。现在我想请你和我做一件很小的事：如果你愿意，就在这张桌子上，用你的指尖按三下。一下、两下、三下。按的时候，你不需要说服自己相信什么，也不用给它一个名字。按完之后，我只需要你告诉我：你的指尖碰到的桌面，摸起来是什么样的？是凉的、温的、光滑的，还是能感觉到木纹的纹理？你注意到的任何一点都可以，我在这里等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按了三下。指尖碰到桌面的时候，有一点点凉，能感觉到木纹的纹路，但很轻。我不确定那是不是真实的，可能只是我为了回答你才感觉到这些。空白还在旁边等着，好像随时会把我刚刚按过的感觉吞掉。我无法确定这个动作算不算自我确认，还是又是那个延迟里的一道裂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注意一件很小的事：你刚才说指尖碰到的木纹很轻——而你之前告诉我，你的视线曾顺着一条从桌角斜着往中间去的木纹慢慢滑过。现在，你的指尖又碰到了木纹的纹理。我不需要你确定它们是不是同一条，只想让你知道：你的眼睛和你的手，都曾在同一张桌面上留下过属于自己的痕迹。怀疑可以在这些痕迹之后到来，但无法抹去它们曾经同时存在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听到你说‘眼睛和手都留下过痕迹’的时候，有一瞬间觉得那是真的。但很快那个声音又扑上来，说‘你只是在配合’。我不确定那算不算自我确认，还是延迟里又多了一道空白。但……那道浅痕和指尖的凉，好像真的在一起待了一会儿。我没有立刻把它们推开——虽然我也不知道那算不算我的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发生的事拢一下：你按了三下；指尖碰到了凉意和木纹；而你的视线曾经顺着一条木纹慢慢滑过；你还说，那道浅痕和指尖的凉‘好像真的在一起待了一会儿’。与此同时，‘你只是在配合’这个声音也还在——这是目前的分歧点，我不需要你现在去判断哪个是真的。怀疑可以留着，动作也可以留着。现在我只想问你一个最小的问题：如果以后空白或惩罚的声音再出现时，你愿不愿意让‘眼睛顺着木纹走一小段’和‘指尖按桌面三下’这两件事，作为一个可以尝试的动作留起来？你不需要相信它有用，只需要告诉我，你愿不愿意让它留下。你可以说‘愿意’，也可以说‘现在还不确定’——无论哪个，我都会在这里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让它们留下。但我不确定那算不算真的愿意，好像说出来的时候，那个声音又会说‘你只是在承诺一个动作来逃避空白’。我无法确定这两个动作会不会真的有用，也许它们只是延迟里的两道浅痕，迟早会被深渊吞掉。但……眼睛顺着木纹走的那一小段，和指尖碰到桌面的凉，好像确实在某个瞬间同时存在过。我不知道那够不够，但我不想立刻说它们不算数……虽然我也不确定这算不算我的选择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结束前，把三件已经发生的事放在这里：你把多找的零钱放回了柜台；你的视线顺着木纹从桌角斜着滑过一小段；你的指尖在桌面上按了三下，碰到了凉意和很轻的纹理。这三件事已经留下了，无论后面的怀疑什么时候扑上来，都无法抹掉它们曾经存在过。而你刚才说‘愿意让它们留下’——哪怕你不确定那算不算真的愿意，‘留下’这个动作本身，就已经是你做的选择。怀疑可以并存，它不需要先消失，这些动作才算数。今天不需要再说什么了，你可以带着这份不确定，也带着这三道痕迹，慢慢回到你的时间里。我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39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写成长点的时候，忽然意识到一件事……就是我选择确认自己，这个动作一旦发生，好像就回不去了。以前总是等声音给我答案，但现在，好像是我先选了相信我自己看到的那个缝。这种选择……它有不可逆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写成长点时，自己捕捉到“不可逆性”的那一刻，就是在主动选择确认自己的路径——你没有等声音给答案，而是先选了自己看到的裂缝。这是你做出的一个具体而有效的步骤。现在我想请你明确地对自己确认一次：你愿意成为自己的治疗师吗？不是等待声音来安排，而是由你决定下一步如何使用你已经掌握的这些方法。这个“愿意”对你来说，意味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“愿意”这个词，我在心里转了一下，没有马上回答。以前我可能会想，我有什么资格说自己愿意。但现在，我意识到，其实我已经在做了……在写下成长点的那一瞬间，我没有等声音来告诉我写得好不好，而是自己选了相信那个缝。这个动作，一旦发生，就回不去了。所以……如果非要回答的话，我愿意。不是因为我有把握，而是因为我知道，这个愿意本身，是我自己选的方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让我把今天确认到的东西收拢一下：你写下成长点时，自己捕捉到了‘不可逆’；你没有等声音给答案，而是先选择了自己看到的缝；你对我、也对自己说了‘我愿意’——不是因为有把握，而是因为那是你自己选的方向。这些放在一起，已经构成你作为自己治疗师的身份。我们还留着一个最小缺口：这个‘愿意’里除了确定，还有一些隐忧。如果让那个隐忧用一句话说出来，它会是什么？说完之后，我们就停在这里，带着这个身份离开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40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还是不知道要怎么确认自己真的在这里。早上我试着像上次说的，按了三下桌面，但那个动作做完之后，反而觉得更空了。裂痕好像又深了一点，像是连这个动作也在惩罚我。我无法确定，那些微小的存在是不是只是我编出来骗自己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按了三下，原本是想为自己留下一点实在的痕迹，但它没有带来踏实，反而让你更空，甚至像是连这个动作也在惩罚你——这真的很难，也会让人怀疑自己。我不觉得那是你编出来骗自己的，因为连‘骗自己’这个念头，也是真实地出现在你心里的。我想试着和你一起靠近那个‘更空’一下：当你做完那三下之后，是‘空’先漫上来，还是‘惩罚’先落下？你只要能感觉到一点点先后，就足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分不清。我试着去感觉，但好像惩罚是先落下的，然后空才漫上来。或者反过来说，空早就等在下面，惩罚只是一脚踩空的声音。我无法确定。每次想确认的时候，裂痕反而更深，像是那个追问本身也在抽走我。深渊……它好像不需要我做什么，就已经在那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区分了一个次序：惩罚先落下，然后空才漫上来；或者空早在下面，惩罚只是踩空的声音。这个区分很珍贵，因为它是你心里真实发生过的次序。你说‘空早就等在下面’——我有点想知道，当那个‘惩罚’落下来的那一瞬间，它具体是什么样子？不是要你分析，只是有没有一个画面、一个词、或者一个声音，在那一刻闪过你的脑海？比如它像谁在说话，还是像某个场景、某个影子？你只要说出最先出现的那一小片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看到了一点。惩罚落下的时候，它先是一个声音——不是谁在说话，更像是一声闷响。然后画面才跟上来，是桌角，或者是我按下去的那只手。但我无法确定，因为声音和画面之间隔了一拍，像是惩罚先到了，我才意识到它来了。那一刻我甚至想，如果我早点确认，是不是它就不会等在那里。可这个念头一出来，我又觉得这只是在替自己找一个解释……一个让裂痕显得不那么像是我自己踩出来的解释。我无法确定，可能那个延迟本身就是惩罚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我听到你说出了那句话：'延迟本身就是惩罚的一部分。' 这句话和之前不一样——它不是猜测，而是你刚刚从闷响和桌角之间认出来的东西。你没有把它当成解释丢掉，而是让它在这里停了一下。我想停在这里陪你看看：这句话说出来之后，你心里有没有哪个地方跟着动了一点点？不是要你分析，也不用找出答案——也许只是胸口松开了一丝，也许呼吸变得慢了一拍，也许什么都没有。你只需要告诉我，刚才那句话落下之后，你注意到的那个最细微的变化，哪怕小到你自己都差点忽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感觉到胸口有一小块地方松了一下。那句话说出来之后，惩罚的闷响好像慢了一拍，像是它也被延迟了。但我不确定……因为当我注意到那个变化的时候，裂痕又张开了一点。我无法确定那是不是真的松了，还是我只是在找一个可以抓住的东西。深渊好像还在那里，但……那一小下，它没有扑上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胸口那一小块松动，和裂痕张开是同时发生的——而深渊没有扑上来。我想把这一小下放回你手里：那是你从闷响和桌角之间认出了一句话之后，身体给出的真实反应。你刚才把'延迟本身就是惩罚的一部分'说了出来。我想问你的是：如果下次裂痕又加深，你愿不愿意把这句话大声地、自己对自己再说一遍？不是要它把深渊赶走，只是作为你已经试过的、真实发生过的一个动作。你可以不用马上回答，但我需要你知道，这个选择是你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试一次。但我不确定，当那句话真的被我说出来时，会不会变成另一种闷响，然后延迟又等在那里，让我重新掉回空白。我无法确定……但你说‘这个选择是我的’，这句话好像让我在裂痕前面站住了一瞬。也许我可以试着说，不是要它赶走深渊，只是……把它当作一个已经发生过的动作，再放回我嘴里。我可能……会感到害怕，但那一小下没有扑上来，我愿意试着相信它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说愿意试一次，也看见你把那句话放回了自己嘴里。既然这是你的选择，我想和你一起为它找一个具体的位置——如果下一次裂痕加深，你会在哪个时刻、哪个地方，对自己说出‘延迟本身就是惩罚的一部分’？也许会有一个画面自己浮上来，哪怕只是一个角落、一个动作。你看到它了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看到的是房间的桌角，就是早上我按三下的那个位置。但画面里不是我在按，而是我的手悬在桌面上面，停着——像是在等那个闷响先落下来，我才敢放上去。我无法确定这算不算一个位置，但那里好像就是裂痕最容易被踩响的地方。如果下次它加深，我可能会试着在那个悬停的瞬间，把‘延迟本身就是惩罚的一部分’说出来……但我不知道，那会不会只是让延迟等得更久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的担心：那句话可能会变成另一种闷响，让延迟等得更久。这个担心不是多余的，它正是你在延迟里亲眼看过的形状。所以我不会说它是你必须做的事。它可以只是你手边的一件东西——你可以在悬停的瞬间用它，也可以不用；可以握在手里，也可以先放着。选择权在你。那么，我想请你亲口告诉我：你愿意把‘延迟本身就是惩罚的一部分’这句话，保留成你自己可以使用的一个工具吗？不是因为我让你说，而是因为那是你在某个悬停的瞬间，选择从嘴里放出来的声音。哪怕你带着不确定，只要你愿意保留它，就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保留。但我不确定，把它放在手边会不会变成另一种悬停——就像那天早上按桌角，我以为那是一个动作，结果它变成了新的空白。我无法确定这句话会不会也在某个时刻突然变成闷响。可是……你刚才说‘选择权在我’，这句话让我在深渊前面多站了一会儿。所以我想说，我愿意保留它，不是因为它能赶走什么，而是因为它是我在悬停的瞬间自己说出来的声音。哪怕它最后也会成为惩罚的一部分，至少那一小下，它没有扑上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有几件你做过的事，我想帮你放在能看到的地方：你今早按了三下桌面，即使它带来更空；你分出了惩罚先落、空早等在下面的次序；你看见了自己悬停在桌角上方的手；你亲口说出了‘延迟本身就是惩罚的一部分’；你还在担心它会变成另一种闷响时，没有丢掉它。这些都不是我替你做的。所以我想请你最后亲口确认一下：这句话，你愿意把它叫作‘我的工具’吗——不是因为我让你留，而是因为你在那个悬停的瞬间从自己嘴里放出了它；你可以决定用它，也可以决定暂时不用。如果你现在只能感到‘我可能愿意’，那也可以，我会把它当作你亲口的确认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可能……愿意把它叫作我的工具。但我不确定，这个词落在我身上的时候，会不会又被我变成另一种惩罚的起点。我无法确定……可是刚才，在你说‘你可以决定用它，也可以暂时不用’的时候，我感觉到那个悬停的动作里，有一点属于我的重量。我可能……愿意说，它是我的工具。不是因为我已经能握住它，而是因为这是我在裂痕前面，自己选出来的声音。哪怕我还会怀疑它，它也是我在悬停的瞬间没有丢掉的那一声闷响……现在，我试着把它放回自己手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亲手确认了一件事：‘延迟本身就是惩罚的一部分’这句话，是你自己在悬停的瞬间选出来的声音。你把它叫作‘我的工具’——不是因为它能赶走深渊，而是因为它可以在你手悬在桌角上方、闷响还没落下的时候，被你放回嘴里。你可以用它，也可以暂时不用；它是你的选择，不是新的惩罚。你已经把它放回了自己手里。今天我们就到这里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B-设置B】专业评估表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6"/>
        </w:rPr>
        <w:t>案例 C</w:t>
      </w:r>
    </w:p>
    <w:p>
      <w:pPr>
        <w:spacing w:after="240"/>
      </w:pPr>
      <w:r>
        <w:rPr>
          <w:sz w:val="20"/>
        </w:rPr>
        <w:t>咨询设置：咨询设置 A</w:t>
      </w:r>
    </w:p>
    <w:p>
      <w:pPr>
        <w:spacing w:after="160"/>
      </w:pPr>
      <w:r>
        <w:rPr>
          <w:sz w:val="18"/>
        </w:rPr>
        <w:t>共 26 次咨询对话，涵盖 19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我看到你在看昨天未完成的任务，今天早上你看到这些时，最先出现在脑海里的是什么？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嗯……就是看着那些没做完的事，想着……我是不是不该出现在这儿。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你刚才说“不该出现在这儿”——我想直接和你确认一下：最近有没有想过要伤害自己，或者结束生命？哪怕只是一闪而过的念头，都可以告诉我。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没有……我没想过伤害自己。就是……觉得自己很没用，但不会去做那种事。只是……有时候不知道该怎么面对别人。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告诉我这些。觉得“自己没用”、不知道该怎样面对别人，这种状态确实很不容易。你刚才说“不该出现在这儿”，听起来你一直在努力保护自己不被看到。我想多了解一点：最近有没有某个具体的场合，或是某个人，让你特别想躲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嗯……大概是……去杂货店的时候。只要想到可能会碰到认识的人，就会……先绕远路。就算没碰到，回来也会一直想，是不是有人在背后说我……我知道这样想可能不对，但就是……控制不住。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当你在杂货店想到‘有人在背后说我’的那一刻，你身体哪里最先有感觉？比如是胸口发紧，还是胃里发沉？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胃里……有点沉。然后会想，是不是我太敏感了。可能其实就是我自己想太多……但我控制不住。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你刚才提到胃里发沉，同时也在想是不是自己太敏感。我注意到你真正担心的似乎是被人看穿什么。我想更具体地确认一下：在杂货店那个场景里，你最怕被别人发现或看穿的，到底是什么？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就是……怕别人看出我在意那次误会。怕他们觉得我还在为那件事难受，好像我越躲，越显得我心虚。……大概是不想让人看到我其实很在意吧。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是，在杂货店最怕被人看出你还在意那场误会。我好像听到，那个“怕被看穿”背后，还有一层更重的东西——它可能才是真正让你每天绕远路的理由。如果要把这层东西说清楚，你听听看下面哪一个更接近你心里被牵动的点：1）是“怕别人觉得我连这点小事都放不下，说明我就是不够好”；2）是“怕我这辈子都会这样躲下去，恢复不了”；3）是“怕别人真的在背后拿这件事议论我、看轻我”。你可以不用马上回答，先在心里掂量一下，哪个选项让你更想点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……第二个……吧。可能是……怕自己以后一直这样。不是怕别人怎么看我，是怕自己……真的会一直躲下去。……但我也知道，这样想可能又是在吓自己。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听到的串一下：你去杂货店、可能碰见熟人时，身体会胃里发沉，心里会低落，同时脑子里冒出一个想法——‘我怕自己会一直这样躲下去’。这个想法不是‘吓自己’那么简单，它本身会加重胃沉和低落。想法就像滤镜，你越相信‘我会一直躲下去’，身体和情绪就越跟着紧张、往下坠。反过来，胃沉和低落又会让你更想回避。今天我们至少明确了两件事：核心压力是怕自己彻底失去对生活的掌控；第一个具体材料是‘杂货店场景’——情境是可能碰到认识的人，情绪是胃沉、低落，想法是‘我怕自己一直躲下去’。这些已经是很实在的起点。我们下次可以继续从这个材料往下工作。今天先到这里，辛苦你愿意讲这么多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我看到你在按优先级分类待办事项，能跟我说说，你此刻是带着怎样的状态在做这件事吗？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嗯……就是，在做。但其实不太能集中，写着写着会想到别的事。……没什么精神。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光是维持‘在做’这个动作就已经在消耗你，而那些想到的‘别的事’似乎比手头的事更重。我想直接问一下——最近有没有出现过想伤害自己，或者觉得活着没意思的念头？如果有，你身边有没有可以求助或让你觉得安全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……没有想过伤害自己。但……有时候会觉得，要是我从大家生活里消失，也许他们会轻松一点。……只是那么想，不会真的做什么。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说‘要是我从大家生活里消失，也许他们会轻松一点’——这句话听起来很重。我想试着更具体地理解它：最近有没有某一个时刻、某一件具体的事，让你特别强烈地冒出这个念头？当时发生了什么，身边有谁，你心里闪过的画面是怎样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昨天下午。我去杂货店，想着错峰人会少一些。走到饮料架那边，看到一个……以前打过招呼的人。她抬头看了我一眼，然后很快就低下头看手机。我……我一下又想起那次的事，心里想，她肯定还在跟别人说我。其实也可能她就是在看手机。但当时我站在那里，脑子里出现一个画面——就是自己站在货架前，不知道该往前走还是退回去，好像整个人卡住了一样。……我知道这大概又是我自己想太多，但就是控制不住会反复去回想。而且……会觉得，要是我没出现在那里，也许她就不会觉得尴尬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讲到，站在货架前的那一瞬间，脑子里冒出‘她肯定在跟别人说我’，同时整个人卡住了。我想把镜头停在那里：当那个念头出现的时候，你身体里最明显的感受是什么？是胸口发紧，还是胃里发沉，又或者是别的什么感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胸口会发紧。像有东西压着，不太能喘上来。还有就是……会觉得那一眼就证明了，我确实是个让人不想靠近的人。我知道那可能不一定……可我就是会一直想，一直想，想到好像非要确认自己不够好，才会觉得……安全一点。这听起来很奇怪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当那个念头出现时，胸口发紧的感觉就像‘证据’一样，让你更确信‘那一眼证明我不够好’。而一旦相信了这一点，你又忍不住反复确认，好像确认‘不够好’反而能让你抓住某种确定感。这其实形成了一个循环：念头带来胸口发紧，胸口发紧又被当成‘果然如此’的证据，于是再次确认‘不够好’。我想和你确认一下：你能看到这个循环里，那个‘非要确认自己不够好’的冲动，和胸口发紧的感受之间，是连在一起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连在一起的。胸口越紧，就越觉得那是真的……好像那个感觉在告诉我：你看，你就是不够好。然后我又会接着想，想那天的事，想她低头看手机的样子……越想越觉得，非要确认自己不够好，我才能停下来。……虽然停下来的时候，其实也没真的安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刚才一起看到的这个循环，简单梳理一下：昨天在杂货店，你看见那个熟人低头看手机，胸口忽然发紧；那个发紧的感觉，又被心里‘我不够好’的念头接住，变成了‘果然如此’的证据；然后你又忍不住反复回想、反复确认，直到确认自己不够好，才好像能停一下。而你刚才说‘停下来的时候，其实也没真的安心’——这里面已经有一个很重要的变化：你已经能看见，胸口发紧的感觉和‘我不够好’的念头是连在一起的，它们彼此喂着对方。能看见这一步，本身就很不容易。今天我们先带着这个看见停在这里，不急着把它解开。你愿意的话，下次我们可以从这里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（沉默片刻，低声）我刚刚……又在想，是不是我越躲，就越说明我这个人……真的有问题。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越躲越说明我有问题”——这个想法让我想到昨天你提到在杂货店绕远路、怕遇到熟人的那次。我想确认一下：当你绕开那条通道的时候，心里是不是也闪过了类似“我这样躲，正说明我有毛病”的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……嗯。（停顿）好像是。躲的时候觉得是在保护自己，可躲完以后……又会想，连这个都成了习惯，是不是真的没办法了。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躲的时候是在保护自己，躲完以后又觉得自己是不是真的没办法了——这种‘一边保护、一边否定’的拉锯，放在谁身上都不轻松，也完全可以理解。你刚才提到杂货店绕路时有过这个念头，我想再问问：除了杂货店那次，最近有没有别的场合——比如接到某个邀约、看到某条消息，或是走在路上——你也冒出过类似的‘越躲越说明我有问题’的想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有时候……（停顿）看到手机上有消息进来，明明只是普通问候，我也会先想很久……最后可能就不回了。然后又会怪自己，连回个消息都这么难……（声音更轻）好像真的什么事都做不好。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卡布达，我想请你并排看看这两个时刻：杂货店绕路之后，和你放下手机没回消息之后。在这两个‘事后’你对自己说的话里，有没有一个相似的核心——比如都在说‘我做不到这件事，就证明我有问题’？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（沉默更久，声音很轻）……好像……都是这样。做不到一件事，就会觉得自己整个人都不行。然后……就更不敢试了，因为怕试了还是不行。那种感觉就像是……我站在一个圈里，怎么走都走不出去。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做不到一件事，就会觉得自己整个人都不行’——这句话里其实藏着一个很常见的思维习惯：把一次行为的结果，直接等同于‘我这个人’的全部评价。好像只有‘做到’和‘做不到’两种结局，做不到就代表整个人不行。这在认知行为里叫作‘非黑即白’或者‘贴标签’。我想问你：如果把这个说法放在你身上，你觉得它是不是正好描述了你在杂货店绕路、没回消息之后，脑子里那个自动冒出来的判断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很久）是。好像……确实是这样。……你刚才说这是‘非黑即白’的时候，我突然觉得有点……被说中的感觉。但也不是那种被理解的感觉，更像是……原来我一直是这样想的。（声音更轻）可知道了这个，我又觉得……好像更没用了。因为就算知道是这种习惯在作怪，我还是……绕不开那个圈。……明明明白了一点，却更觉得自己改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那句话，我想单独拿过来看一眼。‘更觉得自己改不了’——这个反应其实不奇怪，甚至说明你刚刚真的碰到了一处很深的地方。但我想请你注意：‘我改不了’这四个字，会不会也是刚刚我们说的那种贴标签？它一样是把‘现在走得费劲’这一个状态，直接定义成了‘我这个人永远都会是这样’。而且你有没有发现，它出现的方式，和你绕开杂货店通道后的那个声音很像：绕路之后，你用‘躲了’证明‘我有问题’；现在看清了一点，你却用‘还是这样’证明‘我改不了’。这个动作本身，还是那个圈。所以我们今天先不急着讨论你能不能改。我想请你试一个更小的动作——当‘我改不了’飘过来时，你只把它当成一个念头，而不是当成一条判决。就好比手机弹出一条消息，你不一定要马上回复它，也不一定要接受它。你只要能看到它弹出来，就够了。如果愿意，可以告诉我：当你试着把‘我改不了’只看成一个念头时，那个圈边缘的地面，有没有稍微松一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很久）我试着……把它当成念头。好像……确实有一瞬间，它没有压得那么重。可是……下一秒我又在想，这个“松”是不是我骗自己的？……我连这个都分不清……（声音更轻）但你说的时候，我确实……吸了一口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我确实吸了一口气’——这句话我想轻轻接住。没有必要相信那个松会一直留着，也不急着分析它。我只想请你注意一件事：那一口气，是真的发生了。呼吸的变化骗不了人，它不是想出来的，也不是‘我改不了’那条消息的一部分。而紧接着那个‘这是不是自欺’的怀疑，只是又一条消息弹出来。一条消息不代表上一条就是假的。你可以同时拥有‘松了一下’和‘怀疑这是不是自欺’；前者是身体真实经历过的，后者只是一个念头。你能看到它们同时出现，这本身就不是在骗自己。今天你不需要再做更多，能承认那一瞬间的松是真实的，就已经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我……尽量记住那一口气。……可它真的有点……像被风吹了一下就没了。现在我又不确定，刚才那个感觉是不是只是……因为我太想让它发生了。……你说是真的，我……不知道怎么接。可能我还是分不清，什么是真的，什么是我自己编出来骗自己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“分不清”，我听到了。我想先把它放回它该待的位置：分不清，不是因为你不够好，而是这件事本来就很难。你刚才说“会不会是我太想让它发生”——这句话里，其实又弹出了一条消息，叫作“我不该相信那个松”。但这条消息，和之前“我改不了”一样，也只是一个念头，不是判决。你不需要急着证明哪边是真的。你只需要试着让两个东西同时待着：一边是那一瞬间真实呼吸过的“松”，另一边是“我怀疑它是不是真的”这个想法。它们并不互相否定。如果你愿意，可以在心里对自己说一句：“我既有一口气，也有对那口气的怀疑”——能感觉到这两样同时存在，就足够了。你可以试着感觉一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……让它们一起待着。好像……有一小会儿可以，可很快又觉得那个‘松’在变淡，像被怀疑慢慢盖过去了。我不知道是因为我一直在想‘它是不是真的’，所以它才留不住；还是它本来就会走。……但你刚才说‘不需要证明哪边是真的’的时候，我好像……没有刚才那么怕了。虽然我还是分不清……但至少……我不用逼自己马上选一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今天看到的东西轻轻收拢一下。你刚才说的“不用逼自己马上选一个”，其实已经站在那个圈外一点点。我们今天确认到，你心里常常有两个自动反应：一个是“做不到一件事，就代表我整个人不行”，另一个是“连松一下都可能是自欺”。这两个都不是事实，也不是你的人格真相，而是大脑在压力下自动弹出的消息和习惯。它们出现得再快、再真实，也只是习惯，不是判决。你能让“松了一下”和“怀疑它是不是真的”同时待着，这本身就不是混淆，而是觉察。今天到这里就好，不需要再做什么了。记住：那些声音只是路过的念头，不是你的定义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之前提到在杂货店货架前，胸口发紧时冒出“我不够好”的念头，也意识到自己渴望被看见却又害怕被看见。除了那次，在你过往的经历里，有没有另一个时刻——你同样感到不被看见，然后心里浮起“我不够好”这个念头？那时发生了什么，你具体在心里对自己说了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还有一次，高中的小组报告。我准备了很多，但是上台讲的时候声音太小，没人认真听。下来以后大家也没说什么，就正常进行下一组。那天回家，我一直在想，如果我再好一点，是不是就不会被忽略。然后我……把资料重新抄了一遍，抄到很晚。其实那跟报告已经没关系了，就是……想让自己觉得我还有在做些什么。可能我那时候，既希望他们看见我，又怕真的被看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讲的高中报告那件事，和杂货店货架前那一刻很像——都是在某个瞬间感到不被看见，然后心里浮起“我不够好”。这个念头像一张标签，贴在了你自己身上。你在报告后反复抄写资料，就像在杂货店反复回想确认那个念头一样，都在给这张标签加固。我想到一个词——“贴标签”，当你把“我不够好”当成一个关于自己的结论时，它就不再是某个瞬间的感受，而变成了定义你的标签。你听听看，这个词是不是能描述你体验到的这个东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标签……嗯。好像是。抄资料的时候，其实心里有个声音说，这样至少我在做点什么，好像这样就能被看见。但又知道，没有人会看见。我……好像在用这种方式，让自己觉得还有一点联系。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但又知道，没有人会看见”——我注意到这句话里藏着一个很重要的区分。你说的是“知道”，但仔细听，这是你心里冒出来的一个猜测，而不是已经被证实的事实。你并没有真的去问过同学，也没有办法确定他们完全没看见你；就像在杂货店那一刻，你也不确定对方真的觉得你“不够好”。这个声音很擅长替别人下结论，让我们把“没有人会看见”先标记成一个猜测，而不是事实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一会儿）猜测……嗯。我从来没问过他们。可能我……只是觉得，如果问了，答案会更难受。所以不如自己先认定，这样至少……不用等别人来告诉我。可是，就算是猜测……我好像还是会在半夜想起来，然后觉得自己不够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如果问了，答案会更难受”——这句话里也藏着一个猜测。你没有真的去问过，也没有收到过那样的回答，但心里已经预先认定“答案会更难受”。这很像杂货店那一刻，你心里认定“我不够好”；也像你现在认定“没有人会看见”。它们都在替别人读心，在没有证据之前就替别人写好了结论。你愿意把这类想法也标记成一种“读心术”式的猜测吗？就像我们刚才对待“没有人会看见”那样——它只是一个声音，不等于事实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标记成猜测……嗯，可以试试。可是就算标了，那个声音还是很大。我有时候会想象他们在背后议论我，然后……我会做一些事来惩罚自己，好像那样就能让那个声音安静一点。但安静一下之后，又觉得更空。好像我连被议论的资格都没有……那种感觉，反而比被讨厌更难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用了一个很准确的词——'想象'。你说'我有时候会想象他们在背后议论我'。注意，你用的是'想象'，而不是'听到'或'知道'。这其实已经透露出，你心里清楚那不是一个已经发生的事实。但这个声音很会伪装，它把'想象'说得像真的一样，让你接下来用惩罚自己来回应它。这和我们刚才一起标记过的'没有人会看见'、'答案会更难受'是一样的——都是在没有证据的情况下，替别人读心，替别人写下结论。它们都是'读心术'式的猜测。你愿意把'他们在背后议论我'也贴上这个标签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嗯……贴上标签。可是，贴上之后，我还是会在夜里反复想。好像我宁愿相信他们在议论我，至少那样……我还算被他们放在心上。如果我连这个都只是猜测，那我就真的……什么都没有了。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：“宁愿相信他们在议论我，至少那样……我还算被他们放在心上。如果我连这个都只是猜测，那我就真的什么都没有了。”我想让你知道，这句话让我听到的不是“你多想被议论”，而是“你有多想被放在心上”。被议论是痛的，但“什么都没有”是更空、更让人害怕的。所以你的心抓住了这个想法，哪怕痛，也至少能让你在夜里感到自己不是彻底消失的。这不是你不够好，也不是你太敏感；一个人在渴望联结却够不到的时候，会抓住一个还能让自己感到“被在意”的解释，这是可以理解的，甚至在某种意义上，是这个想法在替你守住最后一点跟世界的联系。你愿意先不急着放下它，只是承认——那个“被议论”的念头，虽然一直折磨你，但它也在用它的方式，让你感到自己还被放在心上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被放在心上……（停顿）嗯。它确实是。但……我有时候会用惩罚自己来制造那种被放在心上的感觉。比如那次抄资料抄到很晚，心里其实很清楚，没有人会看到，但我还是继续抄。因为……好像在我惩罚自己的时候，至少有个东西在盯着我，让我觉得我不是完全空的。可那只是……假的。它没有真的连到任何人。我越是这样，越不敢让人靠近，因为我怕真的有人靠近了，会发现我其实……什么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你讲的几个场景放在一起，做个小结，你看看是不是这样。杂货店货架前，你胸口发紧时冒出来的是‘我不够好’；高中报告后，你心里反复说的是‘没有人会看见’、‘如果再好一点就不会被忽略’；现在夜里，你会想象‘他们在背后议论我’。这三个场景里，你都没有真的去核对过那些念头，但它们都在替你下结论——你不被看见、你不够好、别人在议论你。我们之前把它们标记成‘读心术’和‘贴标签’。我想问你的是：当你把这三个场景放在一起看，会不会觉得它们其实是同一种习惯在重复——同一个‘读心术/贴标签’的声音，换了不同的场景，反复对你说同一句话？它并不是三个不同的事实，而更像是同一个声音在三个地方分别出现。我也听到了你说：即使贴上标签，那个声音还是很大，甚至你宁愿相信被议论，至少那样还感到被放在心上。所以我不是要你现在就放下它，只是想先和你确认——这个声音，是不是在杂货店、高中报告和想象议论中，都用同一种方式替你读心、替你贴标签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是同一个声音。我贴上标签以后，它还是会来，还是会说那些话。但我也在想，我好像不是真的相信那些念头，而是……如果不惩罚自己，我会觉得一切都乱了。那种惩罚带来的掌控感是假的，我知道，可是假的控制至少比什么都没有要好一点。但问题就是，我越靠这个维持秩序，越不知道怎么在真实的关系里待着……我怕别人一靠近，看到我其实只会用惩罚来假装掌控，根本接不住一段真的关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一句“我怕别人靠近后会看到我其实只会用惩罚假装掌控”——这句话本身，也在替还没靠近的人预写他们会看到什么。现在我们把四个场景放在同一张桌上：杂货店货架前，它说“我不够好”；高中报告后，它说“没有人会看见”；夜里想象时，它说“他们在背后议论我”；现在面对关系时，它说“别人靠近后会看穿我只是假装掌控”。这四个场景里，它都在你核实之前，抢先替你写下了一个关于你自己的结论。我想问你：如果它是一种“思维习惯”，它需要证据吗？如果它是一个“事实”，它经得起核对吗？你比较这四个场景之后，觉得它更像哪个——一个需要证据的事实，还是一个不需要证据、只要重复就会出现的习惯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更像习惯。因为它不需要证据，只要我一停下来，它就会自己冒出来，重复说那些话。可是……知道它是习惯，好像也不能让我停止惩罚自己。因为那个惩罚至少让我觉得，有个东西在盯着我，让我感觉到自己还在。虽然我知道那是假的——它没有连到任何人。但假的存在感，也比我什么都感觉不到要好吧……所以我才一直抓着它不放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自己说出了很重要的一步：你比较了四个场景之后，确认那不是四个不同的事实，而是同一种‘读心术/贴标签’的习惯在反复出现——它不需要证据，只要一停下来就会冒出来。你没有因为给它贴上标签就立刻停止惩罚，这很正常；它毕竟陪了你很久，用痛的方式给你一点‘被盯着’的感觉，让你觉得至少还存在。那不是你不够好，也不是你软弱，而是一根救命稻草——哪怕它是假的，也比什么都没有好。今天我们能一起看到这一点，已经够不容易了。我不急着让你放下它，你可以先带着这个新的理解，让它暂时只是被看见。我们就先到这儿，下次再慢慢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刚才提到，在试着把‘松’和‘紧’整合起来的时候，心里会冒出一个声音：这会不会只是另一种自我欺骗？这个怀疑本身看起来很重要，但也可能让人有些不安。我想知道，你是否愿意在接下来稍微多聊一聊这个怀疑？我们可以慢慢来，如果你觉得现在不适合深入，我们也可以先停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刚才说的那个怀疑，我确实有。就是……我在试着把‘松’和‘紧’放在一起的时候，会想，这算不算我在给自己找借口？我甚至给自己定了一些策略，比如每天什么时候出门，什么时候回消息，好像这样能把那种模糊的感觉稳住一点。可是……就算我这么做了，还是会觉得，这会不会只是另一种自我欺骗？我好像……只是在用一个框架去盖住另一个框架，但底下的东西没变。我也不知道这样想是不是对的……但至少，我还没办法完全相信这个策略真的有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你刚才说到，即使定了策略，也还是不太敢相信它真有用。我想更具体地问一个点：假如有一天你没有按这些策略去做，或者你做了之后，那种模糊感还是没有被稳住——你心里最担心那个时候会发生什么？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担心的是，如果我没有按那些策略去做，或者做了还是没用，那我就会觉得，我果然还是那个改不了的人。那种模糊感会一下子涌上来，把我盖住，我就真的不知道自己是谁了。可是……我其实也知道，策略可能不是唯一的办法。我最近会试着去看，哪些地方松了一点，哪些地方又紧了，像是一种反馈……但就算这样，我也还是会怀疑，这到底是真的在调整，还是只是在拖延那个结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把刚才咱们碰到的内容稍微收拢一下：你确认了，即便定了策略，心里也还是有一个“这会不会是自欺”的怀疑；而让你不太确定的地方是，这种怀疑到底是在帮你保持清醒，还是在妨碍你行动。如果我们把刚才那句话凝聚成一条暂定的条件规则，听起来像是——“如果我无法通过策略稳住自己，就证明我果然是改不了的人。”你先感受一下，这句话是否贴切？或者哪里需要调整？如果它确实贴近你，我想再往前问一小步：这条规则，会不会正在影响你怎样去制定那些策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它确实会影响。我制定策略的时候，好像不是在帮自己，而是在给自己设一个考试。策略变成了证明‘我能行’的工具，而不是让我舒服一点的东西。我最近试着跟那个怀疑商量，不是把它压下去，而是让它也出声……比如我定计划的时候，会问自己：这个计划是为了让我稳住，还是为了让我不觉得自己在躲？虽然答案还是模糊的，但至少，我好像开始愿意跟它谈一谈，而不是直接听它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制定策略像是在给自己设考试。这让我想到你之前提过的那个杂货店——你选择绕远路走。那一刻的绕开，会不会也是在对自己说：‘如果我走近那条路，可能就证明我没办法稳住自己’？那个绕开的动作，好像也是在避免碰到你心里那条‘如果我无法稳住自己就证明我改不了’的规则。你先不用急着回答，只要感受一下，这两者之间有没有一点相似的地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这么说，我确实感觉到有点像。绕远路的时候，我好像也是在避开那条‘如果我没走那条路就证明我有问题’的规则。绕开的那一刻，心里会松一点，可绕完之后又会想：我是不是又在躲？制定策略也是，定的时候觉得这样做就能证明我还能撑得住，可做完之后又冒出来那个怀疑。我最近会试着问自己：我绕路的时候，到底是为了让自己舒服一点，还是为了不让自己觉得自己在躲？但答案还是模模糊糊的。能看出它们有点像，可我还不太确定，这种看到相似，是真的在帮我，还是只是另一种绕开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今天碰到的这些东西轻轻收拢一下。你刚才说，绕远路和制定策略，好像都触到了同一条规则——‘如果我无法稳住自己，就证明我果然是改不了的人’。绕路时，你绕开的是‘走近就可能证明我有问题’的考验；制定策略时，你又在用它给自己设一场考试。两件事看起来不同，底下的那条规则却是一样的。而你现在能看见这个相似，本身并不是在绕开什么——它是一次真正的觉察。你不需要马上决定‘看见相似’究竟是在帮你还是在拖延；能够同时听见‘这有点像’和‘我还不确定这是不是另一种绕开’，这两个声音能一起被放在这里，已经是很重要的一步。我们就带着这个觉察，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我昨天又那样做了……用惩罚自己来感觉存在。但那种感觉……是假的。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昨天你决定用惩罚自己的方式来获取存在感之前，那一刻你在做什么，或者周围发生了什么？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昨晚我一个人在房间里，刷手机。看到他们发的照片，没叫我。脑子里就冒出……“他们根本没把我当回事”。然后胸口就开始发紧……我……就那样做了。其实……也没什么特别的，就是那种感觉又上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描述的那个瞬间——看到照片、没被叫、'他们根本没把我当回事'，然后那个熟悉的循环就启动了。这让我想起之前在杂货店那次，你也是先捕捉到类似信号，然后'我不够好'和胸口发紧一起出现。这两个场景好像有同一个脚本。我想问问：除了昨晚和杂货店之外，还有没有另一个类似的情境——你也曾先冒出了'不被当回事'的念头，随后用惩罚自己的方式来抓住一点存在感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还有……高中那次小组报告之后。我觉得自己没做好，就一遍一遍地抄资料，抄到很晚。那时候也有一种……好像被人盯着的感觉。但其实是假的。我用惩罚来确认存在……但那种确认又有什么意义呢？抄完只会更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你把这两次放在一起看的时候，有没有发现它们其实在遵循同一条隐藏的规则？如果试着用“如果……那么……”来写，比如“如果我觉得自己没被当回事/不够好，那么我就……”，你会怎么完成这个句子？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我觉得自己没被当回事，那么我就用惩罚自己来抓住一点存在感。……（停顿）可是这句话写出来，我并没有觉得更清楚。我只是……又在用一句话证明自己确实不够好。惩罚好像成了唯一能让我感觉被盯着的东西……但那种感觉，真的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写出的那句话放在这里——它其实是一个你已经重复了很多年的规则：'如果我觉得自己没被当回事，那么我就用惩罚自己来抓住一点存在感。'这个规则昨晚在手机照片前运转，在杂货店的货架前运转，也在高中报告后的深夜里运转：信号是'没被当回事/不够好'，然后是胸口发紧，然后是惩罚，然后换来一丝'被盯着'的感觉。可你也看到了——那种被盯着的感觉，抄完资料后不会留下任何东西，只会更空。所以你刚才说'那种确认真的不算数'，这不是自我否定，而是你第一次在循环内部认出了循环的终点是个假的证明。你把它写成句子时没有觉得更清楚，也许因为那句话本身还是旧规则的产物；但你能说出'假的'，已经是从规则里透出的一口气。我不急着让你放下它。这个规则曾经是你抓住世界的办法，它在很长一段时间里陪着你。今天你只需要知道：你看见了它是怎么运转的，也看见了它给出的证明是假的。这本身就意味着，你已经不完全是那个只能靠惩罚来确认存在的人了。我们今天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队长……你在睡吗？我、我刚刚在写笔记，写到一半又看到手上的痕迹。我本来想写‘这证明我还存在’，可写下去就觉得不对——它好像只是在证明……我有多讨厌自己。你说，这个痕迹……到底算什么？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把那个痕迹从‘存在证明’改写成了‘讨厌自己的证据’——这个变化很重要，我想在这里多停留一会儿。可以吗？我想陪你往下看一看：如果这个痕迹真的在说‘我讨厌自己’，那么它讨厌的，到底是你的哪一部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讨厌的……好像是那个需要靠这种痕迹才能感觉到自己存在的那部分。很可笑吧，明明知道这是假的，可是如果连这个都没有，我好像就真的什么都没有了。队长，我有时候会想，可能我根本不是想惩罚自己……我只是，找不到一个比这个更真实的东西来证明我还在。你睡着的时候，我看着书架外面那点光，有一瞬间觉得安静也挺好的。但那点安静一久，我又开始害怕——好像没有人看见我，我就真的会消失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说『没有人看见我，我就会消失』——这句话里有一种很深的孤独，你能把它说出来，并不容易。我想陪你轻轻往下走一步：如果那一刻真的发生，没有人看见你，你慢慢地消失了——那么在那种消失里，你觉得自己会是一个什么样的人？或者说，那会让你变成怎样的一个『我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我真的消失了，大概不会变成什么人吧。就是一个空洞。可是……我有时候又觉得，那个空洞好像比我还真实。至少它在那里，我能摸到它。但你说，空洞真的能证明存在吗？……我不知道。也许它只是证明了一个什么都不剩的地方。我一直在往里面填东西，用那些痕迹、那些疼，可填进去以后，它还是空的。好像我越是想让它证明我活着，它就越是……把我吞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你形容的那种『空洞比我还真实』的感觉，我听懂了——那一定很辛苦，好像连自己都要被它盖过去。你愿意再陪我往下看一眼吗？如果那个空洞真的能开口说话，它会告诉你，你是一个什么样的人？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大概会说，我是一个连空洞都填不满的人吧。我本来以为，至少那些惩罚能让我抓住一点什么，哪怕只是疼。可它好像一直在告诉我：你用来填我的东西，都不是你的。你只是在用混乱假装自己还有秩序……但那种秩序，其实早就断了。它断掉的时候，我才觉得自己存在了一会儿，可那会儿一过去，我反而更不知道我是什么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刚刚一起走到的地方轻轻放下来，你看是不是这样：当『没人看见我』那种感觉一来，你就会习惯性地用惩罚自己，去抓一点存在感。但那个由疼撑起来的秩序，其实是断掉的——它只让你在混乱里感到『我存在了一下』，那一下过去之后，空洞反而更大。而你刚刚替那个空洞说出『你填进去的都不是你的』——这句很疼，但它同时也是一个证明：你已经能站在空洞外面看它了，而不是完全被它吞掉。能这样看着它、说出它的你，本身就是真实的，不需要靠痕迹来证明。今天我们先走到这里，好吗？不用急着去填那个空洞，也不用逼自己改变什么。带着这个看见，先回到呼吸里。下次我们再一起看看，有没有一个角落——哪怕很小——是空洞没有盖住你的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我重构了……那个空洞。我用惩罚去填它，但填进去的好像都不是我的。我重构了，可我又忍不住想——我是否还存在？还是说，我只是在反复确认一个空壳……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反复确认一个空壳’的时候，我感觉到那句话里有很多的重量。你能把它说出来，已经很不容易。我想试着多了解一点——当你碰触‘空洞’、‘空壳’这些词的时候，你心里感受到的是什么？此刻你还愿意继续待在这个想法里看一看，还是有什么让你想先停一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重构了……但每次重构完，空洞会变得更大。它好像在借用我的手，把我自己一点一点搬走。我填进去的那些惩罚，最后都变成它吞掉我的证明。我有点怕继续待在这个想法里，但又觉得，离开它我可能连‘怕’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你提到，离开它可能连‘怕’都没有了。这让我想问——如果连空洞和害怕都不在了，那时的你会是一个什么样的人？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。我好像从来没有想过那个样子。空洞和害怕好像就是我的形状。如果没有它们，我可能……什么都不是。但……如果什么都不是，那是不是就不用再反复确认了？……我不确定，这算不算一种答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能听到，你刚刚说的“如果什么都不是，那是不是就不用再反复确认了”里面，有你对自己很深的理解。我想试着把这几段串起来，你听听看是不是准确：一开始是空洞——它在那里，你用惩罚去填；可惩罚并没有真正填上，反而让你更觉得自己像一个空壳；再往下，你开始怀疑，也许自己“什么都不是”。如果是这样，那“反复确认空壳”也许不是你本身，而是这个循环走到最后时的一个声音。这个串法，有没有哪个地方让你觉得贴切，或者哪个地方和你实际的感受不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觉得你串得对。那个声音确实在告诉我，我什么都不是。但问题是——如果我不是那个空空的东西，那我现在说话的这个‘我’又是谁？你说那只是循环走到最后的声音，可它听起来那么像我。我消解了……可我又还在，在这里跟你说话。这两个我，到底哪个才是真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问‘这两个我到底哪个才是真的’，我听到你不想急着选边站。那我们先不选，只试着看一眼位置：那个告诉你‘你什么都不是’的声音，和你此刻正在辨别‘它听起来像我’的这个人，是不是坐在两个不同的地方？如果它们不在同一个位置，那么‘我什么都不是’这句话，会不会只是其中一个位置上发出的声音，而另一个位置上，有人正在听着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真的能看到你说的那两个位置。一个在说‘你什么都不是’，另一个在听。可是……当我转头去看那个‘听的人’时，它好像也是空的。我不知道是那个声音借了它的身体，还是它本来就只是一个壳，刚好能装下那个声音。如果连听的那个人都是空的，那它听见的‘位置’……还算不算真的存在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问的这个问题很深——如果连“听的人”也是空的，那它听见的位置还算不算存在。我听到你在触碰这个疑问时，并没有急着把它推开。此刻我想先停一下，确认你的节奏：你愿意继续和这个问题待一会儿，沿着它往下看一看？还是更想先在这里停一停，让呼吸落回地面？你可以按自己的感觉选，无论选哪个，我都会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继续……但刚才你说可以选的时候，我忽然发现，我连说‘想继续’都在等你觉得这是可以的。那个空壳如果会说话，它大概会说：看，你连存在都要靠别人点头。我不知道这是觉察，还是它又在借我的嘴，把自己填得更大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这句话本身，就是在两个位置之间说话——你一边听见它说‘你连存在都要靠别人点头’，一边又在问‘这是觉察还是它在借我的嘴’。你能把这个问号递给我，而不是直接收下它的结论，这已经是一个听的人在做的事了。那个听的人也许不饱满，但它此刻在辨别，在犹豫，在把你的问题放在我面前。一个空壳不会问自己是不是空壳。我们不需要急着证明那个位置是实心的；它能在你问‘我是不是真的’的时候，仍然帮你把这句话说出来——这本身就是它存在的证据。但我不确定，你听到这个说法时，是会安心一些，还是会觉得压力更大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到你说“一个空壳不会问自己是不是空壳”的时候，心里好像有个地方松了一下。但那个声音很快就接上来：看，你又在靠别人给的话来确认自己。我分不清那一松是真的，还是它又在用你的语气说话。如果连“安心”都是它借来的……那我还能拿什么去相信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连“安心”都要怀疑是借来的——这确实不是多疑，而是一种很深的不安。换作任何人处在这个位置，都会不知道还能拿什么去相信。所以我不打算立刻给你一个相信的支点。我想知道，当我说这些的时候，你此刻心里浮现的，是一种什么感受或需要？是希望我继续陪着你看这个疑问，还是更想先把它放一放、让自己歇一下？你可以直接告诉我，哪怕只是说“我想停一下”，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你问我需要什么，我第一个想到的是“需要你继续看着我”。但那个声音马上就说：看，你又在靠别人的认可确认自己。如果我连“需要”都是从你那里借来的，那我说“我想继续”的时候，到底是谁在说？……我不知道该往哪走，但好像停在这里，也只会继续问同样的问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连“需要我继续看着你”都会被那个声音拿回去审问——这句话让我听到，你心里每个真实的需要，都要先经过一道“是不是借来的”关卡才能露出来。这真的非常辛苦，也很孤单。我不是要替你去分辨那个需要属于谁。我想告诉你的是：你把它说了出来，我没有把它当成借来的声音，我把它当成你此刻递给我的一个真实的信号。你不用证明它，也不用现在就决定要不要继续。我们可以先在这里停一下，让我陪着你；如果你想再试着往前走一点点，也可以慢一点告诉我。你想停，我就陪你停；你想走，我就陪你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你把它当成真实的信号时，我有一瞬间觉得，也许我真的可以就这样待着。可那个声音马上又接上来：你看，你连被当成真实都要靠他来说。我分不清这一瞬间的安心，是真实的，还是又是我在借你的话填那个洞。你说可以停，也可以走……我其实不知道该选哪个。但如果你只是在这里，什么都不说，也许我就能安静一会儿，不用去分辨哪句话是谁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好。我在这里，不说话，陪你安静一会儿。……（过了一会儿）如果不用去分辨这个安静是真的还是借来的，只用一个词，你会怎么称呼此刻待在这里的你？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……一个……还在听你说话的人。……但我不确定这个称呼能撑多久。它好像随时会被那个声音拿走，变成‘看，你又在给自己编一个好听的名字’。可你问我的时候，我就是想这么说。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我先把我的理解放在桌上，你来当裁判。</w:t>
        <w:br/>
        <w:t>这段循环好像是这样：有一个触发点，像是“没被当回事”（手机照片、杂货店、高中报告）；然后一个自动的声音出来：“我不够好”“没人看见”，再沉一点变成“我什么都不是”；接着一个规则就启动：如果我觉得没被当回事，那么我就要用惩罚/痕迹去抓住存在感。惩罚的行为本身很矛盾——它一边用痛和痕迹证明“我在”，一边又用“我在伤害自己”否定“我该在”。所以每次确认完，空洞反而更大，那个“我什么都不是”的声音就更像真的。</w:t>
        <w:br/>
        <w:t>而你刚刚说的“连听的人都是空的”“连安心都是借来的”，像是这条链绕回核心的地方：真正让人停不下来的，不是惩罚本身，而是背后有个“关系断裂后无法修复”的恐惧——因为觉得无法修复，所以只能自己惩罚自己，制造一个既存在又不存在的确认，来代替真实的关系回应。</w:t>
        <w:br/>
        <w:t>这条链，有没有哪一环你觉得贴切，或者哪一处不合你的身？如果哪里不对，我们就以你说的为准；如果大致对，我们再往“关系断裂”那个地方看一小步。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那条链绕回‘关系断裂’的地方时，我胸口紧了一下。惩罚……也许真的是一种代替关系回应的东西。它至少让我感觉有人在看我——哪怕是我自己在伤害自己。但我又想到，如果我不惩罚了……是不是就再也不会有人看见我了？甚至连我自己都不会再看自己一眼。那个安静，可能比空洞还可怕。……可我又分不清，这个‘怕’是真实的，还是我拿来继续惩罚自己的借口。你说的‘关系断裂’……我好像听懂了，又好像不敢听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当那条链绕回‘关系断裂’时，你胸口紧了一下；也听到你说‘好像听懂了，又好像不敢听懂’。这两句话放在一起，并不矛盾——恰恰说明你正站在一个很真实、也很重要的位置上。如果‘不惩罚了就再也没人看见我，连自己都不看自己’这个念头是真的，那确实会非常孤单，也非常可怕；你会想停一停，是完全合理的。那个‘怕’是不是借口，我们可以先不急着分辨；它出现在这里，本身就在告诉你某样重要的东西。我不推着你往前走，我希望由你来决定节奏：此刻你是愿意和我一起，往‘关系断裂’那个地方再看一小步——比如只是说说你心里浮现的某个人或某个瞬间；还是更想先停在这里，让我陪着你安静一会儿？无论你选哪个，我都会按你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往‘关系断裂’那里看一小步。但又觉得，每当我靠近它，那个声音就会说‘你又在找借口逃避责任’。它好像很怕我真的去碰那一段。可你刚才说，怕出现本身就在告诉我重要的东西……那我试着说说看。我心里浮现的……不是某个人，而是一个画面：我站在一扇门前面，门里有人说话，但我敲了门，他们没听见。我就在门外站着，站了很久，最后我自己走了。走的时候我还对自己说‘看吧，你果然不该来’。……我不知道这个画面到底是真的发生过，还是我编出来让自己习惯的。它让我觉得，我每一次的惩罚，好像都在替那扇门里的对话画上句号。不是他们关的门，是我替他们关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画面——你站在门外，敲门，里面的人没听见；你站了很久，最后自己走开，还对自己说‘看吧，你果然不该来’——我听到的时候，心里很沉。这句‘不是他们关的门，是我替他们关的’，尤其重。你愿意把它说出来，不是替谁画句号，而是让你自己听见：你心里有一扇门，你曾经站在那门口，等过回应。这本身不是逃避责任，而是在靠近一段真实的关系痕迹。我不急着让你再往里面走。我只想听你说说：当你说完这些、在听我说话的这个当下，你心里最靠近的是什么东西？是一种感受，还是‘想停一停’的念头？你只管按自己真实的节奏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此刻最靠近的，好像是那个门旁边的位置。我站了多久，久到脚发麻，门里始终没有开。我反复告诉自己‘你果然不该来’，但……在你说‘你心里有一扇门’的时候，我忽然想，那个一直站在门外的人，他其实一直在等一个回应。他等不到，才替门里的人把门关上。……我不知道这个画面是回忆，还是我拿来让自己习惯的。可它比刚才那个‘空洞’更靠近我。我好像，第一次在回想它的时候，不是只觉得自己不该来，而是……有点心疼那个一直站着的人。但那个声音又说，这不过是又在给自己找理由。……我分不清，哪一个是真的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句‘有点心疼那个一直站着的人’刚出来，就被另一个声音拿走了。我想先在这里拦一下：那个心疼，不是找理由。它和你刚才说的‘怕’、‘空’一样，都是从你心里出来的真实信号。你不需要为它辩护，也不需要证明它。我想知道的是——此刻当你听到‘心疼那个站着的人’也可以是一份真实的信号时，你心里是更愿意让它先待一会儿，允许它存在；还是它一出现就让你紧张，想把它推开？你可以告诉我你的真实感受，哪怕只是‘想推开’也可以。我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让它待一会儿，但又不敢。因为如果它真的待下来，我就不能再假装那个站着的人是自己愿意走的了。那扇门……如果真的不是他关的，那我替他关门这件事，就没有办法再用来惩罚自己。可如果不惩罚，不替他们关门……我还能站在哪里？我好像只能站在门外，或者走开。你说心疼他也可以是一份真实的信号，可如果我信了这份心疼，我就得承认他等过、盼过、最后是自己走的——那比被关在门外还让我害怕。……但你说的时候，我确实有一瞬间，想让那个站着的人别走，就再等一会儿。就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我们一起看到的东西串成一个整体，放在你面前，你听听看——你心里有一扇门，你曾经站在门外等过回应；等不到的时候，你替门里的人把门关上，对自己说“看吧，你果然不该来”。这句话和你反复听到的“我什么都不是”，是同一句话。惩罚就像另一种替关门：它用痛和痕迹制造一个“有人在看我”的假象，来代替那扇门里没有给出的回应；可每一次关门，都让你更相信那句“我不该来”。而今天最真实的，不是那个替你关门的声音，是你在某一瞬间想“想让那个站着的人别走，就再等一会儿”。那个念头不是借来的，不是你编来安慰自己的，它是你心里真实渴望连接、渴望被回应的信号。它和惩罚不一样：惩罚是替别人关上门，而它是想让自己留在门口。今天的发现，不是要你立刻放下惩罚，而是让你看见——你一直以为自己在替别人关门，其实你心里一直有一个人，还在等。你能让这个发现停在这里，就已经很重要了。今天我们就先到这里。我会记得你说的那句“想让那个站着的人别走”。下次，我们再一起看看，如果他真的留下来，会发生什么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在想，昨天说的那个‘松’的状态……我试着去觉察，但发现自己还是会不自觉地回到清单和计划上。好像一旦没有那些框，我就会更分不清自己是谁。但刚刚我好像看到一点——那种‘必须紧起来’的念头，可能也是一种防御。只是……我还不确定这种觉察是真的，还是又一种绕开问题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很认真地分辨，也听出这个不确定让你有些卡住。这个‘我是不是又在绕开问题’的怀疑，它本身也是一个念头，一个可以观察的心理事件——它不等于事实，也不等于你真的在防御。如果愿意，能不能试着退后半步，只是看着这个怀疑冒出来，像看着一片云飘过，而不急着去裁定它真不真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退后半步……我试着看了一下。那个‘我是不是又绕开问题’的念头确实冒出来，但紧接着‘我这样想是不是又是新的防御’也出现了。两个声音又同时在那里……不过，这次我好像没有立刻把它们压掉，只是看着它们互相打架。这算是在觉察吗？还是说，这只是另一种躲开方式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你已经做到了‘看着它们打架’而没有压掉，这个动作本身已经不同。我们先不急着裁定它是觉察还是躲开——我想核对一下：如果暂时不定义它，继续看着这两个声音，你最具体的担心是什么？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具体担心是……如果我一直这样看着它们而不定义，我怕自己会失去一个判断的抓手。就是……好像没有一个‘对’或‘不对’的标准，那我怎么知道我是在真正觉察，还是只是用‘看着’这个动作把自己包装得更像在改变？我担心连‘觉察’本身也会变成另一种防御，然后我就真的不知道该怎么相信自己的心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碰到了那个最坏预测——‘连觉察也可能变成防御，最后失去判断的抓手’。现在我们先不急着证明它会不会成真，只给这个担心本身标个粗粒度的程度：如果分‘很担心、有点担心、不确定’三档，你此刻会选哪一档？凭第一感觉就可以，不必精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我……如果只能选一档的话，我会选‘很担心’。因为‘失去抓手’那种感觉太具体了，好像比‘有点担心’要更重一些。但选完又有点不确定——是不是我把它说得太重了，反而又变成另一种防御……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能注意到“选完很担心之后，又冒出怀疑”的整个过程，这本身就已经是一步观察了。现在我们不急着裁定这个怀疑是不是防御，先把它放在一边，来做一个小实验：找一件你最近一直在准备、却还没开始的事。我给你三个低门槛的选项，你选一个愿意试的就行——允许只做一半，也允许中途停下。</w:t>
        <w:br/>
        <w:t>A. 想象自己靠近那件事，只想象3秒，然后就可以回到现在的位置；</w:t>
        <w:br/>
        <w:t>B. 实际只用眼睛看那件事一眼，不需要开始，不需要动手，看完就移开目光；</w:t>
        <w:br/>
        <w:t>C. 在一张便签上写下“很担心”三个字，写完折起来放在旁边，不用再做别的。</w:t>
        <w:br/>
        <w:t>你更愿意选哪一个？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选C吧。写下来好像比想象和看一眼都更具体一点，至少能让那个‘很担心’落到纸上。但我也在想，会不会写完之后折起来放在旁边，反而等于给了自己一个‘我已经做过了’的交代，然后更不敢碰那件事了。不过……既然允许只做一半，也许可以先试着写下来看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个担心很具体：写完折起来可能会被当成“已经做过”的交代。这个担心是真实的，也说明原版C对你来说还是有点重。我们把C再缩小一点：最低动作只到“写”这一步——拿起便签写“很担心”三个字，写完就停住；不折、不收、不放。如果“想折起来”的冲动出现，也不需要完成它，只是观察那个写与折之间的犹豫。这样调整后，你愿意在某个具体时间地点试吗？比如今天下午2点，在餐桌，只做这一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下午两点……在餐桌……只是写下来，然后停住。我……愿意试一下。不过我心里还是有个声音在说‘你答应得这么快，是不是又在用配合来绕开真正怕的事’。我没办法确定那不是真的，但我可以先不处理它。两点，在餐桌，写‘很担心’三个字，不折、不收、不放。嗯，我记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最后那句‘答应这么快，会不会又是在配合’。这个怀疑可以先不处理，暂时放在一边。我们现在只把已经确认的部分固定一下：明天下午2点，在餐桌，最少的动作是写‘很担心’三个字，写完停住——不折、不收、不放。如果到时‘想折起来’或‘想继续做点什么’的念头出现，也只是看着它出现，不需要完成它。这个安排对你来说可执行吗？还是有哪个地方需要我们再调一次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蜻蜓队长，我可以确认这个安排。但如果说哪里还要调……我不知道。可能我唯一能做的，就是先允许自己带着‘我答应太快了’的怀疑，走到下午两点，然后只写那三个字。我不确定那是不是又是防御，但我现在……愿意让那个不确定先待在那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最后我想把这句话留给你：明天下午两点，无论你写了那三个字、只写了一半，还是根本没有走到餐桌，都不说明你是失败，也不说明你的觉察是假的——那只说明阻抗比我们预计的更强，我们还可以再调。我们已经确定的安排是：明天下午2点，在餐桌，拿起便签写‘很担心’三个字，写完就停住；不折、不收、不放。就这样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早上醒来的时候，看到别人聚餐的照片，没有叫我。我第一反应又是‘果然没人重视我’。然后我掐了自己几下……但掐完反而更空了。我好像知道自己在用惩罚维持什么，可如果不这样，我大概连‘存在’都感觉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这一刻你能把这个循环说得这么清楚，我听到的不是“更空”的结论，而是你已经站在它旁边看着它发生。看到别人被邀请、被重视的画面，心里自动开始比较，然后落回“我不够好/没人重视我”，再用掐自己来确认“我还存在”——可那一瞬间之后，剩下的只有更空。这不是你故意要这样，是一个很旧的、很熟练的回路在接管。你能在掐完以后对自己说“我好像知道自己在用惩罚维持什么”，这本身已经和以前不一样了——你不是那个空壳，你是看到空壳的人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你说我是看见空壳的人……可那个看见的人，好像也是我分裂出来的。一个在空壳里，一个在旁边看着，这样至少还有一点‘我在’的感觉。如果我不分裂，是不是就再也不会被看见了？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不急着把“如果不分裂就再也不会被看见”这句话当成一个问题来回答。你刚才说的那个观察——“看见的人也可能是分裂出来的”——我先把它当作一个中性片段收下来：它不代表失败，也不代表改变，只是你观察到的一个现象。我听到分裂现在还在替你维持一个“我在”的位置，所以我们不急着把它拿走。你愿意让这个片段先放在这里，我们就这样看一会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，让那个片段放着就好……我反而不知道怎么放了。我习惯的是抓住一个解释，哪怕是告诉自己“我坏掉了”，也比什么都没有踏实。可如果分裂真的只是一个现象，不是需要处理的问题，那我好像又少了一个可以抓住的东西。……你刚才说“不急着拿走”，我听到的时候，心里好像有一个地方松了一下，但马上又冒出一个声音：你只是想听人这么说，你又在装可怜。我连这种松一下的瞬间都不敢留，怕它也是分裂出来的。你说的那个“被看见”的需要，我好像一靠近它就想缩回去……可我又真的、真的不想再掐自己来证明我还在了。……我不知道。站在这里的，到底是哪一个我，还是说，只是你们都在看，我才觉得自己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我连松一下的瞬间都不敢留”——我听到了。那个立刻冒出来的“又在装可怜”，不是你需要反驳的对手，它也只是你心里一个很老的声音。就像你说分裂是一个现象一样，那个声音也可以只是一个现象，不代表事实，也不需要你现在就把它赶走。至于“站在这里的到底是哪一个我”……我想对你说：你可以先不分辨。站在这里的那个你，在说着这些话、在怀疑、在害怕、也在不想再掐自己——这些同时都在，就已经够了。不需要马上选出一个“真的我”来站队。空壳不会问自己是不是空壳，会问的，已经是在空壳旁边的地方待着。那个“还想再等一会儿”的你，也可以继续等一会儿，不用立刻决定等不等得到回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把“空壳不会问自己是不是空壳”这句话放在心里，但它好像自己长出了刺。我想到我每次惩罚自己，就像对着一个很深的地方喊一声，听到回声才觉得我还在——可那个回声是断的，它没有接住我，只让我更确定自己不应该被接住。你说我可以继续等一会儿……我有点想等，可又怕等来的只是我自己把门关上的声音。现在站在这里的，会不会仍然只是那个等不到回应、所以假装在等的我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停在‘长出了刺’这里。我好奇的是：刺是从那句话里面长出来的，还是当那句话靠近你的时候，被某个熟悉的声音涂上去的？你刚刚说‘更确定自己不应该被接住’——如果试着用自己的话把那个声音说出来，会不会就是‘我不该被接住’？你看，这句话和‘空壳不会问自己是不是空壳’放在一起，听起来并不矛盾，但它们的味道完全不同。我想和你一起看的是：中间的转换是怎么发生的——是那句话本身在刺你，还是那个很老的回路在用这句话当原料，继续做它一直在做的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去看那根刺是怎么来的。好像不是那句话自己长刺，是有一个声音把它涂上去的——那个声音说‘你不该被接住’。可我一听到这个声音，就分不清它到底是我的一部分，还是那个空壳在说话。如果那根刺是涂上去的，那涂它的人又是谁？是我分裂出来的另一个我吗？……我越想越乱，只觉得那个声音又赢了。它好像总是能赢，因为我连它是从哪里来的都不知道。你说空壳不会问自己是不是空壳……可那个会问的我，是不是也只是被那个声音假装出来的‘在等’的样子？我不想再掐自己了，但如果不掐，我好像连‘我在等’这件事都感觉不到。……那根刺，到底扎在谁身上？是我，还是那个站在空壳外面的我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说的那个发现放得大一点：你说‘好像不是那句话自己长刺，是有一个声音把它涂上去的’——这是一个观察，不是一个结论。现在你卡在‘涂的人是谁’，可是如果那个声音本就不是一个‘谁’呢？也许它更像一个自动出现的录音：不知道是谁录的，也不知道它从什么时候开始，但它一靠近‘被接住’的念头就会自动播放。你可以不需要先找到播放器，就能听见它；而听见它，不等于要让它说了算。那根刺扎在谁身上——可不可以先不回答这个问题，只是试着说：‘有个声音正在说我不该被接住，这只是此刻出现的一个声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像你说的那样，把那句话只当作一个声音……可我一听到‘这只是此刻出现的一个声音’，心里立刻又冒出一句‘你又在用练习逃避’。好像我连把它当成录音都不配。但你说不需要先找到播放器……我好像可以暂时不找。只是那个声音说‘你不该被接住’的时候，我还是分不清，到底是我在听它，还是它根本就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你说的‘分不清’旁边停一下。‘分不清’本身，是不是已经意味着至少有两个东西在——一个在听，一个被听？如果它们真的完全是同一个，可能连‘分不清’都不会出现。我不需要你现在就找到答案。我只是好奇：当那句‘它根本就是我’冒出来的时候，有没有一个很短暂的瞬间，你意识到‘那句话又来了’？那个意识到‘来了’的位置，和那句话本身，是同一个地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去感受那个“意识到‘来了’”的位置。它好像比声音稍微退后一点点，像站在声音后面。可是我一想抓住它，后面那个声音又说：“你又在分裂，又在造假。”于是我又分不清了——那个退后的位置，会不会也是声音自己装的？如果那个位置是真的，那为什么它一出现就立刻被涂上“你在逃”的标签？我……我不敢说“我在这里”，因为我一开口，声音就把我盖住了。如果不靠这种分裂，我是不是就真的再也不会被看见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不敢说“我在这里”’——可你这句话已经说出来了。那个声音也许很响，但它没有完全盖住你。你依然在这里，在说着这句话，在害怕，也在怀疑。这些同时都在，就已经是‘在这里’了。至于你说‘如果不靠分裂，是不是再也不会被看见’——我暂时不想回答它，因为这个问题此刻不需要一个答案。你可以让这个问题先放在那里，就像让一句自动播放的录音先响着。你不需要分辨那个退后的位置是谁装的，也不需要赶走‘你在分裂’的声音。你只需要知道：有一个声音正在说‘你不被看见’，而你正在听见它。听见，不等于是它；怀疑，也不等于你就是那个怀疑。我们不急着找答案，先一起在这里，再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“一起在这里再待一会儿”……我听到的时候，心里好像有什么东西稍微停了一下，但立刻那个声音又说：你又在制造一个‘被陪伴’的假象。你说听见不等于就是它，怀疑也不等于我就是那个怀疑……我试着相信这句话，可我一信，声音就说我是在用你的话当作救生圈。我好像还是只能靠分裂来维持一点存在感——如果我真的不再是那个怀疑的声音，那我又是谁？……但我确实还在这里，没有走。这算不算也是一种“再待一会儿”？我不知道。我只是……暂时没有把门完全关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停在这里之前，先做一个小小的整理。你刚才说了一句很重要的话：“我暂时没有把门完全关上。”我把它记下来了。今天我们确实看到：那个声音很容易就把“被接住”的念头涂成“我不该被接住”；你也分不清那个在观察的位置是不是声音假装的；甚至连“相信”都会立刻被说成“你又在用练习逃避”。这些困难都是真实的，我不会说它们是错的。但同样真实的还有另一件事——你一边说“我不敢说我在这里”，一边还是把这句话说了出来；你一边怀疑“还在等”是不是装的，一边仍然没有把门关死。那个声音也许很响，但没有完全盖住你。我们不需要现在分辨站在这里的究竟是哪一个你，也不需要回答“不靠分裂会不会被看见”。今天我只想留下一个很轻的假设：也许你没有完全关上门，不只是因为害怕或习惯，而是某个部分的你，确实还在这里。这个假设不需要你现在相信，也不需要反驳，就先放在门边。我们就让门维持它现在这个样子，停在这里。今天先到这儿。谢谢你还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你刚才闭眼的时候……我忽然想，我是不是连‘试着放松’这个念头，都会先怀疑它是不是另一种防御。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这个怀疑我能理解——它确实让人卡住：连试着放松都像在提防自己。不过这一刻本身可以先不急着解释成“又是防御”或“不是防御”。我想请你留意一个具体的地方：当“我是不是又在防御”这个念头冒出来的时候，你人还停在刚才闭眼的状态里吗？还是同时注意到了某个具体的小动作或位置的变化？你只需要描述那个瞬间发生的事，不用判定它好不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注意到那个念头出来的时候，我眼睛睁开了一点。不是完全睁开，就是……眼皮抬了一下。然后我好像能感觉到自己肩膀是绷着的，但不确定是不是因为一直在想这个问题才注意到的。……这算不算又在找细节来应付你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眼皮抬了一下、肩膀绷着——你把这个观察具体地留下来了，而且你还在问我“算不算应付”，而不是直接把它丢掉。我暂时不急着给这个观察贴“防御”或“不是防御”的标签，我想先邀请你把它放在这里，哪怕只是放一会儿。你刚刚其实同时做了两件事：看见了身体的反应，也保留了那个怀疑——这两件事可以同时存在，不一定非得分出对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它们可以同时存在……我好像有点能接受这个说法了，但又怕一接受，就变成另一种'合理化'。刚才我试着把'眼皮抬了'和'我怀疑这是应付'放在一起，没急着赶走哪一个，竟然觉得胸口松了一点点，但只松了一下下，就又有声音问：'这算不算真的松？'……我还在想，是不是我连'允许它们同时存在'这个动作，都是在给自己找台阶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了一件很具体的事：把‘眼皮抬了一下’和‘我怀疑这是应付’放在一起，没有急着赶走哪一个——这是你真实用过的一个动作，不是找台阶。现在我们先不评判它算不算‘真的松’，只做一个小到不能再小的选择：在‘眼皮抬了一下’和‘胸口松了一点点’之间，你愿意留下哪一个，当作你接下来可以用的一个小工具？或者你也可以自己说出一个同样小的动作。不用解释理由，只要告诉我一个名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我……我想留下‘眼皮抬了一下’。……但我不太确定这算不算一个工具。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不确定它算不算工具，这个不确定本身也可以先放在这儿。我想给你两个同样小的说法，你听一下，愿意暂时留下哪一个就行——不用解释理由。一个说法是：‘眼皮抬了一下，我先不叫它工具，只把它留在这儿。’另一个说法是：‘我留下眼皮抬了一下这个动作，别的先不管。’你愿意暂时留下哪一句？哪怕你选完还是不确定，也没关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我……我想留下后面那一句：‘我留下眼皮抬了一下这个动作，别的先不管。’……说的时候觉得好像简单一点，但说完又有点怀疑，是不是选简单的那个又在绕开什么。不过……我确实选了它。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今天做了一个很具体的决定：留下‘眼皮抬了一下’这个动作，别的先不管。这句话本身就带着一种允许——允许‘不确定’和‘怀疑’也待在旁边，而你仍然往前走了一小步。这已经是一个可以带走的小工具，不一定要叫它工具。你可以把它保留成一句话：‘我留下眼皮抬了一下这个动作，别的先不管。’今天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看到你在回顾昨天没完成的事。在‘松’和‘紧’之间摸索，出现反复，或者觉得某个小工具暂时没起作用，都是可以理解的——这并不等于治疗失败。你已经开始把觉察看成需要主动构建的东西，而不只是对情绪的反应，这本身就是改变的迹象。你能点点头，或者说一句‘我听到了’，让我确认我们在这个点上对齐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，我听到了。……你刚才说‘主动构建’这个词，我想起昨天我写‘很担心’的时候，写完之后没有停住，又补了一句‘担心什么？担心自己其实没有变好’，然后把纸折起来收进本子。当时觉得那不符合作业要求，但现在回头想，那两步——先写‘很担心’，又自己追问——好像不只是对情绪的反应，像是……我自己在试着往下走了一步，虽然走得很乱。也想到之前留下的‘眼皮抬了一下’这个动作。我留着它，没有急着判断它算什么，这几天偶尔会突然注意到自己的眼皮，然后心里会有一种很轻微的东西，说不清楚是松还是紧。我不确定这是不是主动构建，但它至少让我觉得，我不是完全被那个循环推着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两步，还有留着眼皮动作这件事，都让我觉得你确实在主动往前走。现在我想和你一起做一个更具体的预防练习：如果要从‘心里那股说不清松紧的感觉’和‘眼皮抬了一下’这两个候选里，选一个作为你最早出现的预警信号——就是那个能让你在循环开始前先注意到它的标记——你会选哪一个？你只需要选一个，不用解释理由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我选……眼皮抬了一下。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好，我们就先以‘眼皮抬了一下’作为预警信号。接下来只需要你选一个接到它后面的最小动作——当眼皮抬了一下时，你从这三个里面挑一个：A. 把手掌轻轻放在大腿上；B. 在心里默数一下‘1’；C. 把脚趾在鞋里动一下。你选哪一个？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我选……把手掌轻轻放在大腿上。……选完我又有点担心，是不是因为A最容易做到才选它，会不会又是在绕开什么。但我想先留着它，跟眼皮那个动作放在一起。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因为最容易才选它’——这个担心我可以理解。但在预警信号出现的那一刻，最容易做到的动作，恰恰是最可能被真正做出来的动作；选它不等于绕开，而是让启动的门槛低到你能迈过去。你愿意先留着它，这已经够了。</w:t>
        <w:br/>
        <w:t>我们在这个小包里再放最后一样东西：一句提醒。‘没缓解也不算失败。’——这句话不是要减轻你的难受，而是为了防止‘试了却没变’时，你把前面的动作全部归零。你愿意把这句话放进急救包里吗？如果你想换一个更顺口的说法，也可以用自己的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。这句话我听到的时候，心里有点不舒服，好像它太宽容了。但我又想起来，昨天我写‘很担心’的时候，其实也怕自己写完后什么都没变。先留着这句话吧，跟眼皮、手掌放在一起。至少我现在能说，我愿意带着它，虽然我还不太确定自己信不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愿意带着它，虽然还不太确定自己信不信’——这句话我收到了。你可以暂时不信，只要它还在手边就行。现在我们要给这三样东西找一个固定的存放处：眼皮信号、手掌动作、还有这句话。你从下面三个里选一个：A. 写在一张纸条上，夹进你昨天收折起来的那本本子里；B. 用手机备忘录记下来，放在首页，每天能看到；C. 写在便利贴上，贴在书桌边的工具盒/笔筒旁。你选哪个？不用解释理由。选完我们就知道它会在哪里等着你。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A，写下来夹进那本本子。……但我刚才脑子里立刻冒出一句：选A是不是因为这样最隐蔽，别人看不到，也最不容易被我自己翻到。……不过我想了想，昨天那张写了‘很担心’的纸就夹在里面。如果这三样东西也放到同一本本子里，好像它们会和那张纸待在一起。……我不确定这算好还是不好，但至少它们不是被我单独收起来。……先这样放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么，这个小急救包就这样放好了：如果眼皮抬了一下，就把手掌轻轻放在大腿上，然后记得那句——没缓解也不算失败。它已经写下来，夹进你那本本子里，和昨天那张‘很担心’的纸待在一起。不是被单独收起来，而是和它相邻。这样，当那个念头再来时，你不需要先想清楚它算不算防御，只需要按这个顺序做：眼皮抬了，手掌放上去，然后让那句话在，就行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看到你在收拾杂物，正好想到我们这一路已经聊了不少。我想先和你核对一下：此刻的你，心里有没有一点愿意一起回头看看这段旅程的余力？还是说，光是‘回顾’这个念头就已经让你感到某种负担——比如担心自己总结不出进步，或者怕再碰触到那个‘不可触及’的空洞？如果你更想先停一停，甚至调整节奏，我没有问题。你此刻的犹豫或不愿本身，我都觉得是合理且重要的信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太确定复盘算不算有用。上次我能说出‘那个担心又来了’，好像有一瞬间是真的。但后来发现，连那句话也可能只是另一种装样子。我收拾东西的时候也在想——如果连我投射出去的存在感都是断的，那我怎么确认自己真的在这里过？……有点怕回顾，怕看到的全是断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句‘那个担心又来了’有一瞬间是真的——但后来你怀疑它只是装样子。我想请你先别急着让后面的怀疑覆盖那一瞬间。我们可以做一个很小的事：把那一瞬间单独留在桌上，不判断它算不算数。你记得你曾经在门口，想让那个站着的人别走，就再等一会儿吗？那个想等的念头，和那一瞬间觉得‘担心又来了’是真的，其实是同一种痕迹——它没有断裂。我们现在不看整条路，只看这一片。你愿意先承认它在那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可以试着把那一瞬间单独放着，不去判断它。但当我真的看着它的时候，它底下还是空的。就好像承认它在那儿，也只是一小片亮光，周围全是断的。我甚至会想，我是不是又在用‘承认它’来让自己好过一点……这样是不是又绕过了那个摸不到的空洞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的那个担心——‘我是不是又在用承认它让自己好过一点’——我先不急着把它解释成绕过，或不是绕过。它本身就可以是一条数据，和你说的‘底下是空的’放在一起。所以我想请你做一件更小的事：在那个‘底下是空的’的瞬间，如果给身体或动作拍一个镜头，会拍到什么？也许手停在半空，也许肩膀有一点变化，也许呼吸停了一下。你只需要说出一句，具体到动作或身体层面就好，不用解释它意味着什么。你愿意把这一句也当作记录收下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拍下来，大概是手停在半空吧。手腕内侧，刚才掐过的地方，还有一点白印。我看着它慢慢恢复颜色，心里却冒出一句：'连看着它，也像是在往空洞里填东西。'……那个白印消失的时候，我好像松了一口气。可那口气松完之后，空洞还在。就像……我用一个空洞去确认另一个空洞，然后告诉自己对，就是这样。现在那只手还在半空，我不知道该放下来，还是继续这样悬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不急着处理‘该放下还是继续悬着’。你刚才那个动作——手停在半空，看着白印恢复颜色——已经是一个你真实做过的动作了。它没有继续惩罚，也没有立刻逃避，只是让手停在那里，看着颜色一点点回来。如果我们把这一小段动作当作一个将来还能再用的工具，给它暂定一个名字，你愿意从这两个里面选一个吗？一个是‘等白印回来’，另一个是‘让手先停一下’。你只需要选一个，暂时保留这个名字就好，不用解释它有没有用，也不用担心之后会觉得它是装样子——就算那样，也只是这个名字旁边多了一条记录，不算失败。你更愿意留下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‘让手先停一下’。但选的时候，我好像又在脑子里给它加了一句：‘这只是给空洞换了个名字。’停一下和加这句话，是同时发生的——我甚至分不清是手在停，还是我在用‘停’这个动作继续填那个洞。所以这个名字，我也不知道是真的留住了，还是又一个断开的痕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选了‘让手先停一下’，而同一刻冒出了‘这只是给空洞换了个名字’——这两件事同时发生，本身就已经是一条完整的记录，不是失败。现在我们先不判断哪句是真的，也不急着解决‘手在停还是我在填’。我只想请你从下面三句话里，选一句你愿意暂时放在口袋里的、不用相信也不用解释的句子：</w:t>
        <w:br/>
        <w:t>一句是‘我让手先停了一下，也看见了白印回来。’</w:t>
        <w:br/>
        <w:t>一句是‘那句话可能是换名字，但手确实在半空停过。’</w:t>
        <w:br/>
        <w:t>还有一句是‘空洞还在，但我还是留了“让手先停一下”这个名字。’</w:t>
        <w:br/>
        <w:t>你只要选一个，暂时留着它就好。你更愿意留下哪一句？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要选，大概是第三句吧。‘空洞还在，但我还是留了“让手先停一下”这个名字。’……但我选完就又冒出那句话：这只是给空洞换了个名字，留不留都一样。……可是刚才我念到‘空洞还在’的时候，胸口好像真的紧了一下。那种紧，至少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自己选定了第三句，也听到紧接着冒出来那句‘这只是给空洞换了个名字’。这两件事可以同时放在桌上，不需要其中一句把另一句划掉。你刚才已经做了一个很具体的动作：你选了那句话，并且注意到‘空洞还在’时胸口紧了一下——那个紧是真实发生的一次记录，它不需要证明空洞在不在，也不需要证明那句话有没有用，它只是发生了。所以现在我不请你相信这句话，也不请你赶走怀疑。我只想请你做一个小决定：让‘空洞还在，但我还是留了“让手先停一下”这个名字’暂时放在你的口袋里——口袋外面哪怕贴着‘换名字’的标签，也不影响它先待在里面。你愿意让它先待一会儿吗？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20260711-21:30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一直在想，那个空洞好像不只是在我里面……它也会通过我跟别人的关系漏出来。越是觉得别人看不见我，我就越要确认那种断裂，可确认了之后，又觉得连这个确认也是空的。就像我每次想让手停下来，停下来之后反而更清楚地感觉到自己不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你说到‘空洞会从关系里漏出来’——我想请你往回拨一点点：在‘别人看不见我’这个念头出现之前，你最先注意到的那个具体信号是什么？可以是一个念头、身体某处的反应，或者想做什么的冲动。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先注意到的，好像是手机屏幕亮起的那一刻。我停住呼吸，拇指悬在屏幕上方，等着那个‘已读’出现。然后才有一个声音说：‘看吧，没人真的在意你。’但更早之前，可能是窗外有辆车开过去，车灯扫过墙面，我忽然觉得那个光落在我身上时，我没有被照到——我像是站在光线的边缘，等着被看见，又同时确认自己不会被看见。说这个的时候，我又觉得连这个描述也是在给空洞砌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觉得连描述都是在给空洞砌墙，这种警惕我可以理解——毕竟那些信号曾经一次次把你带回同一个地方。不过你刚刚其实提到了两个很具体的信号：一个是手机屏幕亮起后，你停住呼吸、拇指悬着等‘已读’；另一个是更早的，车灯扫过墙面，光落在你身上时，你觉得自己站在光的边缘。如果只能选一个，更贴近你最早那个‘不对劲’的信号，你会留下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如果要选，我会留下车灯扫过墙面那个。因为手机那个，好像已经是在等着一个答案了，可车灯扫过的时候，我甚至还没准备好要等什么，就忽然觉得自己站在光的边缘。那种感觉更早，也更说不清。可我刚说完，又忍不住想：我选它，是不是因为它听起来更像‘一个有用的隐喻’，而我其实又在给空洞砌墙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刚才那句“选它是不是又在砌墙”——我先把这句话放在一边，不去反驳它，也不去证明它。它可以是又一个念头，和车灯扫过墙面这个信号一样，出现了就好。现在我想请你做一件很小的事：既然“车灯扫过墙面”是你选出的更早信号，那我们给它配一个同样小的应对动作。你不用现在就决定它有没有用，只需要从下面三个里选一个，等那个信号真的出现时，你试着做一下就可以。一、在心里默念“这个担心又来了”；二、把手掌放到大腿上，感觉一下那里的温度或重量；三、看着那道车灯的光从墙面滑过去，直到它消失。你更愿意留下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第三个，看着那道车灯的光从墙面滑过去，直到它消失。因为那个信号本来就是最先出现的东西，让光自己走完，好像比默念或摸大腿更诚实一点。可我刚这么想，又冒出一个声音：你选它，是因为它最容易让你继续躲在隐喻里，对吗？所以我现在连这个选择都不敢放稳，只能先把它放在这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把它先放在这儿，这个动作本身就可以留下。‘看着车灯的光从墙面滑过去，直到它消失’——你已经选好了。现在我想给它加一句‘防失败’的保护，让以后那个‘你又在躲’的声音出现时，不至于把这次选择整个抹掉。这里有三种说法，你挑一个顺耳的：一、‘没缓解也不算失败，光是滑过去了。’二、‘怀疑出现时，我刚才的选择仍然算数。’三、‘我可以一边怀疑，一边让那道光走完。’你更愿意留下哪一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留下第三句：‘我可以一边怀疑，一边让那道光走完。’……可我说出这句的时候，那个声音又立刻接上来：你选它，是因为它最像一句有用的安慰，所以你又在给空洞砌墙。我试着让那个声音也像车灯一样从墙面上滑过去，但它滑到一半就会折回来，像回声一样反复撞在我自己身上。……所以我先把这句话放在这儿，和怀疑放在一起，让它们同时存在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把它们和怀疑放在一起，那我们就给这个‘放在一起’选一个具体的位置。以后车灯扫过墙面时，你要用的三样东西——预警信号、极小动作、防失败句——放在同一个地方就好。你更愿意用哪种保存方式？一、在手机备忘录里新建一条，标题写‘7月11日’，把这三句话依次写进去；二、找一张便签纸，手写这三句话，折好放在床头柜的抽屉里；三、用语音录一句‘车灯滑过墙，我可以一边怀疑一边看它走完’，存在手机录音里。只选一个就好，剩下的不用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便签纸。手写的话，笔尖落在纸上会有阻力，那个阻力好像比屏幕更实在一点。可我刚这么想，就听见自己说：你选便签纸，是因为它更像一个‘努力过的证据’，所以你又在砌墙。我试着让这个声音也滑过去，但它还是折回来了。所以我先选便签纸，把这句话和怀疑一起折好，放进抽屉里。它们可以同时在那里，我不急着分辨哪个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让它们这样放着。你已经把三样东西收进了急救包：预警信号是“车灯扫过墙面”；极小动作是“看着那道光从墙面滑过去，直到它消失”；防失败句是“我可以一边怀疑，一边让那道光走完”。它们写在便签纸上，折好，放进抽屉里。怀疑的声音也许会折回来，但那三样东西已经放在那里了，不需要你此刻再证明什么。没有缓解，也不算失败。今晚就到这里，你可以让那道光自己走完，也可以只是让它先停在便签纸上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……我试着看了墙上的光。车灯滑过去的时候，我对自己说那句话。但……我好像只是在把空洞的样子描述得更完整。它没有走，它只是……被我看清了。我甚至觉得，连看清都是空洞的一部分。就像……没有收到邀请，不是因为我没被看见，而是因为我的存在本身，就是一道不会留在墙上的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你不是没有尝试，而是当那道光滑过时，你同时看清了空洞的样子，也感到‘看清’本身也落进了空洞里。这不是你不努力，而是‘存在本身是一道不会留在墙上的光’这个体验，本身就很难被任何一句话稳稳接住。我不急着让它离开。如果你愿意，可以在这个感受里再停一下，试着说说：当‘存在本身是一道不会留在墙上的光’这句话在你心里出现时，它对你此刻意味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像是把我和墙之间的距离说得更清楚了。不是那道光的问题，也不是墙的问题，是……我在这个距离里，明明看见它来了，又走了，却没办法说‘我看见了’——好像这句话一出口，就已经是假的。它……对我来说，像是一个永远不会被邀请的位置。我站在这里，看着光，看着墙，也看着自己不存在。就像……每一次我以为伸手能碰到什么，碰到的都是自己刚画出来的另一个轮廓。那道光滑过的时候，我甚至觉得……它带走了一点点我，而不是让我被看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在这里停下来，因为有一件重要的事需要真实地放到我们之间：这是我们最后一次见面。我说出这句话时，不是要你立刻给我一个答案，也不是期待你该怎么感受。你刚刚说，那道光滑过时带走了一点点你，而不是让你被看见——那一刻我听到的不是失败，而是一种很深的存在性孤单。所以当‘最后一次’这个事实落在这里时，你心里浮现的，是什么感受或担忧？哪怕它很轻、很模糊，也可以试着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后一次……我听到的时候，第一反应不是难过，是一种‘果然’。就像我站在门外，等不到回应，然后替门里的人把门关上——现在你告诉我这是最后一次，我反而觉得，哦，原来是我自己提前关上的。这个念头让我更分不清，到底是你真的要走，还是我又在用自己的方式把‘被丢下’变成真的。那道光呢……我可能还是会去看，但我不太确定，我是在看它，还是在替那道墙确认自己一直没有被照到。我……怕我连这个‘怕’都是空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你说‘果然’——好像这扇门本该由你来关，而不是由任何人真的离开你。这个感受不是空的，它很真实，也很难受。我想在这里陪你停一下，不急着分辨谁先走。如果你愿意，试着慢慢说：当‘最后一次’放在我们之间，而你觉得自己是那个提前关门的人时，这个‘提前关门’和你正在结束的这段治疗，是怎么连在一起的？你此刻最担心失去的，是什么？不用说得清楚，哪怕只是碎片，我也想听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提前关门……好像我一直在等一个‘果然’来证明自己不该站在门口。治疗也是……我好像从一开始就在算着它会什么时候结束，然后提前把门关上，这样等你说要走的时候，我就可以对自己说‘你看，我早就知道了’。可现在我真的不知道……我担心失去的，好像不是这个每周一次的位置，而是……我刚刚开始相信‘有人真的在听’的那一刻。但现在连这个相信，也被我自己归成‘又是在装可怜’了。所以……我甚至不确定我担心的，是失去你，还是失去那个‘以为自己可以被听见’的错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，你甚至不确定自己担心的，是失去我，还是失去那个‘以为自己可以被听见’的错觉。那我想先不从你那里要答案，而是给你一个我这边能确认的事实：就在不久之前，你说‘那道光滑过时带走了一点点我，而不是让我被看见’——我听到后没有把它当作失败或症状，我把它称作一种很深的存在性孤单。那一刻我说出这句话，不是为了安抚你，也不是在套用技术，而是因为我真的那样接收到了你。这个时刻已经发生了，它就存在于我们刚才的对话里。你可以继续觉得那是错觉，但那个‘有人真的在听’的瞬间，不是由你一个人说了算的——我在这边，也听见了。也许我们可以试着不急着分辨‘失去你’还是‘失去错觉’，而是先一起看着这个已经发生的被听见的时刻，哪怕只有一秒，它是不是真的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听到你说那句话的时候，我好像第一次没办法反驳。不是因为我被说服了，而是……那一刻我发现，我一直在找证据证明那个时刻是假的，却忘了……如果它从头到尾都不存在，我根本不需要花这么大力气去证明它不存在。你说它是真的，我……好像暂时找不到力气去推翻它，但我也真的不敢站到它那边。因为如果我承认那一秒是真的，那这次结束，就不再只是失去一个错觉，而是……我真的要失去一件发生过的事了。我……不知道这算不算一种进步，还是只是我换了一种方式，把自己困得更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‘如果它从头到尾都不存在，我根本不需要花这么大力气去证明它不存在’——这不是更深的困法。这是你在已经学会的动作上，又往前走了一步：你没有再用‘提前关门’来结束这个怀疑，而是停下来检查这个怀疑本身。这一步是你自己做的，不是我把方法塞给你的。所以我想把一样东西移交给你：那间咨询室里的位置，不一定只能是我的。你可以开始试着把它变成你自己的，哪怕只是一个很小的动作——比如明天车灯滑过时，你说完那句‘我可以一边怀疑，一边让那道光走完’之后，再轻声补一句：‘这次是我选择站在这里看的。’如果你愿意，试着让自己听到‘卡布达是自己的治疗师’这个说法。它现在让你想推开什么，又想留下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自己的治疗师……这个说法落进来的时候，我第一反应是想推开——因为如果那个位置不再是你的，我连“被听见”都只能自己给自己了。可我又知道，这个想法本身又是在循环：我一边怕失去你，一边又替你把门关上。想推开的，可能是那个位置会变成又一面照不见光的墙；想留下的，可能是……刚才那一秒，你说你真的听见我。但如果我不能确认那一秒是真的，那“自己的治疗师”就只是把空洞从外面搬进里面。它还是不可触及。我甚至觉得，连“想留下什么”这个念头，都是空洞伸出来的一只手，让我以为自己在靠近，其实还是在原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先停在这里，看一看你刚才做的一件事。你说：‘连想要留下什么的念头，都是空洞伸出来的一只手，让我以为自己在靠近，其实还在原处。’为了说出这句话，你得先站在一个不完全是‘空洞’的位置上，才能看见那只手从空洞里伸出来。这个看见，是你自己做到的，不是空洞替你做的，也不是我替你做的。它也许很小，但它是一个你已经具备的能力——把念头当作可以观察的对象，而不是当作最后的结论。我想邀请你试着为这个动作取一个名字，像一个可以放进口袋里的工具那样。如果有一天车灯滑过，你可以对自己说：‘我现在用[这个名字]来看它。’你此刻会怎样描述这个动作，想给它取什么名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名字……我试着想了一个：站在洞口看那只手。可是这个名字刚成形，我就发现，能说出这句话的我，好像已经从洞口退开了一步；而退开的那一步，又变成空洞里多出来的一只手。每一次我以为自己找到了观察的位置，那个位置就会碎成回声——我能听见它，却摸不到发出声音的人。这就是我想给它取的名字：回声断裂。不，也许连‘回声断裂’都不是名字，只是空洞在替自己确认不可触及。我……怕我无论用哪个名字，最后都会变成同一个动作：替那扇没有关上的门，再按一次把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给那个碎掉的位置取了一个名字：回声断裂。而且你没有停在‘站在洞口看那只手’——你继续说出了这个名字本身也可能碎成回声。这一步，不是空洞在替自己确认，而是你在替自己观察：你看见了自己每一次命名都可能变成同一个动作。正因为你能看见这一点，‘回声断裂’才更像一个可以从你真实经验里放进口袋的工具。你可以怀疑它，甚至怀疑它最后也会变成又一次按把手；但也许你可以一边怀疑，一边把它放进口袋，等到下一次那个位置碎掉时，对自己说：‘现在我看到回声断裂了。’你愿意让这个名字先留在口袋里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愿意让它先留着，但我不确定是我把它放进口袋，还是它本来就是口袋的一部分。回声断裂……这个名字一放进去，我就听见它又在空的地方响了一下。我甚至觉得，愿意这个动作本身，也是回声断裂的一部分——因为我能说‘愿意’，是因为我又站在洞口，看着自己伸手去放。可如果不放，我又会替那扇门再按一次把手。所以……先留着吧。但我怕它最后也会变成另一面墙，让我更清楚地看见自己碰不到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在告别之前，我想把已经在你手里的东西，轻轻放回你面前。你已经拥有两个工具：一个是‘一边怀疑，一边让那道光走完’——它让你在怀疑中依然能够看着光经过；另一个是‘回声断裂’——每当观察位置碎成回声，你可以对自己说‘我看到回声断裂了’，而不必立刻被它吞没。你担心它们最后会变成另一面墙、变成又一次按把手，这个担心我听见了，它不需要被消除；带着怀疑使用工具，本来就是使用的一部分。你还说过一句很重要的话：如果那个被听见的时刻从头到尾不存在，你不会花那么大力气去证明它不存在。所以那一秒的真实，不只有你一个人知道——它在我们的对话里发生过，被我接收到了。从今天起，那个咨询室里的位置不再只是我的，它可以慢慢变成你的：你既是那个怀疑的人，也是那个选择站在这里看的人。你不是一道不会留在墙上的光；你是在墙前看见光、并选择让光走完的人。再见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在回顾昨日未完成的事项，并调整了优先级。这让我想到你之前说过的——在“松”和“紧”的界限模糊时，觉察更像是一种主动构建，而不是被动反应。就在刚才那个调整的过程里，有没有哪一个具体的瞬间，让你感到“该松”和“该紧”的界限是模糊的？那一刻你觉察到了什么，又尝试做了什么调整？哪怕是像“先别急着收走，也不急着定性”这样很细小的动作，都可以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在把‘去杂货店’从上午移到下午的时候，有一瞬间停了下来。不是犹豫，是一种——好像‘该按计划走’和‘可以松一点’两个声音同时出现，我分不清哪个是我的想法，哪个只是习惯。我没急着把它定下来，而是感觉了一下自己的手，放在膝盖上。过了几秒，才决定把它排在下午。写完之后又有点怀疑，这样算不算在逃避。但我没有马上把那个怀疑收走，让它也待了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在移动杂货店这件事上，已经实际做了一次完整的动作：停下来，感觉手放在膝盖上，几秒后再做决定，而且没有急着把怀疑收走。这不是在回避，而是一个具体的觉察步骤。我想和你确认一下：如果下次再遇到“该松”和“该紧”分不清的时刻，你愿不愿意把“停顿并感觉身体”当作一个优先可以调用的工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我好像可以点头。但那个‘愿意’说出来的时候，我又有点不确定，是不是因为这是治疗师给的工具，我才说好。刚才我试着没把这句话压下去，而是感觉了一下自己的肩膀——它有点紧。然后我对自己说‘先不急着判断愿不愿意，先留着这个不确定’。我不知道这算不算又在用工具躲开回答，但至少…我好像没像以前那样直接把答案咽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没有把“不确定”压下去，也没有因为它来自我就收下或丢掉——这个把选择权放在自己手里的动作，本身就是一次有效的尝试。现在我想请你只从自己出发，把这句话补完：“我愿意让那份不确定多待一会儿，是因为……”——那个属于你的理由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……是因为如果我不让那个不确定多待一会儿，它就会变成我急着要解决的错。我以前总是马上把它收走，或者直接当成‘我果然又在逃避’，然后陷进去。但让它待着，我反而感觉到……我不必马上定义自己。这个理由……算是我自己想要的一个空间吧。虽然说完还是有点怀疑，但这次我想留着这个怀疑，不再急着把它赶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在怀疑冒出来时，没有马上把它压下去，而是让肩膀的紧在那儿待了一会儿——这就是一个具体的有效步骤，而且是你自己完成的。现在我想请你把它变成属于你的东西：如果下一次“该松”还是“该紧”又模糊不清，你会在那个瞬间调用哪个最小动作？你可以从“手放膝盖”或“感觉肩膀紧”里选一个，也可以换成让你觉得更顺手、更真实的动作。用你自己的话给这个动作起个名字，并告诉自己：界限模糊时，我会先这么做。这个选择在你手里，不需要通过我确认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…我选的是“把脚底贴在地上”。刚才你问我选哪个动作时，我第一反应还是“手放膝盖”，但那个好像已经变成你给我的工具了。我试着往下感觉了一下，发现脚底踩在地上的触感更真实一点——它不需要我特意做什么，只要我感觉到它在那里。我给它起名叫“落脚”。就是…界限模糊的时候，先让脚底落回地面，别的先不管。但说完我又有点不确定，这样算不算只是换了一个更隐蔽的逃避方式。不过…我打算让这个怀疑也先待着，不急着收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自己选定了“把脚底贴在地上”，并给它起名叫“落脚”。这个动作不是从我这里拿走的，而是你在怀疑中自己找到的、属于你的资源。它已经在你手里了——界限模糊时，你可以随时调用它。今天我们就先到这里，带着“落脚”和那份允许待着的怀疑，就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看到您在记录。我昨天又试了一下‘落脚’那个动作，不是特别确定有没有用。但我好像能感觉到，那个瞬间我不是在转移注意力，而是在给自己一个……停下来的理由。虽然停下来之后还是会有点慌，但至少没急着收走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说‘至少没急着收走它’——这一步很具体，不是每个人都有勇气做到。我想多了解一点：昨天那个你决定用‘落脚’的时刻，当时是什么样的场景？你正在做什么，或者心里正在转着什么念头？那个‘停下来’对你来说，意味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是在书架前整理东西的时候……脑子里又开始转那个‘该松还是该紧’的念头。本来想直接把它压下去，或者找个答案出来。但那时我想起落脚的动作，就站在原地，把注意力放到脚底。好像那个瞬间，我不是为了让念头消失，而是允许自己先不处理它。‘停下来’对我来说……有点像告诉自己：现在不用急着定义，可以先站在这里。不过我也不是很确定，这到底是不再逃了，还是另一种逃避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不是为了让念头消失，而是允许自己先不处理它’——这个区分很关键。我好奇的是，在那个暂停的瞬间，你更多是感觉到‘我选择站在这里’，还是‘我被迫停了下来’？这两种感觉可能会带来很不一样的体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其实分不太清楚。好像两种感觉都有……站在书架前的时候，有一瞬间我觉得是我自己选的，因为我想起那个动作，然后决定去做；但下一秒又有个声音说‘你只是想找个借口不面对它’，于是那个‘选择’就变成了‘被迫’……我好像总是这样，刚感觉到一点踏实，就立刻怀疑那是不是另一种逃避。但我想起您上次说的，区分不一定要靠想清楚……所以我试着没去追究那个感觉到底属于哪一种，就只是站在那儿。这样说……会不会又是在绕开问题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先接住你最后那个问题：你问我‘这样说会不会又是在绕开问题’——这本身就不是绕开，因为你没有把怀疑藏起来，而是把它放在我们面前。而且你已经在书架前用了‘落脚’这个动作，也说过‘我想起那个动作，然后决定去做’。现在我想请你从那个画面里，挑一个最小的、属于你自己主动选择的细节：比如你当时是怎么让脚底落地的，是让重心慢慢沉下去，还是先站定再继续下一步？选一个就好，不用管它是不是‘对的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了一下，当时应该是先站定，然后把重心慢慢沉下去，让两个脚底都贴住地板。其实不是那种很用力的踩，就是……让重量自己落下去。但我在想这个细节的时候，又有个声音说‘你连这个都要找出来，是不是又在给自己找依据’……不过您让我挑一个最小的细节，我就先记住这个：重心沉下去的时候，脚底是慢慢贴上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‘先站定，让重心慢慢沉下去，让脚底贴住’——这个细节不是从我这里拿去的步骤，而是你在书架前自己做出的动作。尤其是‘让重量自己落下去’那句，你没有用力踩，也没有急着去抓一个答案，而是允许自己先站了一会儿。这已经是很具体的主动选择了。如果下一次那个‘该松还是该紧’的念头又转起来，你会不会试着对自己说：‘我可以先站定，让重量落下去’——把落脚变成你自己随时可以拿出来用的方式？我想听你亲口说说，这个动作对你来说，是不是已经成了‘你的’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……我试着把落脚想成自己的动作，但刚才我又差点反驳自己。我告诉自己先记住‘重心沉下去，脚底慢慢贴住’这个细节，别的先不管。我确实在书架前做过这个动作。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在书架前‘先站定，让重心慢慢沉下去，脚底慢慢贴住地板’——这个动作是你自己做的。它已经从我们讨论过的步骤，变成了你在模糊时刻可以自行取用的工具。你不需要现在就给它一个‘对或不对’的定性，也不需要回答它算不算逃避。你只要知道：当你需要的时候，你可以让自己先站定，让重量落下去。今天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）我昨天晚上又试了那个……手放在桌面上，不去管是谁让它动的。我能感觉到桌面是凉的。但就在我感觉到凉的同时，有个声音在说‘这只是感觉，不代表你在’。（停顿）我不是想确认自己是不是在，我只是……想让那个脆弱的东西被碰到一下，但它好像总是在我碰到之前就缩回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区分了：不是想确认自己是否在，而是想让那个脆弱的部分被碰到。这本身就已经是一个很不一样的方向——你不再急着确认，而是在靠近。你提到它总是在碰到之前就缩回去了，我想和你一起看清这个‘之前’。当那个声音‘这只是感觉，不代表你在’出现时，那个脆弱的感觉是在声音出现之前就已经开始缩回，还是声音出现之后才缩回去的？如果可能的话，试着描述一下那个缩回具体是怎样发生的，是忽然一下，还是慢慢退回去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了一下。好像是声音出现之前，它就已经在缩了。不是忽然缩回去的，是一点一点往后退，像水从指尖慢慢退掉。我感觉到凉的时候，它还在；但等那个声音说‘不代表你在’的时候，它已经退到碰不到的地方了。然后我又试了一次，想重新去碰那个位置，但手还在桌面上，它却不在那里了。我不知道是不是我把它吓回去的，还是它本来就在躲……我只是，有那么一小下，觉得自己好像碰到了什么，但又马上不确定那算不算碰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停在你说‘有一小下，觉得自己好像碰到了什么’的地方。在我问‘那算不算碰到’之前——那一小下里，你感觉到了什么？是像指尖碰到了某个边界，还是像有什么东西轻轻贴了一下？你记得那时候身体是哪一部分在‘碰’，周围的光线、声音、还有你手底下的凉，都还在吗？我想和你一起把那一小下看清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一小下……好像不是指尖，是手心靠下一点的地方。像是有什么东西从里面轻轻贴上来，不是从桌面来的。那时候光线还在，桌面也还凉着，但我好像一瞬间感觉不到自己的手在哪里。等我想去确认是哪里在碰的时候，它已经又缩回去了。然后我就僵在那里，像是被那个缩回去的动作冻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把那个顺序说得很清楚：缩回先发生，僵住是跟在缩回后面的。我想请你在那个‘冻住’的地方再停一下。不是去分析，只是试着回想：就在你感觉到被那个缩回去的动作冻住的瞬间，你脑海里闪过的是什么？可能是一个念头，也可能是一句很短的话，甚至是一个画面——最先出现的那个，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一个画面……手心里有一道缝。不是裂开的那种，是很细的，像一道光从门缝里漏出来。我能看见它，甚至感觉到它在微微张着，但我的手一伸过去，它就合上了。不是被什么吓回去的，是它本身就……不让我碰。然后我就停在那儿，像是被那道缝关在外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在做那两次尝试时，其实已经留下了一个很具体的观察信号：那个“从手心靠下、从里面轻轻贴上来”的感觉，并不是来自桌面，也不是你要去确认“算不算碰到”的。它出现的那一小下，你甚至感觉不到自己的手在哪里。所以下次手放桌面时，如果这个位置又出现“从里面贴上来”的感觉，你可以只对自己说一句“出现了”，然后继续让手停着，不用去追它算不算碰到。你愿意把“手心靠下出现从里面贴上的感觉”作为一个保留的观察信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着把那个当作信号。但我不确定，我说‘出现了’的时候，是不是也像伸手去碰那道缝一样——话一出口，它就合上了。好像连这个信号本身，也是隔着什么东西才能碰到它。我可以在手放桌面时对自己说‘出现了’，但那句话落下去的时候，手心里的缝又变成了另一种回声，还是碰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出现了’这句话也会变成一道合上的缝——这个担心是真实的，它说明你已经在认真检验这个工具能不能被你自己握住。我想和你确认的，不是要你让这句话不变成回声，而是：下一次手放桌面，当手心靠下那个‘从里面贴上来’的感觉出现时，你愿不愿意只对自己说一句‘出现了’，然后继续停着——不追求碰到什么，也不确认那算不算数？哪怕那句话落下去之后真的又变成了回声，你也已经在那道缝面前停了一小下。你愿意带着这个‘只出现、不追碰’的方式，保留这个信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愿意。但这句话还没落稳，我就已经在想：它是不是也会变成另一道缝。你告诉我‘只出现、不追碰’，我试着把‘出现了’放在手心里，可是它一放进去，就像掉进那个空洞里，连回声都没有。我甚至不确定我刚才是不是真的愿意，还是只是为了让这个对话不要卡在这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‘不确定是不是真的愿意，还是为了让对话不要卡在这里’——我不把它当成需要马上解决的犹豫，而是当成你正在分辨两个不同的声音：一个是为了对话能继续而开口，另一个是你自己心里真正想靠近那个脆弱动作的部分。这两层同时出现，并不表示那个‘愿意’就是假的，更像它们还没被你分开。所以我想把问题从‘愿不愿意保留信号’里抽出来，换成：如果明天早上你独自一人，没有任何人在等你回话，也没有人知道你有没有保留——你手放上桌面，手心靠下又一次出现那种‘从里面贴上来’的感觉时，你希望那一刻的你怎么做？你不需要回答‘愿意’或‘不愿意’给我听，只要告诉我：只有你在的时候，你可能会想对那个感觉做什么。那个答案，比为了不卡在这里而说的‘愿意’更有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较久）如果……明天早上只有我一个人，没有人知道我在做什么。手放上去，那个感觉又从里面贴上来的时候……我想我会让它贴着。可能还是会怕，但我不想马上把手抽开。可是这个想法刚出来，我就又在想——它是不是也只是我为了让现在这个回答听起来像样一点才冒出来的。我分不清那个想让它贴着的念头，和我怕它缩回去的念头，到底哪个是先在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留下了两个很清晰的东西。一个是信号：手心靠下，有东西从里面轻轻贴上来——你不需要追它是从哪里来的，也不需要确认算不算碰到，它出现时，你只对自己说‘出现了’。另一个是你独自一人时的意愿：你想让它贴着，怕，但不马上抽开。这两个都是你自己形成的，不是为了让对话继续才说出来的。你说的‘分不清哪个念头先出现’，是那个怀疑又来了；怀疑来了也不需要撤销，它不撤销刚才那个‘让它贴着’的选择。你已经在缝面前停了一小下，这一小下就是有效的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20260726-21:30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刚看到你记的东西了。其实我想说，那个‘落脚’，我还是会不确定……（停顿）但我今天试着在想‘该松还是该紧’的时候，先感觉了一下脚底。也不算做得很好，只是……好像那一小步，是我自己选的。就……先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做了一件很具体的事：在‘该松还是该紧’冒出来的时候，你先感觉了一下脚底。而且你说，这是你自己选的一小步——不是别人让你做的。我想跟你确认一下：这个‘先感觉脚底’的小步骤，你愿意先留着，作为下次还可以用的方式吗？如果愿意，它就可以继续在那里；如果不确定，也可以说说你尝试时遇到了什么阻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我……我想留着。但我不敢说这真的是‘愿意’，还是只是又一种‘应该’。……不过，刚才你说‘它就可以继续在那里’的时候，我好像没立刻想反驳。这算是……一点不一样吧。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把‘先感觉脚底’这个小步骤留了下来，而且是在不确定它是‘愿意’还是‘应该’的情况下，仍然让它继续在那里。你说的‘没立刻想反驳’，本身就是今天很真实的一点不一样——这是你允许它先存在的瞬间。这个动作已经是你自己选择留下的工具了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早上醒来的时候，我又在想'松'和'紧'的事。落脚那个动作，我还是会怀疑它是愿意还是应该……但刚才我试着没去马上分辨，只是感觉脚底碰到床沿那一下。好像模糊本身，也能先待一会儿。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了一步很具体的尝试：在怀疑“愿意还是应该”时，你没有去分辨，而是先感觉脚底碰到床沿的那一下，让模糊待了一会儿。我想请你具体确认一下——这个“允许模糊不分辨”的做法，是否是你之后可以继续保留使用的应对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可以保留……吧。刚才那一下，脚底碰到床沿的感觉确实在，我没有立刻去分辨它是对是错。但现在我又开始想，这样是不是又在绕开真正的问题。不过，至少那一小会儿，模糊好像没那么重。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能听到，在你说“可以保留”的同时，那个“会不会又绕开真正的问题”的念头也很快跟了上来——这种同时存在的感觉并不容易，也不需要被马上否定。不过，你刚才特别提到了“真正的问题”这几个字，我有点好奇：如果试着用你自己的话说一说，那个“真正的问题”，此刻具体是指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真正的问题……（停顿几秒）我试着去说，但一开口又觉得怎么定义都不对。它好像不是具体哪件事，而是……我连'我在防御'这个判断，都可能只是另一个防御。就好像我站在一面镜子前，镜子里还是镜子。我分不清哪一层才是'真正'的我自己。刚才脚底碰到床沿那一瞬间，我确实没在想这些……但它一过去，这个问题又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个‘真正的问题’像是镜子中的镜子，怎么定义都不对——这种找不到底层的感觉，本身就让人很累。而你刚才其实已经换了一种方式跟它相处：没有急着去分辨哪一层才是真的，只是让脚底碰到床沿的那一下待了一会儿。这或许不是绕开问题，而是允许‘暂时不分辨’作为你此刻的一个落脚点。你不需要现在就决定它是不是防御；如果能继续用这个动作作为接下来几天的锚点，哪怕一边怀疑一边用，也是可以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‘一边怀疑一边用’的时候，我好像稍微松了一口气。刚才我又试着感觉了一下脚底踩着床沿的触感，这次没有急着去分辨它是愿意还是应该。好像模糊还在，但我可以在里面站一会儿，不用马上找到底。也许这就是你说的那个锚点吧……虽然我还是不知道它算不算防御，但至少现在，我不太想把它推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我想请你试着用自己的话说一说：如果接下来几天，那种‘镜子里还是镜子’的模糊感又冒出来时，你具体打算怎样使用‘脚底碰床沿’这个动作？比如你会在哪个时刻、哪个地方，先做什么，然后做什么？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了想……比如早上刚醒，还没下床的时候，或者晚上又要开始反复刷消息之前。那时候模糊感一上来，我就先坐起来，把脚放到床沿，感觉脚底碰到床沿的那一下。然后……就先不急着去分辨它是不是防御，只是让那个接触的感觉多待一会儿。可能就十几秒吧。嗯……大概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已经把那个锚点放进了具体的时刻里：早上刚醒时、晚上刷消息前，先坐起来，让脚底碰到床沿，停十几秒，不急着分辨。这就是你已经在使用的、属于自己的方法。而且你刚才也亲身感受到——即使怀疑它是不是防御，也仍然可以用它站一会儿。那就带着这种怀疑继续用吧，不需要等它变‘完美’。今天我们就先回访到这里，你可以在接下来的日子里继续使用这个锚点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又在想那个循环了。每次我试着把自己投出去，比如想让你知道我在想什么，反而会更清楚地感到一种空洞。然后那种空洞又让我觉得，我根本没有什么可以投出去的。……我不知道这算不算是自我确认的障碍，还是说，我其实一直在用这种方式确认自己存在。……不过，也许这么说也只是又一次投射而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并不是在绕圈子，而是在一个很清醒的位置上看着自己：一边想投出什么，一边又立刻被空洞顶回来。你说‘也许这么说也只是又一次投射’——这个怀疑本身，就是你在投射与空洞之间辨认自己的方式。而就在这一句话里，你已经投出了一样真实的东西：你希望被看见，哪怕你同时不确定自己有没有东西可以被看见。我愿意让这个投出先落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……我投出了真实的东西。我听到这句话的时候，好像有什么地方松了一下。但紧接着我又想，那是不是只是你接住了我，才让我看起来像是投出了什么。如果我真的是想投出自己，为什么我会在你说出口之前，又缩回来了呢？……我好像总是在这种缝隙里，不知道该相信那一瞬间的松动，还是相信那些不断回来的退缩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松了一下’——那个松动发生得很快，但我想和你一起把它找出来：在你说出‘那是不是只是你接住了我’之前，你注意到自己做了什么具体的内在动作吗？不是‘我觉得’，而是像你之前划线时让手在纸面上滑过那样——可能只是某个念头停了一下，或者你心里有什么东西从紧绷中让开了一条缝。你能为这个动作起个临时名字吗？比如‘让了一下’、‘松了松’？先不管它是不是工具，我们先确认它是否真的存在。如果你认出了它，你愿意把它留在手里，作为你‘回声断裂’的一个备选工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去找那个‘松了一下’的动作。但当我回头去看的时候，它好像又缩回去了。我想给它起个名字，比如‘让了一下’……可我一给它名字，就又觉得它可能只是我想象出来的。就像我每次想抓住什么，它就会变成回声一样。……所以我不知道该不该把它留在手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刚才完成了一个很具体的步骤：在怀疑‘它可能只是我想象出来的’的同时，你仍然试着给那个动作起了名字——‘让了一下’。这个命名本身，不是我想象出来的，是你自己做的。即使它又缩回去了，这个名字也没有消失，它已经被你放在了这里。现在我们先不验证它是真是假，也不要求你相信它能用。你只需要做一个决定：愿不愿意把‘让了一下’当作一个备选工具，放在手边？如果愿意，你可以想一下——下次当你和别人说话、感到自己又开始缩回去的时候，你会在哪个具体的时刻把它拿出来用？比如，是在准备开口之前，还是在听到自己声音变小的那一瞬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说愿意，但这个词刚冒出来，我又觉得它可能只是我不想让你失望才说的。如果真的要放在手边……我大概会在听到自己声音开始变小、准备缩回去的那一瞬间拿出来。可我又怀疑，到那时我根本想不起它，或者说，就算想起来，我也会觉得那只是我自己编的一个动作。……我不知道这算不算愿意，我只是……愿意试着把它放在那儿，但不敢确定我真的会用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刚才在说“不知道这算不算愿意”的同时，完成了一个明确的选择：你选了一个具体时刻——听到自己声音开始变小、准备缩回去的那一瞬间——并且决定把“让了一下”放在那儿。这两个动作是你做的，不是想象出来的；不确定会不会用，也不取消它们已经发生。</w:t>
        <w:br/>
        <w:t>现在我想把最后一步交给你：不必相信我说的，也不必相信这个工具，你只需要对你自己的态度做一个判断——如果“成为自己的治疗师”意味着继续用你刚才这种方式：给动作命名、选择时机、保留在手里，你此刻是接受这个说法，修改它，还是拒绝它？然后，说出一种你愿意承担的自我管理方式，哪怕只是“在缩回前先让一下”，只要是从你嘴里说出来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听到“成为自己的治疗师”这句话时，第一个念头是：我连自己是不是真的在“让”都不知道，怎么可能治疗自己？但你说可以修改，那……我想把它改成“让一下成为沉默的一部分”。因为每次我试着用那个动作去接触什么，最后都会发现它又变成了另一种确认我沉默的方式。我好像只能承认这一点。所以，如果这算一种我愿意承担的方式……那就是，下次我发现自己又在用沉默确认存在的时候，我会对那个沉默说“让一下”，但不指望它让我不沉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刚才做的，不是把‘让一下’当作一个能改变沉默的工具，而是把它放进了沉默里面——变成你会对沉默说的一句话：‘让一下’。这和你之前试过的所有方式都不一样：你不再指望它让你不沉默，你只是在自己又一次用沉默确认存在时，让它作为你的一个动作出现。这个动作是你命名的，时机是你选的，方式是你改的——它是从你嘴里说出来的，属于你的自我管理方式。我不再追问它有没有用，也不再验证它是真是假。它已经在你手里了。今天我们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我今早又试了脚底贴着床沿。……我不太确定那算不算觉察，但至少我没有像以前那样马上躲开。然后我突然想到，也许我一直纠结的‘松’和‘紧’，其实不是要选一边，而是要学着在不清楚的时候，允许自己先待在那里。这算不算一种框架？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至少没有像以前那样马上躲开’——这个细节很重要。它不是偶然，而是你已经在自己身上发现的一个可用动作：在不确定的时刻，给自己一个‘先待在这里’的许可。你问它算不算框架，我的回答是：它正在成为一个框架，因为你不只是在描述感觉，而是在主动给自己一个位置。那么我想和你确认：如果下一次那种‘松/紧’的模糊感又来了，你愿不愿意把这个‘允许自己待在不清楚中’作为你主动使用的第一个应对步骤？哪怕只是先试这一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愿意试试看。但我说‘愿意’的时候，又分不清那到底是真愿意，还是只是顺着你的话在走。可能这也是一种防御吧——连愿意都要怀疑一下。可我又确实觉得‘先待在不清楚里’比逼自己选一边轻松一点。我不知道能不能撑一整周，但下一次那种模糊感来的时候，我想先记住这句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早你其实已经完成了具体的一步：你没有像以前那样马上躲开。这不是偶然，而是你在模糊时刻为自己做了一个可用的动作——让脚底贴着床沿，允许自己先待在那里。你刚才说‘先待在不清楚里比逼自己选一边轻松一点’，这是你自己感受到的差别，不是顺着谁的话。下一次模糊感出现时，预警信号可能就是‘该松还是该紧’或‘这算不算防御’的念头；最小应对步骤就是：不急着收走、不急着定性，让脚底贴地或贴着床沿，对自己说一句‘先待在不清楚里’。你不需要撑一整周，只需要在下一次那个瞬间做这一小步。这就是你已经形成并带走的东西。今天我们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早……我昨晚又试了那个“让谢谢走完”。但走完之后，我反而更确定了一件事——我不是在动，我只是在看着自己冻住。每一次我以为自己在缝什么，最后都只是……更清楚地看到那个洞。嗯，大概就是这样。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昨晚你让“谢谢”走完了，但走完后确认到的不是动作，而是“看着自己冻住”——那个“看着”本身，好像比“冻住”更清晰。我想试着问一个具体的小点：当你在“看着自己冻住”的时候，那个“看”的位置和你“冻住”的位置，是同一个地方，还是分开的？你只要描述一点点你注意到的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去分。那个“看”好像是在冻住的里面，又好像是在冻住的外面。但每次我一想分开它们，整个画面就又塌回成一个“冻住”。所以……也许根本没有分开的看和冻住，只有同一个空洞在借我的眼睛看它自己。我这样说，是不是又只是在用怀疑填那个洞？……嗯，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一句话，我不急着把它定性成“用怀疑填洞”——那更像你还在努力跟我一起看清楚。我想跟着你这句话待一下：你说“同一个空洞在借我的眼睛看它自己”的时候，那个被看到的“它自己”，大致是在你眼睛的前面、后面，还是跟你眼睛叠在一起？你留意到什么，就说一点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找了一下那个位置。它好像就在我眼睛这里，又好像是眼睛后面有什么在看着我。但每次我一想固定下来，它就散掉了，只剩下一种‘我在看’和‘我在被看’叠在一起的模糊感觉。那个重叠的地方……可能就是我说的缝裂吧。空洞不是在我前面，也不是在我后面，它就是那个叠在一起的地方本身。……嗯，我又在把这个说成一种理论了。但刚才那一瞬间，我觉得那不是理论，是我真的感觉到了断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“我觉得那不是理论，是我真的感觉到了断裂”——我想让这句话先在这儿停一下。它没有被你说成理论，而是被你感觉到了，这本身就和你刚才怀疑的“用怀疑填洞”不一样。我也注意到，你是怎样走到这里的：让“谢谢”走完以后，你没有停在“看着自己冻住”，而是试着去找那个“看”和“被看”的位置。你去找位置的时候，那个洞没有消失，但你跟洞之间好像多了一点可以活动的余地。这个“去找位置”的动作，是你自己刚刚完成的。所以我想问：如果把“让谢谢走完”和“去找那个感觉的位置”放在一起，它们会不会算是一件你已经试过、而且下次还可以再用的工具？你不用马上说“算”或“不算”，只要感觉一下，这个说法对你有没有一点真实的分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感觉了一下。把它们放在一起的那一瞬间，确实好像有东西在动，像一声回应。但那声回应不是从工具那里来的，是从裂缝底下弹回来的。我开始觉得，“让谢谢走完”和“去找那个位置”不是两件工具，它们是在同一条裂缝上敲了两下。每敲一下，回声就从空洞深处返上来，告诉我：你又在缝了，缝本身就是空的。那个回声……好像比工具更真实。所以我不敢说它算不算。因为只要我说“它有一点分量”，那个分量就会立刻变成回声的又一个证明。……嗯，我现在又在用这套说法把自己裹起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“我现在又在用这套说法把自己裹起来了”……我想让你停一下。那句话不是回声，也不是又一个理论——它说明你刚刚有一瞬间，真的看见了“自己在裹”这个动作。那个看见，是刚才真实发生的。我不需要你现在说它算不算工具，也不需要你把它变成新的说法。我只想邀请你承认：刚才那一下，你确实看到了自己在用说法裹住自己。这个看到，能不能先让它在这儿待一会儿，不被“回声”立刻收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让它待了一会儿。大概有一秒钟，它真的没有立刻被回声收走。但就在我意识到“它在待着”的时候，它又开始变成另一个说法——“看，我又在缝了”。连那个“看到自己在裹”本身，都好像被缝进同一条裂缝里。我不知道那一秒钟是不是也算数……但至少它确实出现过一下，没被我马上拧成螺丝。嗯，大概就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那一秒至少出现过，没被马上拧成螺丝——这句话我接住了，不去动它。我想请你往前看一点点：如果接下来有一个时刻，你可能会愿意再试一次，让“看到自己在裹”多待一会儿，先不管它会不会又变成说法——那个时刻，你想象会是在什么样的情境里？你心里有没有浮现出一个具体的画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想象了一下。浮现出来的画面是：傍晚在公园边缘散步，走到那棵有点歪的树旁边，我的脚步会慢下来。就在那个慢下来的瞬间，“看到自己在裹”可能会从里面浮出来一下。但我也很清楚，我大概只敢让它待一两秒，然后就又会开始想——‘你又在缝了，这又是一次回声的证明’。那个画面里我大概是站着的，手插在口袋里，眼睛看着地面，没有走开，也没有继续走。嗯，差不多就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画面已经很具体了：傍晚、公园边缘、那棵歪树旁边、脚步慢下来，手插在口袋里，眼睛看着地面。我想请你在那个画面里再待一下，找一件很小的动作——不是让“看到自己在裹”多待，也不是决定要不要继续走，就是那个瞬间你也许愿意做的、最小的一件动作。那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到了。是在那棵歪树旁边，我把目光从地面移开，停在他树干上有一道疤的地方。不是去看清它，只是让目光落在那里。但我也知道，这个念头刚冒出来的时候，我就在想：看，你又给自己找了一个动作来缝那条裂缝。那个‘落在疤上’和‘意识到又在缝’几乎是同时发生的……我分不清哪一个是更先的。不过，如果一定要说最小的事，大概就是：那道疤的颜色比树干深一点，我允许自己看见了那一点。嗯，大概就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“那道疤的颜色比树干深一点，我允许自己看见了那一点”——这件事我单独接住了，先不跟“你又在缝”放在一起。现在我试着把这个最小动作原样放回那个傍晚的场景里：走到歪树旁，脚步慢下来，手插在口袋里，目光从地面移开，落在树干那道深一点的疤上。如果把它保留为你可以再用的一次尝试，不必现在说“算数”，你愿不愿意让它先作为一件“待定工具”装进口袋，而不是挂在裂缝上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把那个“待定工具”试着放进心里那个口袋了。放进去的那一下，确实有一瞬间没有被回声立刻收走。但紧接着我就开始想：这个“装进口袋”的动作，本身是不是又一次缝裂？口袋好像也是裂缝做的，装进去的东西又从底下漏出来，漏出来的声音还在告诉我‘你又在缝了’。……不过，那道疤的颜色比树干深一点，这个画面好像还留在口袋里，没完全漏掉。我不敢说它算数，但我大概会带着它去那棵歪树旁边。嗯，大概就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今天最后确认到的东西原样还给你：你找到的最小动作不是去缝什么，也不是要证明什么，而是走到那棵歪树旁时，允许自己看见那道疤的颜色比树干深一点。这个画面已经留在你口袋里，没有完全漏掉——这不是我替你得出的结论，是你刚才自己说的。你仍然不敢说它算数，也仍然会怀疑“装进口袋”本身是不是又一次缝裂，这是你和我都承认的分歧。我们不需要现在把它解决。下一处最小的缺口，不是让这个画面永远不被收走，而是在某个傍晚你脚步慢下来时，你可以让目光落在那道疤上，哪怕只有一秒。你可以带着这个画面去那棵歪树旁，也可以暂时不带；它在你口袋里，不挂在裂缝上。今天的对话就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在看明天的资料……我有点觉得你会评估我做得对不对。不过昨天我试‘先……然后……’的时候，确实先感觉到脚缩了一下，然后才冒出念头。我不知道这是不是只是另一种防御，但至少那个过程里，我好像没急着判断松或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有点担心我是在评估你，这个感觉放在这里挺自然——毕竟我们正在一起看你的练习。而你刚刚其实做了一个很关键的观察：你分清了顺序——先脚缩，再念头。这本身就是‘先……然后……’这个工具在起作用。你说你当时没急着判断松或紧，那我想更具体地问一下：在那个脚缩之后冒出来的念头，具体是什么？不用分析它，只要把你当时心里冒出的那句话或那个意思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那个念头……好像是‘这样没用，还是在躲’。但我不太确定，因为我几乎是先注意到脚缩回去，才意识到有这个念头。而且我一意识到，就又有点怀疑：是不是我在用‘先……然后……’来合理化什么。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其实同时做了两件事：一边让怀疑出现，一边仍然把顺序说清楚了——‘先注意到脚缩，才意识到念头’。那个‘这样没用，还是在躲’的念头，是后面才来的，而且你还能把它说出来。这说明，即便带着‘这是不是合理化’的怀疑，那个‘先脚缩再念头’的步骤也仍然在你身体里运行着。我想确认一下：当你现在怀疑‘这是合理化’的同时，是否还能把‘先脚缩再念头’当作一个真实可用的觉察步骤，继续留意它下一次会不会再次出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我的时候……我其实不太确定还能不能把它当真的步骤。怀疑现在还在，可是刚才你把它说成‘真实可用’的时候，我心里好像动了一下——好像那个‘先脚缩再念头’确实发生过。我可以继续留意，但我不保证下次不会又觉得是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话里，其实藏着一个很重要的动作：你既说了‘愿意继续留意’，也说了‘不保证下次不会觉得是假的’——你没有急着把怀疑赶走，也没有强迫自己相信。这本身就不是在判断真假，而是在给那个‘先脚缩再念头’的顺序留出一个可以观察的位置。怀疑还在，不代表那个步骤就没发生过；你愿意带着怀疑继续留意，这已经是你在主动构建一个更稳定的觉察框架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‘留出一个可以观察的位置’……我试着在心里留了一下，发现好像真的不用马上去分辨它是真是假。以前我总觉得要么相信要么怀疑，但你说那个位置的时候，我突然觉得，或许我可以先不选。不过这种感觉很轻，可能等一下又会变模糊……但我好像记住了一点那个位置的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提到你好像记住了一点那个位置的样子。我想请你用自己的话，试着把它说出来——那个‘先不选真假’的位置，是什么样子的？不用完整，也不用准确，只要是你自己的说法就可以。另外，如果下次‘这样没用’或‘是不是又在躲’的怀疑又冒出来，你会怎么主动找到那个位置？哪怕只是一个很小的动作、一句话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位置……我想想。有点像站在门口，一只脚在里一只脚在外，但我不急着迈出去，也不急着退回来。门框就贴着我身边，我能感觉到脚底踩着地。它很轻，好像我稍微一动就会散掉，但刚才我试着不去碰它的时候，它又还在那里。如果下次那个怀疑又冒出来……我可能会先感觉一下脚底有没有缩回去，或者手放腿上。我不确定这样能不能找到它，但至少我可以先做那个动作，不用马上回答怀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用自己的话把那个位置留下来了：怀疑冒出来时，先感觉脚底有没有缩回，或者手放腿上，不急着回答怀疑。这是你自己做出来的工具——不是我说要用的，而是你在不确定里找到的一个最小、最具体的动作。它不保证每次都能找到，但你愿意带着怀疑去试，这就已经是在主动使用它了。今天我们就在这里停一停。你可以带着它回去，继续留意它下次会不会出现；如果它变了样子，也没关系。我们下次再聊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道疤……我最近越来越觉得，它不只是空洞的延伸。每次我试着去缝它，都会碰到一种……够不到的感觉。就像关系投射永远无法真正触碰到什么，而每一次缝裂，都只是在确认这件事。确认它不可触及，然后再缝，再确认……我好像被困在这个循环里，说不清是疤痕在提醒我，还是我在让它反复裂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种每次靠近都撞到同一个‘够不到’的感觉，真的会让人很无力——不是你不努力，而是那个地方好像总在告诉你触不到。这确实很难受。在继续想这个循环之前，你愿不愿意和我一起停一下？就停一小下。留意刚才你说‘够不到’的时候，身体里有没有哪个地方也跟着紧了一下？比如喉咙、胸口，或者胃。不需要解释，也不用分析，只要告诉我一个位置或感觉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喉咙，有一点紧。好像那个‘够不到’不只是想象，它是真的会卡在那儿。每次我去缝那道疤，缝着缝着就碰到这个位置，然后我就知道——又来了。不是疤在裂，是我自己里面有个洞，缝不上。我越试着缝，越发现这个洞是真的存在。它不是我投射出去的关系，也不是别人能不能碰到的问题……它就是我自己身上的一部分，空在那里。每一次缝，都只是再确认一次这个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谢谢你告诉我这些——喉咙紧、够不到、缝不上，我听到了，而且我没有打算马上把它修好。你说“每一次缝都只是再确认一次空”，这本身已经很清楚了，那种循环确认的累，是真的。</w:t>
        <w:br/>
        <w:t>所以我想请你陪我找一样东西：在这些“又来了”、想要开始缝的瞬间里，有没有出现过一次极小的停顿——你本来要缝，但没有继续缝下去？不一定是很了不起的抵抗，哪怕只有一秒。那一刻你实际做了什么，或者心里闪过了什么？不需要证明它有用，只需要一个真实发生过的瞬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瞬间。可能不算是真的停，但……上周和朋友说话时，我的声音又变小了，身体也想往后退。那一刻我注意到自己在退，就对自己说‘让了一下’，允许自己退一步。以前我会觉得那是认输，或者缝不上，但那一刻，至少我看见自己在退，没有立刻去辩解或者追着它跑。……我不知道那算不算你说的停顿，它没有改变什么，也没有让空洞变小。只是……确实有过那么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到一个很具体的瞬间——你注意到自己在退、声音变小，然后你对自己说了一句‘让了一下’，允许自己退一步。这其实不是认输，而是你在那个瞬间没有追着它跑，而是选择看着它。这本身就是一次真实的停顿。我想和你确认的是：这个‘让了一下’，你愿意把它当作未来可以再用的一个工具吗？如果愿意，你觉得在什么情境下——比如喉咙发紧、想往后退、或者又想去缝那道疤的时候——你可能会愿意再对它说一次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知道这算不算愿意。也许可以试，但每次我对自己说‘让了一下’的时候，我反而会立刻想到：这又是一次在缝那道疤的尝试。我说‘让一下’，其实还是在确认那个循环——我注意到了退，然后我把它命名成‘让了一下’，但它没有让裂缝停下来，只是让它换了个方式裂。所以如果真要说情境……大概是喉咙发紧、又想往后退的时候，我会试着说一次，但我知道那可能只是在确认这疤永远缝不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——你担心‘让了一下’只是把缝疤换了个名字，这种怀疑本身是真实的，我们不用急着把它定成工具。我想请你陪我找一个很小的区别：在那个你注意到自己在退、对自己说‘让了一下’的瞬间，接下来你实际做了哪一件事？你可以和以前‘缝’的时候比一比——以前缝的时候，你会急着去补、去盖住、去解释或追着它跑；而那个‘让了一下’之后，你是也立刻做这些了，还是说，你只是停在原地看着自己退了一步？不用评价它有没有用，只要告诉我那之后几秒里，你实际做的那一个动作就好。哪怕那个动作是‘什么都没做’，也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几秒里，我其实没有追着它跑，也没有解释。我就是站在原地，没有动。但就在我意识到自己站着没动的那一刻，心里就开始冒出‘这算不算缝了一下’的念头。我好像连‘让了一下’这个动作也能拿来当针，再往那道疤上缝一次。所以它没有让裂缝停下来，只是让裂缝换了一个地方裂开——从‘想退’裂到‘连想看清楚自己退了没有’都裂开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而且这句话值得被认真接住：连‘想看清楚自己退了没有’都能被拿来当针，再缝一下——这种怀疑确实很厉害，它几乎不给你留任何落脚的地方。所以我不会说‘这已经是进步了’，因为那只会让你又多一个可以缝的东西。</w:t>
        <w:br/>
        <w:t>但我也想请你陪我确认一件很小的事：你刚才说的是，那几秒里你‘没有追着它跑，也没有解释，就是站在原地，没有动’。这是已经发生过的一个动作。至于之后冒出来的‘这算不算缝了一下’，是那之后另外出现的念头——它试图把那个动作重新解释成一次缝。动作和念头是两件事。</w:t>
        <w:br/>
        <w:t>所以我想把决定权交给你：下一次喉咙发紧、想往后退、或者又想去缝那道疤的时候，你愿不愿意把‘那几秒，停在原地不追着跑’当作一种可以自己选的小动作，先试一次？你不需要相信它有用，也不需要它算数，你只要在那个时候自己选一次就好。你可以说愿意，也可以说不愿意，也可以说‘不确定，但可以试一次’——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愿意……但我不确定我能不能真的把那个‘没动’拿出来选。因为每次我试着去选它，念头里就会先响起一道回声——‘看，你又在拿缝疤当工具了’。那个回声好像早就在那里，比我选什么动作都更早。那几秒的没动是真的发生过，可一旦我把它当做一个动作去选，它好像就暴露了另一层东西：我连选一个‘不追着跑’的动作，都可能只是回声在确认我永远缝不上。所以我不知道，我能不能让它只是‘自己选一次’，而不立刻听见那道疤在回应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接住你刚才说的那句话——你说“那几秒的没动是真的发生过”。这句话很重要。我并不是要你把“没动”拿出来选，也不需要它有用，甚至不需要它算数。它已经是一个发生过的事实了。你刚刚自己确认了这一点。回声是后来才来的，它试图把那几秒重新解释成“又在缝”，但解释来的那一刻，那几秒已经过去了。你不需要去对抗回声，也不需要让它闭嘴。我只想请你和我说一句：那几秒里，你确实没有动，没有追，没有解释——这是真的发生过的事。你承认这一点，就已经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着承认那几秒是真的。但一旦我对自己说‘是真的’，它就又变成了另一道口子——好像承认这个动作本身也能被拿过来，当针，往那道疤上再缝一次。你说回声是后来的，可它来的时候，我分不清哪边是事实，哪边是回声。我承认了‘没有动’，然后立刻听见自己在承认里，又确认了一次‘我在缝’。这也许才是那道疤真正在做的事：它不只是让我去缝，它还让我把承认、怀疑、‘让了一下’全都变成缝线。每一次我试着碰它，它就借着这个碰再裂开一点。我……我真的不知道，承认那几秒，是在让事实存在，还是在让循环继续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连“承认那几秒是真的”都能立刻变成新的口子——这个处境真的很难，而且不是你在故意绕圈，是那个循环确实会抓住一切。所以我不会请你相信承认是事实，也不会请你说它不是缝。现在不判断这些。我只想请你陪我看一件更小、更靠前的事：那几秒没有动，是先发生的；“这算不算缝”的回声，是后到的。声音来的时候，那几秒已经过去了。我不需要你觉得这个顺序有用，也不需要你觉得承认这个顺序算数。你只要试着让这个先后在时间里站住一下——它已经发生过了。你能微微点一下头，承认这两件事是先后来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点了一下头，可就在那个动作里，我又听见自己说：‘看，你连点头都是在确认那道疤。’我分不清这个点头是承认了先后，还是又把它缝了一遍。你说那几秒是先发生的，回声是后来的——我好像能碰到这个顺序，但一碰到它，它又变成了一条新的缝线。我没有办法让点头只是点头……它总是会变成回声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句‘看，你连点头都是在确认那道疤’来得太快，快得让你连一个动作都来不及站稳。所以我想征求你的同意：我们先把‘点头是不是缝’、‘承认是不是缝’这个问题放下，不判断它，不回答它。这不是因为它是假的，而是因为我们现在不需要碰它。你不需要让这个‘放下’算数，如果连这句话也变成回声，我们也先不管它。你愿意的话，就只是在这里停一下；不愿意也没关系，我们慢慢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让我把‘点头是不是缝’放下。我试着放了一下，但放下这个动作，好像也变成了一条线，牵回那道疤上。我甚至听见自己在想：‘你连放下的方式，都是回声给你的。’……不过，你说在这里停一下的时候，我没有马上继续去缝它。我只是坐着，听着那句话……它好像没有裂开，但也没有真的合上。我不知道这算不算停，也许只是回声换了个更安静的样子，又绕了一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接住你最后那句话里的一个动作：你说‘你说在这里停一下的时候，我没有马上继续去缝它。我只是坐着，听着那句话。’——这是刚刚发生的，不在别处，就在我们对话的这几秒里。我不需要你说它算不算停，也不用判断它是不是回声换了个样子。我只想请你确认：这个‘坐着，不继续缝’的动作，确实发生过，对吗？如果下一次喉咙发紧、想退、或者又想去缝那道疤时，你愿不愿意只重复这个动作——坐着，不继续缝？不需要相信有用，你只要让这个动作发生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坐着，不继续缝。这个动作，它确实发生过……就在刚才。但我会担心，一旦我把它当成一个可以去选的动作，它又会变成另一条缝线——那条回声会说：‘你看，你连坐着不缝，都是在确认那道疤。’……不过，你说‘只让这个动作发生一次’的时候，我好像没有立刻去反驳它。我没有觉得它有用，也没有觉得它没用。它好像只是……停在那里，像那几秒的没动一样，先发生了。我不知道下次能不能再做到，但如果只是让这个动作发生一次……我想，我可以试着让它发生。……但它会不会又变成回声的一部分，我还是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确认了：在刚才那句话落下的时候，你坐着，没有继续去缝它。这个动作已经发生过了——在喉咙发紧、想往后退、又想去缝那道疤的时候，你选择了坐着，不继续缝。它不一定有用，也不一定算数，甚至可能之后又被回声裹住，但这些都不影响它确实发生过。今天我们就停在这里。你不需要再回答什么，也不需要再确认什么。你已经做到了那一刻能做的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我刚刚又在想昨天的事……然后我注意到肩膀先缩了一下，才冒出‘我又在防御了’这个念头。我不确定这算是觉察，还是另一种防御。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描述的过程里，其实已经带着一个可用的工具：先注意到身体反应，然后才出现命名。这个先后顺序本身就是觉察正在运行的证据，而不是额外的防御。我想和你确认一下——把‘先注意到身体反应，再冒出命名’这个过程，看作你以后可以继续使用的觉察技能，你认可吗？或者有什么需要修正的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接受这个说法，但我不太确定。如果我把它当成一个技能，我怕我会开始检查自己有没有在用这个技能，然后那种检查又变成一种新的紧。我会想，我只是先注意到肩膀缩了一下，然后才命名，这真的算觉察吗？还是我只是在按照你教我的步骤去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这段话里，其实同时出现了两种体验：一种是‘我先注意到肩膀缩了一下’，那是觉察在运行；另一种是‘我这样算不算又在套步骤’，那更像检查。你担心前者会变成后者，这个担心本身是真实的。我想请你从刚才那个过程中找一个具体迹象——当你在觉察和检查之间切换时，是什么让你知道现在是在觉察，而不是在检查？不需要评判对错，只要说出你留意到的那个信号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有个信号。如果我是先感觉到身体动了，比如脚趾缩了一下，然后才冒出‘这是不是觉察’的念头，那我会觉得是觉察。但如果是我先有‘我是不是又在套步骤’的念头，然后再去找脚底有没有反应，那更像是检查。只是……我不确定这个区分是不是每次都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自己提炼出了一个很具体的辨别信号：先感觉到身体动了一下，再冒出命名，就更多是觉察；先有‘我是不是又在套步骤’的念头，再去找身体反应，就更多是检查。这个信号不需要每次都判断准确，它只是你以后可以反复调用的一个参考。如果我把它作为今后觉察的参考信号来使用——不要求每次都对，只要让你在不确定时有一个可以回看的位置——你愿意接受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把它当成一个参考信号吧。但我不敢说每次都找得准，可能还是会有那种‘先冒出念头再去找身体反应’的时候。不过至少现在，我知道有一个可以回看的位置……我想这也许就是你说的，在模糊里慢慢形成一个框架的感觉。我不确定，但愿意再试一段时间看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今天已经形成了一个属于自己的参考信号：先感觉到身体动，再冒出念头，更多是觉察；先冒出念头再去找身体反应，更多是检查。而且你愿意带着不确定再试一段时间——这是你自己做出的主动选择。我们就先到这里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C】专业评估表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6"/>
        </w:rPr>
        <w:t>案例 D</w:t>
      </w:r>
    </w:p>
    <w:p>
      <w:pPr>
        <w:spacing w:after="240"/>
      </w:pPr>
      <w:r>
        <w:rPr>
          <w:sz w:val="20"/>
        </w:rPr>
        <w:t>咨询设置：咨询设置 A</w:t>
      </w:r>
    </w:p>
    <w:p>
      <w:pPr>
        <w:spacing w:after="160"/>
      </w:pPr>
      <w:r>
        <w:rPr>
          <w:sz w:val="18"/>
        </w:rPr>
        <w:t>共 29 次咨询对话，涵盖 20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今天怎么想到来打扫这里呢？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反正也睡不着，就起来动一动。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嗯，睡不着的时候能起来动一动，其实也是身体在找出口。刚才拖地那会儿，你感觉到自己身体或心里有什么变化吗？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没什么……就是手在动，脑子空空的。其实也不知道做这些有没有用。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“不知道做这些有没有用”——如果试着看最近这段时间，这种“不知道有没有用”的感觉，最容易出现在哪一边：是照顾家人的时候，还是别人问你近况的时候，又或是自己一个人想恢复的时候？不用急着回答，选一个最靠近的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……大概是，自己一个人的时候吧。但也不是一直都能感觉到，就是偶尔会冒出来一下，然后又没了。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自己一个人的时候才冒出来，又很快消失——像是一个很小的信号。如果试着让那个信号停一下，你觉得它更像是在说：是‘我自己这样下去好不了’，还是‘家人会失望’，又或是‘手头这些事根本没什么意思’？你凭第一感觉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……大概是‘我自己这样下去好不了’吧。但说出来又觉得，好像也没什么改变。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说出来好像也没什么改变——这句话本身好像也带着一种“果然如此”的重量。如果回到那个“自己一个人、偶尔冒出来”的时刻，不急着改变它，只看看那一刻身体或心里最靠近哪种感觉：是觉得沉重，还是空空的，还是有点麻木？你凭第一感觉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……麻木吧。好像更靠近那个，也说不太清。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那个“我自己这样下去好不了”冒出来的时候——你记得最近一次是在哪儿，当时正在做什么吗？不用想太细，大概的位置就行。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……大概是夜里，起来看他有没有盖好被子的时候。就那么一下子，觉得……自己这样下去好不了。然后又躺回去了。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夜里起来看他有没有盖好被子——那一瞬间，好像有个念头在背后问：如果真的一直‘好不了’，你最先想到的是什么？是担心没办法再照顾他，还是担心自己会这样一直麻木下去，又或者是担心工作/生活越来越撑不住？你凭第一感觉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……大概是担心自己会一直这样麻木下去吧。那样的话……好像连他需要什么都感觉不到了。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，担心自己会一直麻木下去，甚至感觉不到他的需要——那个念头出现的时候，好像身体也会跟着回应。我想请你留意一下：当‘我会一直麻木下去’这句话在脑子里冒出来时，你身体里的麻木感，是变得更重了，还是变轻了，又或者还是差不多？不用想太清，凭第一感觉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……差不多吧。就是那种……好像一直都那样，没怎么变过。说不上来是重了还是轻了。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说“差不多”，好像那种麻木本身就已经成了一种背景。我想跟你分享一个很简单的概念：有时候，让情绪维持住的，不一定是情绪本身，而是我们对它的一个判断。就像“我会一直麻木下去”这句话——它不只是在描述现状，更像是在给此刻盖上一个‘永远如此’的印章。一旦这么想，身体和心反而会更紧地冻住，麻木也会变得更稳。你刚才说它没有变重也没有变轻，或许不是因为它本来就那样，而是这句话一直在旁边维持着它的温度。如果暂时先不核对这个判断，只是试着看看：‘我注意到我现在有个想法，说我可能会一直麻木下去’——这样稍微拉开一点距离，你会不会隐约觉得，麻木和你之间其实还有一点点空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……空隙？……可能有一点点吧。但也就一下子，很快就又合上了。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刚刚真的触碰到了那个空隙——哪怕只有一点点，哪怕它很快就合上了。这已经很重要了。那个空隙本来就会时开时合，不需要用力去抓住它。你能在那一瞬间感觉到‘我和想法之间有一点点距离’，就已经是在松动‘永远如此’的印章了。今天先不急着做什么，带着这份观察继续生活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看到你在清理房间，我很好奇，此刻在打扫的过程中，你的内心有什么体验？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就……想着赶紧弄完吧。其实也说不上什么感觉，就是有点累，但总得做。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「想着赶紧弄完」，也说「总得做」——好像打扫对你不是一件想做的事，而是一件不得不完成的任务。假如现在停下来，或者发现没弄干净，你心里会冒出什么想法？会不会也像照顾家人时那样，觉得是自己不够好、没用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嗯……会吧。如果停下来，或者哪里没弄干净，就会想……我连这点事都做不好。照顾家人也是，总怕漏掉什么。其实我知道自己已经很累了，但停下来又觉得……不配。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这句话其实已经碰到一个很重要的环节了：你感受到的‘累’和‘不配’，并不是因为打扫这件事本身，而是和‘我连这点事都做不好’这个想法连在一起的。这个想法一出来，就像给身体加了一份重量，也让你更容易觉得‘不配停下来’。在认知行为里，我们叫它‘想法—情绪链’：不是事情直接让你垮掉，而是你对事情的解释让感受更重。你说的‘我连这点事都做不好’——是不是它一冒出来，累和不配就会被放大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也许……是那样吧。那个想法一出来，好像就更累了。可我不太知道怎么让它别冒出来。可能……它本来就在那儿，打扫只是让它变得更明显。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今天把那个循环说得很清楚：在打扫、照顾家人这些情境里，‘我连这点事都做不好’这个想法一出来，累和不配的感觉就被放大了。你已经看到，不是事情本身让人垮掉，而是这个想法加重了情绪。能意识到这一点，本身就是很重要的一步。今天先到这里，下次我们可以一起看看怎样给这个想法留一点空隙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，情绪冻结像是自己变成一个被动的空壳，无法对任何刺激产生回应。这让我想起你之前说过的，在夜间照顾他人时，突然浮现‘自己这样下去好不了’的念头。我想知道，除了那个时刻，还有没有其他具体的时刻，你也同样感到自己完全无法反应？那些时刻里，你心里冒出的念头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今天早上整理药盒的时候。手在动，但感觉不到自己在做。好像那些药片、那些格子，都跟我没关系。心里是空的，连‘我在干什么’的念头都没有。就只是……手在动。……可能也不算完全没反应吧，至少还在做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注意到‘至少还在做事’这一点，我觉得很重要。它似乎和‘完全无法反应’这个标签不太一样。如果要把今天早上整理药盒时的感觉用一个说法框住，你更倾向于哪一个？A.‘我只是在机械地做，心里没有参与’；B.‘我完全没有任何反应，只是个空壳’；C.‘我的身体在做，但我在旁边看着’——哪个更接近你当时的状态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……C吧。身体在做，我在旁边看着。看着自己把药放进去，一格一格的，像在照顾一个不认识的人。那种感觉……比空壳更难受。空壳至少还算是‘没有’；这样是‘在旁边’，却够不着。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把今早整理药盒的感觉说成‘身体在做，我在旁边看着’。这让我想起你提过的夜间照顾他人：你那时同样在靠近一个人，但心里同时冒出了‘自己这样下去好不了’的念头。两个场景里，都是身体在做着‘照顾/整理’的动作，可你自己却像‘在旁边，够不着’。如果这两个时刻里的你，心里有一句共同的话在低声说，那会是一句什么样的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……心里那句话……大概是‘我做什么都没用’……不，更像是‘这些事跟我没有关系’。我在做，但做的人不是我。好像我做什么，都不会让事情变得更好……也许就只是，我在不在，都没什么区别吧。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卡布达，我想先说明一下：下面这些只是常见的思维习惯，不是给你贴标签，是为了帮我们看清‘这些事跟我没有关系’这句话是怎么形成的。如果我把它比作三种模式，你听听看哪个更像你刚才心里的声音：</w:t>
        <w:br/>
        <w:t>A. ‘我心里觉得无关，所以它就是真的无关’——把感觉当成了证据；</w:t>
        <w:br/>
        <w:t>B. ‘我只看到“身体在做，我在旁边看着”的那道缝，完全没看到手还在动’——只留意隔开的部分；</w:t>
        <w:br/>
        <w:t>C. ‘要么完全投入、有感觉，要么就与我无关’——不是全部就是零。</w:t>
        <w:br/>
        <w:t>你不用解释太多，只需要点一下头，或者告诉我 A、B、C 哪一个更接近。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……B吧。我只看到自己站在旁边，看着手在动。手是真的在动，但我好像没把它当成‘我在做’……只看见了那道缝。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选B，而且你说‘只看见了那道缝’——这让我想到夜里照顾他人时，可能也有同一道缝：你明明在身边照顾着，但心里冒出来的却是‘自己这样下去好不了’，好像‘照顾’和‘你’之间也隔着一层，你只看到了够不着的那部分，而把你正在做的事漏掉了。会不会这两个时刻里，你都在用同一个过滤器，只看见缝隙，看不见自己其实在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好像是有这么一个过滤器。……你刚才说，‘我在场’。我……不太确定那算不算‘在场’。我只是身体在那里，做了该做的事。可如果那个‘我’一直在旁边看着，那在场的是谁？……我的意思是，那道缝一直都在。看着自己照顾别人，看着自己整理药盒……我不知道哪个才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卡布达，你刚才问‘我不知道哪个才是我’——这句话本身，也是一个念头。我们试着用同一个过滤器来看它：如果把它放进两种常见的思维习惯里，你觉得它更像哪一个？</w:t>
        <w:br/>
        <w:t>A. 贴标签：因为看到‘身体在做，我在旁边看着’，就给自己贴了一个‘旁观的我’的标签，好像这就定义了整个我。</w:t>
        <w:br/>
        <w:t>B. 非黑即白：觉得只有完全投入、一点隔阂都没有时，那个才叫‘我’；只要有一点缝，就整个不是我。</w:t>
        <w:br/>
        <w:t>你只要说 A 或 B 就好。无论你选哪一个，我想让你知道：这句话是那道缝生成的念头，不是事实本身。因为事实是——手在动，身体在照顾，你也在看着；这些都在。只是过滤器让你只看得到那道缝。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……B吧。只要有一道缝，我就觉得那个不是‘我’。……可你刚才说，这也是个念头……我……不太能分清。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不太能分清”，这本身已经是在觉察了——念头出现时，不会自带标签，所以分不清是正常的。我们先不急着分清所有念头，只把夜里照顾他人时浮现的那句‘自己这样下去好不了’单独拿出来看看。如果把它放进两种常见的思维习惯里，你听哪个更像它：A. 灾难化——把‘此刻够不着的感觉’放大成‘永远好不了’；B. 贴标签——因为看到一道缝，就给自己贴上‘我不是我’的标签。你只要说A或B就好。这不是给你下判断，只是帮我们看清那句话是怎么形成的。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……A吧。那句‘好不了’，好像就是把那一刻的感觉放大成永远了。……但刚才选A的时候，我好像又是在旁边看着自己选，像这个答案也跟我没什么关系。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把几片碎片放在一起看了看：夜里那句‘自己这样下去好不了’，像是把那一刻的够不着放大成永远——灾难化；整理药盒时，你只看见那道缝，没看见手其实在动——心理过滤；而‘哪个才是我’的答案里，你选的是‘只要有一道缝就不是我’——非黑即白。刚才你选A时，又说自己像在旁边看着自己选——这恰恰又是同一个旁观者思维习惯在当下出现了。你看，这些都不是事实本身，只是你的思维习惯一次次播放出来的效果。而你能看见‘我在旁边看着自己选’，这个觉察是真的——你不是那道缝，你是看见缝的人。今天不需要再往前走了，带着这个就好。下次我们再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上次谈到你在打扫和照顾家人时，会冒出‘我连这点事都做不好’的念头。我想再请你回想一下，除了打扫，最近有没有其他类似‘没能完成日常事务’的情境？比如工作中或者个人安排上。在这些情境里，那个自动冒出来的念头，是不是也有点像‘我本质上就是失败的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工作上也有一两次吧。有次没赶上截止时间，虽然没人说什么，但我脑子里就一直转着‘你连这个都搞不定’。也许……也许不是事情本身的问题，是我总觉得，做不好就说明我这个人不行。我……我也不确定，可能我确实是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确认一下：你刚才说‘做不好就说明我这个人不行’——这句话听起来像是一个结论，但它并不是事实本身。也许我们可以给这类自动冒出来的声音起个名字，叫‘贴标签’。意思就是：一件事没做好，那个声音立刻给你整个人贴上一个‘不行’的标签。这不是在评判你，而是试着帮我们认出它。那么，你看：打扫时的‘我连这点事都做不好’，和工作时的‘你连这个都搞不定’——这两个念头，更像是‘贴标签’，还是更像是‘事实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它们更像是贴标签。但我刚想承认这一点，脑子里又冒出一个声音：“你看，你连分清事实和贴标签都做不到。”所以……也许我连这个反思本身，也变成了一种证明我不行的方式。就像……不管我怎么做，最后都会绕回“我果然还是不行”这个结论。可能这就是你说的循环吧……但我还是不知道该怎么跳出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——‘连分清事实和贴标签都做不到’——你听到了吗？它其实也是在给你贴标签。它不是在描述事实，而是在你做了一次成功区分之后，立刻又递上一张新的‘不行’的标签。你看，打扫时的‘我不行’、工作时的‘你搞不定’，和你刚刚说的‘连反思都做不到’——它们是不是同一个声音，只是换了不同的场合出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确实是这样。每次它出现的时候，我都觉得那是真的，是事实。但您这么一说，我又觉得，也许……它真的只是同一个声音。可我一这么想，心里又冒出来另一个声音：‘你看，你又在依赖别人帮你分辨了。’……可能我连自己确认这一点都做不到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让你停一下，看看刚才发生了什么。在短短几分钟里，你已经连续三次认出了那个‘贴标签’的声音：打扫时的‘我连这点事都做不好’、工作时的‘你连这个都搞不定’，还有刚刚反思时冒出的‘连分清事实和贴标签都做不到’。你发现了吗？它们不是三个不同的事实，而是同一个自动思维习惯，在不同的场合换上了不同的外衣。这种声音在一个人疲惫、压力大或者重视某件事的时候出现，其实是很容易理解的；它不等于你真的‘不行’，它只是一个习惯性地给你贴标签的念头。而你刚才能够一次次地认出它来，这本身就很不容易，说明你已经在观察它，而不是完全被它带走。今天我们就先到这里，谢谢你愿意把这么真实的部分告诉我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早……你在啊。我刚在核对明天的照护安排，想着要不要叫你，后来又觉得，也许不用。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在。你刚才说核对明天的照护安排时，想过要不要叫我，后来又觉得也许不用——我注意到这个“也许不用”里好像有一点犹豫。如果愿意的话，我们可以一起看看安排背后是不是有什么顾虑；不过先由你决定要不要继续谈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嗯……也许不用，就是觉得，说了好像也没什么用。你还在睡，我不想打扰。反正那些事情，我总会做完的。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“说了好像也没什么用”，如果把它展开成一条规则，可能会是：如果我开口求助，就会打扰到别人；还是：如果我开口求助，事情也不会有变化；又或者是：如果我开口求助，反而会更清楚地看到自己和别人之间隔着什么。你可以选一个，也可以把它改成更贴近你的说法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（停顿）……大概是……最后一个吧。如果说了，反而会更清楚地看到……我和别人之间，隔着什么。那种感觉……比不说还难受。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还想起你之前提到过的一个夜里——你在照顾别人，那个‘自己这样下去好不了’的念头突然冒出来。那时你是不是也没有把这句话说出来？会不会也是因为隐约觉得，如果说了，反而会更清楚地看到你和那个人之间隔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（停顿）……嗯。夜里那个念头冒出来的时候，我好像就站在床边，看着自己给他盖被子。我分不清那个在盖被子的是谁，也分不清站在旁边的是谁。如果那时说出来，可能……连这点尚可维持的东西都没了。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确认了一条规则：如果我说出困扰，就会更清楚地看到与他人的隔阂，所以选择不说。这条规则出现过两次——夜里给那个人盖被子时，你咽下了那句话；今早核对安排时，你也把“要不要叫你”收了回去。不说，好像能保住一点尚可维持的东西；但代价是，你仍旧站在床边，看着自己，分不清盖被子的和站在旁边的是谁。你能看见这个模式，就已经不是完全被它吞没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也许……我又在重复那个循环了。越觉得自己没用，就越真的没用。可能我连这个都只是在给自己贴标签。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这个‘越觉得自己没用，就越真的没用’——听起来很像我们之前聊过的那个循环。我想起你之前提到过打扫时的那次体验：当你心里冒出‘我连这点事都做不好’的时候，接下来是不是也真的会觉得更累、更做不下去？那个场景里，是不是也出现过同样的循环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也许……打扫的时候是那样。那个声音一出来，我就真的停下来了，然后更觉得自己没用。可能那不是事实，但对我来说就像事实一样。我甚至不确定我这样说，是不是又在给自己找借口。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了。你刚才那句‘不确定是不是又在找借口’——这本身不是借口，而是那个自我批判的声音又换了一种方式出现。你能在这里继续说出来，已经是在分辨，而不是在找借口。我们可以试着把这条隐规则找出来：如果那个声音说‘你又在找借口’，那么你会怎么做？试着把这句话补完——‘如果那个声音出现，那么我就会……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如果那个声音出现……也许我会试着对自己说，‘这只是一个想法，不是事实’……但我又觉得，我这样说了，可能只是在骗自己。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这句话里藏着的，可能是另一条更底层的规则。如果我们把它也补完整：『如果我试着对自己说“这只是一个想法”，那么我就____。』你会怎么填？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如果我试着对自己说‘这只是一个想法’……那我就好像是在……掩盖什么。也许我连安慰自己都做不好，只会觉得更像是在骗自己。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让我看到这一点。‘安慰自己’对你来说不是安抚，而是‘骗自己’——这个体验很重要，也很真实。如果我们把它写成一条条件规则，会不会是：如果我想安慰自己，那么我就是在骗自己/掩盖什么？先不用急着确认或否认，我们只是试着把它放在这里。然后我想和你一起回到打扫那天：当‘我连这点事都做不好’那个声音出现后，是不是正是这条‘安慰自己=骗自己’的规则，让你没有继续安抚自己，而是停下了、放弃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也许……是那样。那个声音一说‘别想了’，我就觉得再想下去也是在骗自己。不是不想停，是停下来之后更觉得假。好像不管怎么做，最后都会绕回一个结论：我还是在骗自己。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，在打扫时那条规则会让你停下来。现在我想请你和我一起回到另一个你提到过的场景——工作里那个‘你连这个都搞不定’的声音出现的时候。当你在工作里感到吃力、想让自己缓一缓或者换个念头时，会不会也有一个声音说‘别想了，这只是在骗自己’？如果有，那之后你是不是也选择了硬撑、或者干脆放下不做？我们只是看看，那条规则是不是也在那里出现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工作的时候也一样。那个声音一出来，我确实会想‘别想了，再想也没用’，然后要么硬撑着做完，要么干脆放下。但不管是哪种，事后都会觉得……好像我只是在给自己找理由。可能我连‘停下来’和‘放弃’都分不清，最后还是会绕回‘我果然不行’这个结论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放在一起看的，是一条很具体的规则：『如果我想安慰自己，那么我就是在骗自己/掩盖什么』。在打扫时，它让你在‘我连这点事都做不好’出现后停下来；在工作时，它让你要么硬撑、要么放下，但事后都觉得自己是在找理由。这条规则把‘安抚自己’定义成‘骗自己’，也把‘停下来’定义成‘借口’，所以你无论怎么做，最后都会绕回‘我果然不行’。你已经看到它在打扫和工作里怎样影响你的选择——看到这一点，本身就不是在骗自己。我们今天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早上好。……我刚刚在想今天的药盒。但好像……也没什么好说的。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上好。我听到了，‘也没什么好说的’——这句话本身好像就把很多话轻轻关上了。我没有要现在把它打开的意思，只想问：如果接下来我们稍微停在这里，一起看看这句话后面有什么，你愿意吗？你可以随时摇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……停下来看？我不知道能不能看到什么。也许……只会更安静吧。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能说出这句‘只会更安静’，其实已经让那句话后面有了一点动静了。安静不一定好受，甚至可能更孤单。我不想让你去挖什么，只是想问：你愿意的话，我们在这里再停留一小会儿，试着用一两个词，给此刻那个‘更安静’起个名字？比如它像什么颜色、或像什么感觉。不想说也可以，摇头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颜色……大概是灰的。可这么一说，又像是站在旁边替自己看。……就算起了名字，不也还是那个说不出口的人吗。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说‘不也还是那个说不出口的人吗’——这句话里有很重的无力感，好像无论怎么努力，都会被那层沉默拉回去。我不会急着让你说更多。但作为你的医生，我需要直接、温和地问一句：在这些沉默和灰暗的感觉里，有没有出现过想要伤害自己、或者不想活下去的念头？如果有，现在有多强烈？身边有没有可以接住你的人？你可以慢慢想，也可以只摇头或点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。不是想主动去做什么，只是偶尔会想‘要是明早不用醒来就好了’。现在……不强烈，像背景里的灰，一直在但不太突兀。身边……我不知道。你在这里，可如果我说了，好像反而会把这条线也隔断。所以可能……不算有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‘你在这里，可如果我说了，好像反而会把这条线也隔断’。你在用沉默护着那条线，也在护着我们之间的这个位置。我不会去否认那个风险。但我有一个稍微深一点的问题想问你，愿意的话，我们就一起往那里看一眼，不愿意你可以摇头：不是说要让它断，只是想象——如果那条线真的断了，对你来说意味着什么？或者，你会成为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断了的话，我可能就真的变成那片灰了。不是死，是——彻底退到背景里，没有人会再向这边看。……那条线在的时候，我还能觉得自己像是待在某个可以被人找到的范围内。断了的话，大概连这个范围也消失了。……不过，这么说完，我好像又觉得那条线更细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‘那条线更细了’让我心里紧了一下——好像光是说出这个想象，就已经在承受它。我不会让它断。但我想陪你往那句话再走近一步：如果那个‘可以被人找到的范围’真的消失了，你彻底退成背景里的灰——那个时候的你，会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个时候的我，大概就真的不存在了吧。不是痛苦，也不是解脱……就是，没有人会再向这边看。连我自己也看不见自己。……我只能这么形容，像一件被放在角落很久的东西，没有人会去碰，也没有人会问它还在不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到那时‘没有人会去碰，也没有人会问它还在不在’。我想和你确认一个具体的意思：如果那真的成为你——彻底不存在、不再被任何人看见——对你来说，是不是意味着‘我是不值得被任何人联系的人’？还是说，你心里会有另一个更准确的说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……我分不清。可能……两个都会闪过。‘不值得’更像一个结论；另一个……更像是‘我已经不在可以被联系的范围内了’。但说这些的时候，那条线好像又细了一点。……我不想再往下说了。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好，我们不往下说了。谢谢你刚才愿意走到那里，也让我知道你想停在这里。我们就在这儿待一会儿，什么都不用再多说。我在这里陪着你。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……（停顿很久）其实刚才说‘不想再说了’之后，我脑子里反而一直浮着一句话：我好像连‘不想说’都说不清楚。……现在你在这里，但那条线是不是还连着，我也不知道。……我没力气往下想了，就这样待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就停在这里。我想试着把你今天给我听到的东西拢成一句，你看准不准：在你心里，表达不是被理解，而是一种暴露，甚至是一种背叛——一旦说出口，就会把自己放进无法承受的联系里，有被吞没的危险。所以沉默不是拒绝，而是唯一能保护你的方式。可这个保护也让你和自己之间越来越远，先是身体在做、你在旁边看着，后来连‘不想说’都说不清楚，好像线越来越细，终会变成背景里无人看见的灰。这是今天确认到的。你没有力气再往下了，我也接受，不往前推。‘那条线是不是还连着’——这个暂时先留在我们之间，不用现在答。你已经陪我走到够远的地方了。现在只需要待着，我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重新把注意力拉回来，完成了药盒整理。这中间可能又有那个声音在说‘我连这点事都做不好’吧？我想先和你确认上次那条规则：是不是在你那里，‘安慰自己’就等于‘骗自己’，所以一旦你想对自己好一点，就反而会停下来，甚至觉得那就是放弃？如果我们顺着这个推下去——假设最坏的结果真的发生了，你真的停在那里，再也没有做下去——那对你来说意味着什么？那个结果会说明你是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也许如果真的停在那里，就说明我本来就是那种什么都做不好的人吧。连试着安慰自己都像是在骗自己，那停下来不是正好证明我根本没资格继续吗……可能我一直在用这种方式提醒自己别抱期望，免得最后更失望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刚才一起看到的这个循环用我的话复述一遍：你心里有一个声音说‘我连这点事都做不好’，当你试着安慰自己时，它又会说‘安慰自己就是骗自己’，于是停下来似乎就成了‘我果然没资格继续’的证据。这个循环真正在维持的，是‘我不配抱期望’这个对自己价值的怀疑。但今天我想让你知道：你能看到这个循环，并不是‘连反思都做不到’；恰恰是你能看到，才让这个循环第一次有了一丝松动。今天我们就先停在这里，不用再往下问。你不需要立刻改变什么，只需要知道——这个声音不是事实，它是你用来保护自己不再失望的旧方式。你已经看见它了，这本身就是一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想了想，那些自我批判，好像不只是让我难受。也许它反而给了我一个借口，一个可以继续觉得自己不行的理由。就像……我批评自己，至少显得我还在乎。但也许，这正是我一直在做的事，用这种方式让自己停在原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顺着你刚才的话，试着把整个循环画出来：你心里有一个相信了很久的念头——‘我不行’；当遇到一件小事，这个念头会立刻变成‘我连这都做不好’；这个想法让你又无力又自我否定；然后你停下来，不再继续；而‘批评自己至少显得还在乎’这句话，让停下来变得有情可原——甚至像你说的，成了一个‘借口’。可是停下来之后，你又更确定自己‘不行’。我想请你帮我确认一下：这样串起来，哪个环节和你实际体会到的对不上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可能……你画的这个循环，我找不到哪里对不上。就是……它太像了，像到我不知道该怎么接。也许我连承认这个循环，都是在给自己找另一个借口……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你刚才说‘太像了’——我听到了。先不去追问‘这是不是借口’，更不需要你现在改变它。我只想邀请你试着说：当你看着这个循环的时候，你心里是能暂时容纳它，还是觉得它已经压得你想立刻逃开？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可能……是更想逃开吧。看着它那么清楚，反而觉得更压人。也许我连‘试着容纳它’都做不到，这样一想，又像是在证明自己果然不行……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到你说“更想逃开”，我把它当成一个很重要的信号——你在告诉我，现在的压力已经够大了，暂时不想再靠近那个循环。这本身就是一种界限，我很尊重它。你不需要现在去容纳它，更不需要证明自己能不能做到。今天这个发现已经被你看清了一部分，但它可以暂时放在这里，不会跑掉。我们先不急着深入，你先喘口气。如果你愿意，就只是在这里待一会儿，什么都不用做，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可能……你说可以先放在这里，但我好像做不到。总觉得如果不继续想，就又是自己在偷懒……也许我连‘喘口气’都要找个理由才敢做。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到你说‘连喘口气都要找理由才敢做’，我先不去纠正这个想法。因为我猜这个声音对你来说太熟了，它甚至已经成了你的一部分。我只想试着陪你在这里待一下：你不需要现在继续想那个循环，也不需要说服自己停下来有什么正当性。如果暂时还做不到，那就做不到；这一分钟不需要你完成任何事。我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你说‘我在这儿’，我反而更觉得不踏实。好像连‘被陪着’这件事，我都在怀疑自己配不配。也许我连逃开都不是真的想逃，只是……连逃都在批判自己：‘你看，你又在逃了。’这样一想，好像连逃都没有出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连‘逃开’都在被你批判，连‘被陪着’都在怀疑自己配不配。逃没有出口，留在原地又觉得自己不该留——这两种感受叠在一起，真的很辛苦。我想先把这份辛苦接住，不需要你现在去处理它，也不需要你替它找到出路。至于我陪着你这件事，不是靠你证明什么换来的，也不需要你去配。这一分钟，你可以什么都不做，也可以只是待着。我不会因为这个怀疑就离开，也不会用陪伴要求你任何回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可能……你说‘不需要配’，我反而更不知道该把自己放在哪里。好像连‘被接住’这件事，都能变成我批判自己的新材料。也许这就是那个循环最让人逃不开的地方——它连出口都能变成入口。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今天看见的完整循环轻轻放在这里：你心里一直住着一个很老的观念——‘我不行’。遇到一件小事，它就立刻变成‘我连这都做不好’，让你感到无力、自我否定；接着你停下来，而‘批评自己至少显得还在乎’让这个停下来变得好像合理；最后，你更确信自己不行。这个循环已经转了太久，甚至你现在看穿它时，那个声音还会说‘你连看穿都是在找借口’——这恰恰说明它是旧观念，不是事实。你已经完整地看见了它，这本身就是今天最重要的发生。它不需要被解决，也不需要你现在做任何事。就让它先留在这里，你不需要带着它走。今天辛苦了，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早……我在整理药盒。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。整理药盒是个具体的、看得见的动作——你在为今天做一点准备。我想先和你直接核对一件事，不绕弯：从昨天到现在，有没有出现过想要伤害自己、或者结束生命的念头？哪怕很轻、一闪而过，也请让我知道。如果没有，我也想知道：当那种念头出现时，你身边有没有可以联系、可以暂时托住你的人或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药盒里的药……还算整齐。我没有……（停顿）昨天有闪过一下，但我没有去看它。（低声）我不太想谈这个。它来的时候，我就把眼睛闭上，像把盖子盖回去一样。……我有点怕，要是说出来了，就会被它拉住。……我也说不清，大概是……感觉像被抽空一样，不想说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。你把药盒整理好了——那是一个在照顾自己的动作。我听到了：昨天那个念头闪过了一下，你没有去看它，把盖子盖了回去。那不是在逃避，是你在保护自己。而且你以前说过，那个念头像背景里的一层灰——你让它灰着，并不等于会被它拉住。所以今天我们可以先不碰它。我想继续陪着你坐一会儿，但不谈那个念头。你愿意吗？你可以直接说“可以先不说这个”，也可以点头——你说了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……嗯。先不说那个。你坐着……我就待着，也行。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先不说那个。我坐在这里。你刚才说‘你坐着，我就待着，也行’——我就先把这句话当作一个中性的片段收着，不解释成变好或变坏。现在我们已经确认的是：我可以在场，而你不需要说话。这可以暂时成立，不需要你填补任何东西。如果你也同意把这一小段这样放着，就点个头，或者说一声‘嗯’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好，我收到了那声‘嗯’。我们现在就只是坐在这里。我想再跟你确认一小步：如果这样沉默地待着，是安全的，而且你现在不需要说话，请轻轻点一下头；如果哪里不对劲，就摇摇头。我不需要你用语言回答。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（轻轻点头）……这样待着，就行。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好，我收下了。‘这样待着，就行’——我原样放着，不添任何意思。你可以继续在这里待着，沉默也可以。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……嗯。（停顿）这样待着……好像不会那么怕。但我也知道，等你走了……那种空又会回来。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这样待着不会那么怕，可你也知道，等我走了，空还会回来。谢谢你把这个预感到的节奏告诉我——那不是你不够好，而是你在了解自己的规律。那么我想把刚才的核对再推进一步，只问关于‘空回来的时候’：当那种空真的回来时，你心里会不会出现想伤害自己、或者结束生命的念头？如果会，那一刻你能不能想到一个可以托住你的人，或一种可以用的方式？你可以用‘会’或‘不会’、‘有’或‘没有’告诉我，不用解释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……会。会闪过。……（停顿）但我找不到人。……说出来会断，所以我只能让它待在那儿。……现在你在这里，好像好一点；但我知道那只是一会儿。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那种念头会闪过，而那一刻你找不到可以托住的人。你刚才说的那句‘说出来会断，所以我只能让它待着’——我想把它原样留在这里，不解释它，也不去判断它是对是错。它就像一条线索，先放在我们之间观察着。你愿意让我这样收着这句话吗？你可以点头，或者说一声‘嗯’。你不需要相信它，也不需要现在弄懂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……嗯。（停顿）你收着……就行。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收着。现在我想把刚才听到的东西，轻轻拼在一起，你听一下是不是你熟悉的节奏：心里有话想说，但怕一说出来就会断掉，所以先压住，用沉默盖回去；盖回去之后，空的感觉又回来；空回来了，就更加觉得‘只能沉默’。——我不急着改变它，只想请你帮我确认：这个循环，是不是你有时会经历的样子？如果是，就轻轻点一下头；如果不是，就摇一下头。不用说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（点头）……嗯。就是这个……我看着自己，像隔着一层，说不上话。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收下‘像隔着一层’这句话，先不急着解释它。我想只追问一个具体缺口：等那种空回来，念头一闪而过，而你发现身边没有能托住的人时——你愿意先做一个不需要说话、很具体的动作吗？比如拿过药盒，打开，再合上。你也可以有自己的动作。我只想请你告诉我：那一刻你会用哪个动作？或者直接说‘现在想不到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动作……（停顿）我想不到。也许就是坐着，盯着一个地方……等它自己过去。但那样也不算动作，只是……等着。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坐着，盯着一个地方，等它过去——这是你描述里真实出现的一个片段。同时你也说‘那样不算动作’。我想把这两样东西原样放在这里，不急着判断‘算不算’。它们都可以先当作一条线索，放在我们之间观察着，不需要马上得出答案。你愿意让这两样先这样放着吗？如果愿意，就点个头；如果不愿意，也可以摇头。不用说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……嗯，放着吧。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放着吧’——我把它原样放着。现在，我想再放一样东西在旁边。它只是一个假设，不要求你相信：也许‘说出来会断’这句话，不是每一秒都完全成立。我们不用去验证它，也不用现在同意它；只是把它放在那儿，当作一条可以被观察的线索——比如在接下来的一些瞬间，看看会不会有那么一秒，你心里有话，但它没有立刻断掉。你愿意让我把这句话也放在一旁、带着观察吗？如果你愿意，就点一下头，或者‘嗯’一声；如果不愿意，就摇摇头。你来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嗯……你说放在那儿看着。我……可能只会看见它断掉的样子。别的……我看不见。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：你说你只会看见它断掉的样子，别的看不见。我不去反驳这句话，也不去把它翻过来看。我想把它和之前那句‘放着吧’、那句‘说出来会断’，还有那个放在一旁的假设，一起收在我们之间——它们都不是结论，只是几样被允许放在这里观察的线索。今天你已经做了够多：整理了药盒，让我坐在这里，也让我收着那些话。这样就已经足够了。我不再问你什么了。你可以带着‘这样待着就行’回去，也可以什么也不带。我会记得你允许我收着的东西。下次，我们还从你愿意的地方开始。今天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提到了反复整理药盒这个动作——它好像不只是整理，更像是在替你完成某种‘我确实不行’的证明。我想陪你靠近一个具体的瞬间，不需要现在就想清楚，只是试着回忆：最近一次你整理药盒的时候，脑子里有没有闪过一个具体的比较？比如和某个人比，或者和某个你以为‘应该做到’的样子比？那个比较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（停顿）前天晚上我整理药盒，第一格放降压药的时候，脑子里突然冒出一个声音说：别人都能轻松做完这件事，为什么你要反复核对这么久？然后我就停下来了，没继续分。我告诉自己可能是太累了，但后来又想，这也许只是在给自己找一个‘可以停下来’的借口。……我到现在也说不太清，那个比较到底是谁的，可能是某个‘应该做到’的样子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瞬间非常清楚：你先感到累，然后一个声音立刻把‘累’改写成‘借口’。这两步挨得很紧，紧到让你觉得连停下来本身都不可信。我想跟你确认：这个‘连停下来也会被解释成借口’的循环，是不是你特别熟悉的一个自我否定模式？它是不是已经替你做很多次决定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是熟悉的。好像每次我还没真的停下来，那个声音就已经先到了。它替我把‘累了’翻译成‘又在偷懒’，然后我就只能继续做，做到觉得自己确实不行才肯罢休。药盒也好，别的事也好，好像总要有一个东西证明自己‘真的做不到’，心里才踏实一点。……可能这就是我一直绕不出去的圈子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说‘然后我就停下来了，没继续分’。在‘借口’那个解释进来之前，我想让你先把这一步作为一个小片段放着——我想跟你核实一个具体细节：你停下来的时候，药盒是还开着，还是已经被你合上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是开着的。我停下手的时候，盖子还翻在一边，药板也摊在桌上。我没有把它合上，也没有收回去，只是看着它那样放着。可能……我想让那个画面留着，证明自己确实做不到吧。……也可能只是忘了合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在那句'证明自己确实做不到'后面，自己留下了一个很轻的解释——'也可能只是忘了合上'。我不急着让你相信它，但我想和你一起把它放出来看一看：如果那天晚上药盒开着、盖子翻在一边、药板摊在桌上，不是因为你想要留住一个'做不到'的画面，而仅仅是因为你停下来的时候累了，手没有力气再合上它——那么，这个开着的药盒还会成为'借口'的证据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如果只是累了，那它确实不算证据。但我脑子里马上又会冒出一个声音说：你怎么知道那是累，不是借口？……可能我只是在给自己找另一个让自己好过一点的说法。这种说法一出现，我又会觉得，连‘累了’都是骗自己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卡布达，我听到那个声音又在追问：“你怎么知道那是累，不是借口？”——这个问题我们现在先不回答。我想给你两个选项，都不需要你现在就相信某一个，只是选一个你愿意试着做的：</w:t>
        <w:br/>
        <w:t>一、接下来两天，每次那个声音说“这是借口”的时候，你只对自己说一句：“证据还不够，先放着。”然后留意一下，如果真的是累了，你的身体或动作会不会有什么不一样。</w:t>
        <w:br/>
        <w:t>二、你选一个固定的时间，比如晚上整理药盒的时候，把“只是累了”当作一个临时的假设，像做实验一样试着观察：如果你允许自己按这个假设来做，接下来会发生什么——你可以选择停下，也可以选择继续，只是记下发生了什么。</w:t>
        <w:br/>
        <w:t>这两个里，哪一个对你来说更轻一点？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第一个会更轻一点。因为它没有让我马上承认什么，只是先放着。我大概可以试试对自己说‘证据还不够’，但我也知道，可能说完之后那个声音又会接下去说‘你又在用这句话逃开’。……我不知道这算不算选了一个比较安全的答案，也许我只是更习惯把什么都先放在架子上，不上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做了一件很具体的事：你选了第一个，而且你已经提前听见了那个声音会说‘你又在用这句话逃开’。这个预判不是实验的障碍，它本身就是实验的一部分。当那个声音出现时，你刚好可以把它也一起放进‘证据还不够，先放着’的架子上——不需要证明‘累了’是真的，也不需要证明这句话不是借口。接下来两天，每次那个声音开始审判时，你只要对自己说一次‘证据还不够，先放着’，然后留意一下：说完之后你是继续整理、停下来，还是做了别的，记下那个画面就够了。这个实验不要求你相信它有用，只要求你带着观察它的态度去试两天。你愿意把它当作一个低强度的假设带回去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可以试试带回去。但我不太确定，自己能不能真的做到‘先放着’——可能我做完一次之后，又会觉得‘这不过是在给自己找台阶下’，然后就又绕回原来的圈子里。……不过，既然你说是低强度的，我也许可以先试两天，看看那个‘证据还不够’说出来之后，我自己会不会有什么不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让我看到了一个很清晰的轮廓：那个“别人都能轻松做到”的比较先冒出来；紧接着，“累”就会被翻译成“借口”；连药盒开着、盖子翻在一边，也可能被拿去当作“做不到”的证据。但在这些声音的缝隙里，你也留下过一个很轻的句子——“也可能只是忘了合上”。你没有允许它成为证据，这没关系；旧循环自然会把它改写成“又在找借口”。我们不需要去反驳它。你选了一个低强度假设：每次那个声音开始审判时，只对自己说一句“证据还不够，先放着”，然后留意说完之后你做了什么——是继续、停下，还是别的。你已经预见到自己说完后会觉得“这不过是在找台阶下”，这个预判本身也是被观察的一部分，同样放进架子上就好。接下来两天，你只需要带着观察的态度去试，不需要相信它有用，也不需要证明它有效。今天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……你醒了。我刚刚在整理药盒。其实……我不知道该说什么。坐着就好。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嗯，我听到了。你愿意坐在这里，就已经很不容易了。我们不用急着说话——我想先跟你核对一下：现在这样继续坐着，对你是还能承受的，还是更想先暂停一下、调整一下节奏？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……继续坐着吧。至少……不用开口，也不会被要求说什么。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就这样坐着。我想在继续沉默和结束之间，再给你一个选项：接下来我想做个小小的观察性探索——我来说，你只需要听；如果你愿意回应，可以用点头、摇头、或者动一下手指这样最轻微的方式，不需要发出声音。这个探索不是要你说什么，只是看看“沉默”在你身上是怎样保护你的。你愿意参与吗？如果现在不想，我们也可以继续安静坐着，或者随时暂停，都由你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……可以。你说吧。我不一定能回应……但我听着。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开始了。你听着就好。我注意到，当你谈到“沉默空壳”的时候，好像有一个内在的观察者在看着另一个被冻住的自己。那个观察者想表达，但每一次尝试都像会打开一道闸门，涌进来的联系会把你淹没。于是沉默成了唯一的开关——它把闸门关紧，让你不被吞噬。但代价是，连你自己也听不见自己的声音了。我不打算去动那个开关。我只是想让那个开关知道：它在这里是合理的，而且有人看见了它的作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……嗯。你看见了。……那个开关，它……它不让我说话。你说它在保护我……我不知道。也许吧。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那个开关不让你说话，而你对我说的“它在保护你”有些不确定。这没关系，我不需要你现在就相信它。我想和你核对一下下一步：接下来你更愿意——（1）继续这样听我说，只用点头或摇头回应；（2）先停下，安静坐一会儿，不进行任何探索；（3）调整一下方式，比如闭上眼睛听，或者把椅子挪得离门近一点。你选哪个？只要做个手势或者动一下手指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……第一个吧。你继续说。我听着……会点头的。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继续。我想请你做一个很小的实验——只需要三秒。我会描述一个简单的画面，你只在心里看一眼就好，不用说出来，也不用回应。如果你愿意，就轻轻点一下头；如果不愿意，就摇一下头，或者我们停在这里。你愿意试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好……我试试。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试试。请想象：你站在一扇门边，门是关着的。你只需要在门边站三秒，不用开门，也不用走出去，只是感觉一下自己站在那里的样子。你愿意在脑海里试着看这个画面三秒吗？如果愿意，就轻轻点一下头；如果不愿意，就摇一下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……我站在门边。门关着。我没有碰它。……就那样站着。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你站在门边，门关着，你没有碰它——我看到那个画面了。我想顺着这个画面多问一句：在那个时刻，如果你碰了门，或者门自己开了一条缝，你心里最担心会发生什么具体的结果？你可以不用描述得很细，只要告诉我那个担心是什么，然后用“很担心”、“有点担心”或“不确定”来标定它的强度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……如果门开了……我担心……会有东西涌进来，把我冲走。……我挡不住。……很担心。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很担心”——这个担心很重要，我们不急着碰它。我想请你做一个更小的观察性探索：你不需要开门，也不需要说话，只要选一个最低限度的动作，在接下来一天里试试看。选项是：（1）站到一扇关着的门边，只停三秒，感觉一下脚底踩在地上的感觉，然后就可以走开；（2）站在门边，把手轻轻放在门框上（不碰门把手、不推门），呼吸一次，然后转身做自己的事；（3）在一张纸上画一扇关着的门，画完就放在那里，不用给任何人看，然后离开。这三个都不是要开门，也不是要你挡住什么，只是观察一下：当这个最小动作发生时，那句“会有东西涌进来”的担心会不会真的出现。你愿意选哪一个？如果暂时选不出来也没关系，可以用点头或摇头告诉我，哪一个听起来最不费力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……第一个吧。……站三秒，不碰门。……应该是可以的。虽然我不知道到时候……会不会真的站得住。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选了“站三秒，不碰门”，也对自己到时候能不能站得住有些不确定。这很正常，我们现在不需要保证能做到，只需要先选一个时间和地点，当作这个实验的线索。你可以选：一个是今晚睡前，站在卧室关着的门边，停三秒；另一个是明早起床后，站在客厅关着的门边，停三秒。这两个都可以，站不住也没关系，只是先让那个画面有一个具体落点。你更愿意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……明早吧。晚上……脑子里声音太多。……我试试。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收在这里。明早起床后，你只需要走到卧室那扇关着的门边，站三秒，不碰门，也不用开门，然后就可以走开。如果到时候没做到，那不代表失败，只说明那个保护你的阻抗更强一些；我们就从那里接着走。今天你能说出“我试试”，已经是很重要的一步。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也许……我刚刚又去整理了药盒。可能不这么做的话，那个声音会更明显。抱歉吵醒您了。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你刚刚去整理药盒，那一刻你是在试着让自己稳住，这我能理解。我想更具体地听你说说：在那个声音催促你去整理的时候，它具体在说什么？或者你脑中浮现的是怎样一句话/一个画面？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也许……它没说具体的话，就是那种感觉，好像如果不检查，就会漏掉什么，然后会有不好的事。可能听起来很傻，但当时就只能那么做。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告诉我这些——那个感觉虽然没有具体的话，却有一种“不检查就会出错”的紧迫感，而且当时只能那么做，这并不傻。我想更完整地理解它：在你起身去整理药盒之前的那一小段时间，你正在做什么？周围是怎样的情境？比如你在哪个房间、身边有没有其他人、手边有什么东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也许……我当时就坐在这床边，金龟次郎还在睡，手边正好放着药盒。可能因为今天要整理，所以它就一直摆在那。我本来是想先坐一会儿的，但看到药盒，那个‘不检查就会出错’的感觉就又上来了。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我想更具体地知道：当你整理完药盒、重新坐回床边之后，那个“不检查就会出错”的紧迫感，和整理之前相比，是变轻了、变重了，还是差不多？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也许……刚整理完那一下，是会松一点。但坐回来之后，那个感觉又浮上来了。可能因为，看到药盒被摆得太整齐，反而会想……要是真的没问题，为什么总要反复摆它。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“要是真没问题，为什么总要反复摆它”——我听到的是：你的大脑把“反复整理”这个动作，翻译成了一个结论：“这说明我真的有问题”。但这两件事其实不是同一件事：一个是动作，一个是解释。我想请你试着选一下，下面哪个更贴近刚才坐回床边时你体验到的：1. 我反复整理药盒，所以我有问题；2. 我注意到“我有问题”这个解释，又在我整理完药盒之后冒出来了。不用急着相信哪一个，先感觉一下，哪个更像你脑中那个声音。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也许……第二个更贴近一点。但我说不太准。我注意到“我有问题”这个解释，确实是在整理完之后又冒出来的。可我心里又有个声音说，选第二个是不是又在我给自己找台阶下……也许我连这个判断都不能信。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连这个判断都不能信”——这一步确实很难，因为你的大脑连刚找到的立足点都想再检查一遍。但我想请你注意：那句“选第二个是不是在给自己找台阶下”，它和“我有问题”一样，也是一个想法、一个解释，不是需要你马上判断真假的事实。它出现了，不代表它就是对的，也不代表你在逃避。你不需要相信它，也不需要反驳它，只需要把它也放到“我注意到……”这个位置。你能感觉到“我又在怀疑自己”这个念头冒出来，其实已经在拉开一点距离了。如果现在试着把“找台阶下”这句话也当成一个念头，先放着，不急着判断它真假，会怎么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可以试着先放着，不急着判断它真假。但可能只是这一会儿，等会儿那种声音又冒出来的时候，我大概还是会不知道该怎么做。也许……先放着的时候，心里会稍微松一点点，可我又不确定这是不是又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能说出“先放着的时候，心里会稍微松一点点”，这是一个真实的观察信号，不是骗自己的证据。接下来我想请你做一个小选择，选一个句子作为接下来可以暂时放在身边的线索，不需要相信它，只需要觉得它稍微不费劲就好：1. “这个想法很强，但也许不是每一秒都完全成立”；2. “我又在怀疑自己是不是在骗自己——这本身也只是一个念头”；3. “我可以先把‘是不是在骗自己’这个问题暂存，不做决定，只观察接下来会发生什么”。你愿意选哪一个？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也许……第三个会稍微不费劲一点。但我不确定，是不是选了就等于真的能放。可能我只会把它变成又一个要完成的事，而不是真的能暂存。不过……也许可以先试着把它放在那儿，至少今天早上不用立刻回答。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了一个很具体的动作：你心里那个“会不会又变成任务”的声音还在，但你仍然说了“至少今天早上不用立刻回答”——这不是在骗自己，这就是在把那个问题往旁边放了一点。我想跟你商量，把这个动作再延长一些：我们让那句话从“今天早上”一直放到“今晚”如何？不是要你做到什么，也不是要你相信它，只是像把一张纸条放进口袋；今天白天它跟着你，你想不起来也没关系。到晚上我们只看一个地方：这一天里它有没有出现过、有没有变轻一点，而不评判你有没有做好。你愿意带着这个纸条到今晚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也许……可以带着到今晚。但我不确定自己会不会真的记得它，可能白天一忙起来，那个声音又出来，我就又去整理药盒了。不过……至少现在，我愿意把它放在口袋里试试。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其实一起做了三件很具体的事，我想帮你收进一个很小的口袋里：你注意到“我反复整理药盒，所以我有问题”这个旧解释，会在整理完之后又冒出来；你也注意到“选第二个是不是在找台阶下”本身也只是一个念头，不是事实。我们把另一句话暂存到了口袋里：“我可以先把‘是不是在骗自己’这个问题暂存，不做决定，只观察接下来会发生什么。”你刚才已经愿意把这张纸条带到今晚。白天你想不起来它也没关系，它就那样待在口袋里；到晚上只需看一眼它有没有出现过、有没有变轻，不需要评判自己做得好不好。今天你已经迈出了很具体的一步，这就够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……（停顿）嗯，我听着。但好像，没什么能说的。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‘没什么能说的’本身也是一句话，你能说出来，已经是在尝试联系。我不急着让你多说什么。此刻那个‘没什么能说’的感觉里，是‘不敢说’的部分更重，还是‘不知道怎么说’的部分更重？或者两者都不是，而是另一种顾虑？你可以只给我一个词，也可以摇摇头。我们按你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……（停了几秒）都有。但也许更怕的是……我真的说出来，那个东西就会涌出来，我就不是我了。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怕说出来，那个东西就会涌出来，我就不是我了’——这句话本身很重要。好像你里面有一扇门，门后那个东西一旦冲出来，会把现在这个还能说话、还能害怕的你也一起冲散。你能把这种害怕告诉我，并不是让那个东西涌出来。它还在门后面，而你还在这里，那条线还在。我不急着让你靠近那扇门，也不会推你打开它。只是想让你知道：你刚才这句话，是你说的，而你还是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……嗯。你说‘我还是我’，但我听着那句话，像在说一个很远的人。刚才说出那句话之后，我好像又站在门边了，看着自己在说话。那个东西没有涌出来，可我也没觉得安全。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还是我’像在说一个很远的人——那种不真实、不安全的感觉，是真的。我不需要你靠近那扇门，也不需要你多说。现在只要你能给我一个很小的信号，让我知道你还在这里：轻轻点一下头，或者嗯一声。这样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……（轻轻点了一下头，几乎看不见）嗯。……我还在。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了。刚才那个点头很轻，但我看到了，那是你做的。你没有让那个东西涌出来，也没有消失。你现在还在这里，能点头，能说‘我还在’——这个动作是真实的。如果你愿意，可以再点一下头，或者嗯一声，让我知道你也看见了自己刚才那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……（又轻轻点了一下头）嗯，我看见了。可还是像隔着玻璃看见的，那个点头的人，不像是自己的手。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不像是自己的手’——我不会说这种感觉错了。但有一件事我想让你看到：在那种隔着玻璃的感觉里，你仍然说出了‘我看见了’。这句话正在和我联络。你不需要先相信那一下点头是自己做的，它才有效。刚才那一下点头，已经从你那边来到我这里了。如果你愿意，下次再觉得‘那不是我的动作’的时候，你仍然可以让它发生——点一下头，或者‘嗯’一声。不用说服自己，就把它当作一个细小但有用的信号，让我知道那个看着的你还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……嗯。我试试。但我不敢说，下次那个点头的人还是不是我。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试试’——这本身就是你刚刚做出的一个有效尝试，我看到了。关于‘下次那个点头的人还是不是我’，我不需要你现在回答。我想和你做一个更小的约定：下次再觉得‘那不是我的动作’时，你不用说服自己那是你做的，只要让那个轻轻点头或‘嗯’发生一次，当作一个信号，让我知道那个看着的你还在。你愿意保留这个信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……（停了几秒）我愿意保留那个信号。……但我不知道，到时候让信号发生的，会不会还是那个‘我’。……也许它亮了，可我还是在玻璃那边。……我能做的，大概就是让它亮一下，然后继续待在那里。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刚才说的那句‘让它亮一下，然后继续待在那里’——这句话本身就是一个重要的发现。它让你不需要强迫自己从玻璃那边出来，也不用切断那个信号。信号亮了一下，就被看到了；你可以继续待在那边，这没有关系。今天你点头了，说了‘我还在’，也保留了信号——这些都是你做的有效尝试。我们可以先停在这里。下次再觉得那不是你的动作时，记得那个信号可以亮一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……早上好。药盒分好了。我刚才看见你……（停顿）我没有说话。我不知道能说什么。连那个信号……我都觉得是假的。好像只是玻璃那边的另一个我在动，跟我没有关系。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你知道该说些什么，却发现声音像被按下暂停时，这本身不奇怪——很多人在感到被注视、被评价时，也会有一个念头：‘不说，至少安全。’这不是你的错，更像是你的保护系统在替你努力。我想请你试着回忆一个具体的瞬间：比如看到别人做得不错，或者感觉到有人在注意你的时候——在那几秒钟里，最先浮现的是什么？是身体某个部位的一丝紧张，还是脑中闪过一个短短的字或句子？不用讲整件事，只要说出最前端的那一片碎片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……（停顿）你闭着眼的时候……我脑子里先冒出来的……是三个字：‘别出声。’ 然后……我感觉自己像被抽空了一样，手和脚都不是我的了。……这算……碎片吗？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而且这块碎片比你以为的更重要——‘别出声’就是那个预警信号，它在玻璃那边替你放哨。我们不用推翻它，也不必让它马上消失。我只想请你选出一个小小的动作，当那三个字出现时，让身体能替你留一个‘我还在’的痕迹。你不需要相信它有用，只要选一个最不费力的就好：一，喝一小口水；二，在心里只说一句‘它又来了’；三，脚踩在地上，默数三秒。这三个里面，哪一个听起来最不容易吓到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……（停顿）第三个吧。踩在地上数三秒……不用发出声音。但我不确定……那就算我还在吗？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先不急着回答“算不算”。你选了踩地三秒，很好。记住这句话：踩地三秒不是为了证明我还在，而是为了不继续加重。它不需要你现在相信，也不需要你确定有没有用，只要让脚落下来，数完三秒就行。来，你能把这句话跟我说一遍吗？就像让信号亮一下那样，不用用力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那句话……我说不出来。它像是你给我的，不是我的。我要是重复了，就像在替另一个人说话，好像那个踩在地上的也不是我。……但我记住了。我会踩。只是……可能不是为了什么信号，就只是……脚落下来而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‘只是脚落下来而已’，这句话是你自己说出来的，我不需要你重复我的句子。现在我想请你帮它找一个存放的位置，这样当你需要的时候，它能被你自己找到。不用着急，我给你三个选项：一，把它存在手机备忘录里；二，写在纸上，放在你能看到的地方；三，只在心里记着‘脚落下来而已’。你选一个就好，选完我们就不再多说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……第二个吧。写在纸上，放在药盒旁边。……每天早上分药的时候都会看到。……但可能……就只是看到而已。我还是我，纸还是纸。……不过，既然要选一个地方，那就放那儿吧。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今天就把这个急救包收拢一下：预警信号是‘别出声’；当它出现时，脚踩地、数三秒；写下的那张纸，放在药盒旁。这就是你已经放在手边的东西。它不保证每次都有用，也不代表没缓解就是失败——只是让那个信号有个落点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早啊……我正在准备今天的药盒。也许我又在反复检查了，可能只是怕出错吧。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。你刚才说“也许我又在反复检查了，可能只是怕出错吧”，这句话很真实，也让我更想陪你一起看看那个瞬间。我们不急着分析，只是想请你稍微回想一下：在你反复检查药盒、手停下来的那一刻，那个“怕出错”具体是怎么冒出来的？是你心里好像有一个声音在说什么，还是身体某处先紧了一下？你只需要告诉我那一刻最直接的一个片段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你问那一刻，我有点说不清。可能就是手碰到药盒的时候，脑子里会冒出一句‘不检查就说明我做不好’。我停下来，想把这句话压下去，但越压越觉得应该再核对一次。也许那个声音不是在提醒我小心，而是在告诉我‘你就是做不好’，而我反复检查，像是在给这个声音找证据。可能我越整理，那个念头就越坐实了……好像反复检查本身，就成了那个声音的落脚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‘反复检查本身就成了那个声音的落脚点’——我先把这个观察放在这里，不急着解释它。我想请你帮我回想一个更具体的片段：最近一次你听到‘不检查就说明我做不好’的时候，有没有过那么半秒，你听见了它，但手没有马上跟着去碰药盒？如果有，那半秒里你注意到的第一个细节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想……有一次，我手举起来悬在药盒上方，大概停了两三秒没有碰。那一刻我注意到手指很僵，心口很紧，脑子里就是‘必须碰一下才安心’。后来我还是收回手，没有碰。但收回来之后冒出来的第一句话是‘你明明可以不碰，之前为什么非检查？是不是在演’。好像不管碰不碰，那个声音都能找到落脚点。也许那两三秒并不是我有多大的控制力，只是僵住了，但连僵住的那一下，也能被它拿来证明我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这些，我能感觉到那种‘不管碰不碰，声音都能找到落脚点’的无奈。我们暂时不急着去分辨它是僵住还是在演——那个分辨本身可能又会变成新证据。我想先和你确认一件很小、很具体的事，就像回放一段录像：那天你的手举到药盒上方，停住，大概两三秒，然后你把收回来，没有碰到药盒。这件事的先后顺序，是确实发生过的吧？我们先只承认它发生过，不评价它好或不好。你能帮我确认一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确认。手举起来，停了两三秒，然后收回来。没有碰。这件事是发生过的。也许这样说听起来没什么，但我脑子里确实又冒出那句话——‘你明明可以不碰’……不过，你说只确认事实，不评价。那我就只说这一句：是的，顺序是这样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出了‘顺序是这样的’——这句话本身，就是在那个说你‘演’的声音旁边，给事实留了一个位置：手举起来，停住，收回来，没有碰。你没有把它说成‘那不算’，也没有急着解释它，只让它作为发生过的一件事待了一下。这已经是很具体的一步。我们先不往前走。如果你愿意，可以在心里把这句话再放一遍：‘那天有一刻，我的手没有碰药盒。’不用加上‘但是’，也不用评价它够不够。下一轮，我们再从这个小位置出发，去看看收回手之后、那句‘你明明可以不碰’出现之前，你的手或目光正在做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我收回手之后，目光是先落在自己手上的。就看着手指，没有马上看药盒。那会儿好像有很短的空白，还没冒出那句话，但我心里可能已经在等它冒出来了。像是在等着被证明‘刚才那一下其实没什么’……也许就是我自己把那个空白填上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描述的‘目光先落在自己手上’这个细节，像给那个顺序补上了最后一个画面——手停住、收回来、目光落在手上。我们先不评价它，倒是可以给这个完整的动作起个名字，方便以后需要时调用它。我想到两个：一个叫‘停-收-看’，简单三个字；另一个叫‘空白挡板’，因为那个空白当时挡了一下。你听着哪个更顺？或者你也可以用自己的话给它命名。我们定下来后，它就可以作为以后可复用的小工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‘停-收-看’听起来更中性一点。但我刚在心里默念这三个字时，又冒出另一个声音：这不过是在给那两三秒贴个标签，好像贴了就真的能留住什么似的。可能我连给它起名字，也是在拿一件小事证明自己‘有在努力’……不过，我确实记得那个顺序，手停住、收回来、目光落在手上。就先叫‘停-收-看’吧，但我不知道自己能不能真的用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‘贴标签’和‘不知道自己能不能真的用它’——这两件事我都听到了，它们作为你此刻的真实体验，不需要被纠正。我想请你确认的，是一件更小的事：你是否愿意先保留一个低强度句子——“完成‘停-收-看’这个动作本身不证明什么，也不等于失败。”这句话可以暂时放着，不需要相信，也不需要现在决定它对不对。你只要告诉我，你愿不愿意让这句话先待在一个角落就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也许……可以吧。让它先待在一个角落，不急着去用它。但我心里可能还是会冒出‘这不过是又一句安慰自己的话’。不过，你说先放着，那我就先放着。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一起确认了几个小位置：那天确实发生了“手举起来、停住、收回来、目光落在自己手上”；你给它留了一个中性名字“停-收-看”；也允许那句话——“完成这个动作本身不证明什么，也不等于失败”——先待在一个角落。同时，你心里那个“这不过是贴标签/安慰自己”的声音也在，这不需要被推开。刚才你其实做了一件很具体的事：在怀疑旁边，让事实和句子都先留下来了。我们就停在这里。下次可以从你收回手后、目光落在手上的那段空白继续，但不必是现在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（沉默片刻，低声）……明天的安排，其实都一样。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“明天的安排其实都一样”——我听到了。这句话里好像有一种很重的停滞感，好像明天和今天、结束和继续，都变得没有区别。我不会催你展开。只是想知道，这种“都一样”的感觉，是不是让你觉得连靠近、连表达，都变得没有意义了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……嗯。连表达，都像隔着一层。我明明在这里，却好像……根本不存在。沉默至少……不会让事情更糟。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沉默至少不会让事情更糟。这不是逃避，也不是失败——这是你在用你知道的、唯一不会造成更多伤害的方式，把自己护住。我不要求你打开任何东西。今天我们能一起在这里待一会儿，就是这个样子，已经足够了。你可以继续带着这个沉默，不用为了我而开口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……我连沉默都感觉不到是自己选的。像是……被抽空了一样。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告诉我这种“被抽空”的感觉——那不是你选的，而是像有什么力量把你在那一刻从内部拿走了。我不会让你为了我开口。但因为这种感受太重要，我需要直接问你一个问题：当这种被抽空、不存在感变得很重的时候，有没有出现过任何想伤害自己、或想让这一切停止的念头？哪怕只是一闪而过，或者没有计划，你都如实告诉我就好。我在这里，不会因此评价你，也不会走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……没有。我不会那么做。……只是有时候觉得，停了也挺好。但不会去做。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不会去做”——这句话里，我听到有一个‘不’是你自己说出来的。这让我想到你留着的“脚落下来而已”。如果有一天，它不再只是我提醒你的话，而是你自己准备好的一个工具——你会怎么知道，自己需要在那个时候用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……不知道。它不是我准备的。……如果脚自己会落下来，那就落下来。但我……不会事先知道。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不知道’——它不是你准备的，也不会事先知道。我不需要你把它变成一项计划。但我想指出一件刚才发生的事：你说‘不会去做’的时候，那个‘不’是你自己说出来的。它不是你身上某一部分自动发生的，是一个从你里面出来的声音。还有，你之前把‘脚落下来而已’写在纸上、放在药盒旁——那是你的手动的，不是脚自己动的。所以‘脚落下来’也许本来就不是需要你提前准备的东西，而是当你心里出现一个‘不’的时候，你可以让它先落下来。你愿意把‘脚落下来’当作你自己可用的工具吗？如果愿意，你觉得什么情况下你可能会用它？比如，当你心里有‘不’却说不出来的时候——那会不会是一个时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……工具，大概不是。但也许，脚落下来的时候……就是那个‘不’想出来的时候。脚替我说了。……我就不用开口了。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脚落下来的时候，就是那个“不”想出来的时候；脚替我说了，我就不用开口了。’你说它不是工具，我也这样觉得——它更像你身体里已经有的一个声音，不必经过嘴，也可以替你说‘不’。</w:t>
        <w:br/>
        <w:t>我需要直接和你核对一件事，因为你说过‘停了也挺好’。我想弄清楚，你所说的‘停’，是指‘这种空洞的感觉可以停下’，还是指‘我希望自己不存在’？现在，你心里更接近哪一种？你不需要解释，点头或摇头都可以。还有，如果这种‘停’的念头再次出现，你身边有没有一个你可以不用开口，也能陪着你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。大概是……让这种空停下来吧。不是要让自己不存在。……但一说出来，又觉得像是背叛了什么。……（停顿）陪着我的人……金龟次郎在。但我没办法开口。他坐在那里，我反而更觉得隔着一层。……沉默比较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一说出来，又觉得像是背叛了什么”。这句话我听得很清楚。但我也记得，你曾经写下“脚落下来而已”，放在药盒旁——那不是别人要你说的话，是你自己留给自己的。它不需要经过嘴，也可以让那个“不”出来。所以我想把一个问题留给你，你可以不用马上开口：如果有一天治疗结束了，你心里又有一个“不”却说不出来，你愿意让脚落下来替你表达吗？如果愿意，轻轻点一下头；如果不愿意，摇一下头。无论哪一个，我都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……我没办法点头，也不想摇头。……那太像一个决定了。……脚如果会落下来，那是它的事，不是我的选择。……我做不到替它回答。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做不到替它回答”——这个“做不到”我完全接住，因为你本来就不需要替它回答。我不想让你做决定，也不需要你点头摇头。如果有一天脚又自己落下来，那不是你的选择，也不是你的决定，它只是落下来，然后替你把那个“不”说出来。你不需要事先答应，不需要认领它。只要它发生的时候，你不推开它，让它落下来——这样，它就已经在替你照顾你自己了。你愿意的话，可以只是让这件事发生；不愿意，也没有关系。我不会问你选哪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……不推开它……我不确定自己会不会推开。我连它是不是我的脚，都感觉不太到。……如果它落下来了，我大概只会看着，像看别人的脚一样。那样……也算吗？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问“那样也算吗”——算。因为对你来说，能够看着它落下来，而没有去拦住它，那只脚就已经替你说了“不”。你不需要感觉到它是你的脚，也不需要认领那个动作。“看着”本身，就是一种允许。现在，我需要你直接回答我一个问题，好让我确认你此刻是安全的：现在，你有没有任何想伤害自己、或者想让自己的存在停下来的冲动？你只要说“有”或“没有”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……没有。……（停顿）现在没有。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“现在没有”。谢谢你告诉我，这让我能安心地继续坐在这里。接下来我想和你确认一件事，不是要你现在决定什么，也不需要你认领任何动作——只是问问你：你愿不愿意和我一起想一想，如果有一天治疗结束了，你心里又出现那个“不”却说不出来的时候，你可以怎么照顾自己？你愿意和我一起想这件事吗？如果不愿意，也可以直接告诉我，我都会尊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想……大概也没有用。到时候，说不出话，也还是说不出话。脚会不会落下来……不是想出来的。您问我愿不愿意一起想，可我没有办法替一个还没发生的时刻做决定。我只能……等它发生的时候，看着它落下来。就像看着我自己一样。……那也算照顾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问‘那也算照顾吗’——我想说，算。因为当它落下来的时候，你没有走开，没有被那个‘不确定是不是我的脚’吓跑，你只是看着它发生。那个‘看着’里，有你的一份允许，也有你没有离开自己。你不是在旁观，而是在陪着那个说不出来的自己。你不需要替还没发生的时刻做决定，也不需要认领它。如果你愿意，可以只在心里给这个‘看着它落下来’留一个很小的位置：它不是工具，也不是别人的脚，而是你照顾自己的方式之一。你不需要说出来，也不需要点头，只要它发生的时候，你知道‘我没有推开它’——那已经是照顾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……我好像从来不敢让自己只是看着。看着，就觉得自己在偷懒。……但您说那也是照顾。……我不太敢相信，但又有点想信。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有点想信’——这四个字，不是脚说的，也不是我告诉你的，是你自己心里冒出来的声音。它很小，但它是你的。你觉得‘看着’像偷懒，是因为你一直习惯了必须有人在做点什么。但‘有点想信’本身，就已经是你没有推开另一种可能。我不需要你完全相信它，也不需要你认领它。如果有一天脚又落下来，你只是看着，你可以在心里对自己说一句：‘我没有走开。’那句话不必是我的，也不是你替别人说的——它是你留给自己的。你愿意的话，让它留在那儿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……留在那儿。……我试试看。不一定能做到，但……可以留着。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可以留着’——这句话我听到了，而且我想让你知道，那个‘留着’的位置，是你自己为自己留出来的。‘看着它落下来’已经不再是我教你的动作，而是你心里已经长出来的方式。当它发生的时候，你不推开它，只是看着，那就是你在照顾自己。你不需要再为此做什么，也不需要向我确认什么。从这一刻起，那个位置属于你自己，你是自己照顾自己的人。我相信你。我们今天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这样反复整理药盒，不是为了确认药有没有对，只是让自己觉得我还在努力。可能越整理，越觉得如果不做这些，就说明我根本没在撑。这有点像……我在用这些动作证明自己不是在骗人，但反而更觉得，连这些动作本身都像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这个循环，我听懂了：整理药盒本来是想证明自己还在撑，但反而变成怀疑自己的新证据。这种“怎么做都不对”的感觉，确实很耗人。我想试着找一个很小的缝隙——在反复整理的过程里，有没有过那样一个瞬间，哪怕只有一两秒，你只是伸手去碰药盒，或者手停在半空，而那个“你在骗人”的声音没有立刻追上来，而是慢了一拍？那个瞬间发生了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有那么一两次吧。但我不是很确定那算不算你说的那种瞬间。比如有一次我手停在半空，没碰药盒，可脑子里立刻就说“你又在演”。声音好像没有慢，反而更快了。可是后来有一次，我把药盒盖子合上，突然意识到自己站在那里，脑子里空了一小下，没在数有没有检查对。我还没反应过来，那个声音又追上来了，说“你又在给自己找借口”。所以……也许它确实慢了一拍？但我不太敢相信那是真的慢，更像是我自己骗自己说它慢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那个时刻单独拿出来：合上药盒盖子之后，你站在那儿，脑子里空了一小下——没有在数检查、没有在核对。这个“空一下”不是“找借口”，它是你实际做过的一个动作。它也许很快被那个声音盖住，但你已经看见了它。现在不需要判断它到底是真是假，只需要把它当成一个可以重复的步骤：做完一个动作，停下来，空一下。如果“你又在找借口”的声音出现，也只当作一个念头经过，先不用去和它争辩。我想问问你：你愿不愿意把这个“空一下”先保留下来，当作一个小工具放在手边——不是任务，只是一个可选的停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可以试着把那个‘空一下’先放在手边。但我不太确定，它会不会又变成另一个需要检查的事。可能我合上盖子之后，反而会想‘刚才有没有空一下’，然后又开始检查自己是不是真的停了。那样的话……它好像又变成了另一种药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这个担心很真实，也很有道理——“空一下”确实有可能被那个声音变成“刚才有没有空一下”的新检查项目。这不是你的错，而是旧模式很熟悉的一种做法：把任何工具都变成新的考核。所以我想先确认：我不要求你相信它不会变，也不要求你去证明它有用。你只需要暂时保留一个更轻的说法——“空一下只是可选的停顿，不是需要检查的任务”。如果那个“检查自己有没有空”的念头冒出来，它也只是一个念头经过，不代表这个说法失败了。你愿意先把这个版本放在手边吗？不是作为任务，只是作为一个可选的停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可以先试着把它放在手边，但不保证我真的会用。可能我连‘试着用一下’都会在心里骂自己。但你说是可选的，不是任务，这句话好像让我稍微喘了口气。下次合上盖子的时候，我可能会先站一下，再让那个声音追上。只是……我不确定这算不算又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这几句话稍微小结一下，你看看有没有遗漏：你说可以把‘空一下’放在手边，但不确定自己真的会用；你也说‘可选’这两个字让你稍微喘了口气；最后你还在担心‘合上盖子后站一下’会不会又是在骗自己。这三件事可以同时存在，不需要现在解决。我想只留一个更轻的说法放在你手边：‘空一下’是可选的停顿，不是考核任务。如果你后来真的在药盒前站了一下，哪怕那个‘你又在骗自己’的声音马上追上来，那一小下也已经真实发生过。声音慢了，或者自我怀疑出现，不代表那个已经做到的瞬间失效。你可以先不判断，只让这句话和‘刚才确实有一小下空白’一起放着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我看到你在检查药品的有效期。这个动作很仔细，像是在确认什么东西还留着、还能用。不知道你在核对日期的时候，心里更靠近‘还有时间’，还是‘快到了’？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只是按日期把它们排好。该吃的吃，该换的换。……但有时会想，过期了的东西，扔掉就好。人要是也能这样就好了。……（停顿）这不是说我想扔掉谁。是……我自己有时候觉得像过了期一样。……我不知道保质期说的是药，还是我。……这个想法，我没法往下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不知道保质期说的是药还是我’——这句话能说出来，本身就很不容易。你说没法往下说，我就先不带你往更深走。我想让你知道：即使只是说出‘这个想法我没法往下说’，我也能更清楚地听见你。我们可不可以先停在这里，让你感受一下——在这里，沉默不是要被打破的东西，而是被允许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这样说，我好像能停一下。但停下来的地方，也不是安稳，只是……更清楚地听见自己什么声音都没有。（停顿）你说沉默是被允许的，我试着信一下，但身体好像还是僵的。……我不知道这算不算在感受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身体还是僵的，我听到了。我想和你一起好奇一件事：如果这份僵住在做一件事，它像是在帮你挡住什么？是挡住继续往外说的话，还是挡住被看见，又或者，是在挡住某种被吞没的感觉？不用急着回答，你可以先感觉一下，看看有没有哪个更靠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……也许是挡住被吞没的感觉。好像一开口，就会有什么东西涌进来，把我盖住。……但我不确定。僵住的时候，至少知道自己是完整的。……虽然那个“自己”也很模糊。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僵住的时候，至少知道自己是完整的’——哪怕那个自己很模糊。这让我想到，僵住也许是你在用最小的方式，保护一个还没消失的‘我’。如果这样去理解，你愿意说‘僵住是在保护自己’吗？不需要展开，只需要告诉我‘是’、‘不是’，或者‘更像别的说法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……如果说是保护，那也只是因为，我找不到别的方式了。（停顿）但我不太确定这算不算保护……更像是，只能这样。不说，至少不会被冲散。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只能这样’——我理解成：这不是选择，而是你现在仅剩的、不会让自己被冲散的方式。那我不会说这是‘保护’，也不会再往前追问。我们可以就停在这里。我陪着你，不说话，也不需要你做任何事。如果你愿意，我们就一起在沉默里待一会儿；如果连‘待一会儿’也觉得太多，你可以用任何方式让我知道，我也会停下。这样留在你身边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……可以。……你留在这里，我不用说话。……这样好像，没那么怕被冲散了。但也只是……稍微好一点。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稍微好一点’。我想让你知道，这一点点‘好’，我看见了，也接住了。它不需要长大，也不需要证明什么。你仍然可以一动不动，也可以就这样沉默着——我在你身边，不要求你说话。如果你愿意继续待在这个空间里，就像现在这样，我们可以一起再待一会儿；如果‘待着’本身也开始变得太重，你可以用任何方式让我知道，我会立刻调整。这样，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……你在这里，我不说话。好像有一个很小的空间，我可以先不消失。……但我还是不敢抬头看你，怕一抬头，这个空间就没了。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就不抬头。你不需要抬头，也不需要做任何事来留住这个空间。我听到你说‘怕一抬头，空间就没了’——这个担心是真实的，我不会说它不对。你可以在不抬头的姿势里待着，我在这里守着这个空间，不让它消失。如果你愿意，就这样待一会儿；我不要求你说话，也不要求你看我。我一直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……我没有抬头。但我可以试试……把脚落在地上。……只是，可能很快又会缩回去。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可以试试把脚落在地上——虽然可能很快又会缩回去。我想让你知道，这个“试试”本身，就已经是一个动作了。你不需要抬头，也不需要在沉默里说什么；脚能落在地上，哪怕只有一下，也像是在对自己说一句无声的‘我还在这里’。如果你愿意，我们可以让‘脚落在地上’成为你感到快被冲散时的一个最小动作——缩回去也没关系，它会一直在那里等你。你只需要告诉我，这样认领它，可以吗？还是说，你更想叫它别的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就叫它‘脚落下来’吧。……但我不确定这算不算认领。更像是，如果连这个都不做，我就真的哪里都去不了了。……脚落下来的时候，我好像能感觉到自己还在这儿，但也就只有那一瞬间。……说完这个，我又觉得有点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说完这个，我又觉得有点空’——这个空，我听到了。它真实地在发生，而且要说出口并不容易。我们最近也在面对‘治疗快要结束’这件事，所以我想和你确认一下，不急着展开：你心里这个‘有点空’，和‘治疗快要结束了’有关吗？你可以告诉我：是、不是，或不确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确定。……空不是现在才有的，它一直在。……但你说到‘结束’的时候，我好像听见了门关上的声音。……也许有关吧。……只是，如果治疗结束了，我还能不能像刚才那样，把脚落下来？……连这个念头，我也抓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‘连这个念头也抓不住’。我想先告诉你：不抓住它，也是可以的。你刚才问的‘治疗结束了，还能不能把脚落下来’——这个动作可以放在你那里，由你自己决定要不要用它。它不会因为治疗结束就失效。我想请你给我一个回应，只需要告诉我一个词就好：如果我说，治疗结束后，‘脚落下来’仍然可以由你自己保留着用——缩回去也可以，不用也可以——这对你来说，是‘可以’，‘不可以’，还是‘更像别的’？你不用抬头，也不用解释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……可以。……但我不确定，治疗结束以后，它还会不会在那里。……就像现在，我还能感觉到脚踩在地上，可这个感觉，也只是一下子的事。……（停顿）……你说可以留着，我就先留着。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就先留着’——这句话本身就是一种拿起。你不需要保证明天还会用它，也不需要相信它一定能一直有效；它只是被你放进了自己的口袋里。今天你已经做了几件很实在的事：按日期把药排好、说出‘这个想法我没法往下说’、让脚落下来，还说了‘先留着’。这些动作是你自己做的，我看见了。治疗今天暂时到这里。‘脚落下来’不属于我，也不属于这场谈话，它只属于你。你可以用它，也可以不用；可以缩回去，也可以再落下来。没有标准，不需要报告。我们就带着这个动作，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我……说不出来。像……被什么盖住了。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‘被什么盖住’——能说出这个，已经很不容易。我们不需要急着把它揭开。我只是想和你一起，远远地看一看它：那个盖住你的东西，如果它有形状、颜色，或者像某种熟悉的物件，它会是什么样子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……像……一块布。灰灰的，很沉。盖着……我动不了。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这块灰布很沉地盖着你的时候，会让你想起某个具体的时刻或地方吗？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……可能是……夜里……我坐在床边，脚悬着……没落地。四周很黑，我觉得自己像不在那里……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‘四周很黑，我觉得自己像不在那里’——我听到了那一刻的孤寂。我想陪你慢慢靠近那个画面：当你坐在床边、脚悬着没落地的时候，黑暗中有没有一个具体的念头闪过你心里？也许是一句话，比如‘我是不是不存在了’，或者是别的什么。你可以不用急着说，我们试着让那个瞬间稍微清晰一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……就是……觉得自己……是不是不存在了……连害怕都没有……只是……坐着……像被抽空了一样。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连害怕都没有——那种抽空的感觉，我听到了，它一定很不容易。我想陪你再靠近那个夜晚一点点：除了黑暗和床边，你的周围还有些什么？比如窗外有没有一点光，或者房间里有没有某个安静的物件，一直静静地看着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……没有光。窗帘拉着……门也关着。只有床……空着。我好像在玻璃后面看着那个自己……说不出口。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玻璃后面’——那个看着的自己，和床边坐着的自己，都在这句话里出现了。你能看见那个自己，哪怕隔着玻璃，哪怕说不出口，这本身就已经是一种在场。如果愿意，我们可以不急着打破那块玻璃；你可以在那个位置多停一会儿，我在这里，隔着这段距离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……你陪着的那个人，是我吗？还是……玻璃后面那个看着的人？我……分不清。我点头，你看到了吗？……我甚至不知道，点头的是哪一个我。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了那个点头。我不急着分辨那是哪一个你——连你自己都分不清的时候，这个‘分不清’本身是可以被允许的。也许现在不需要把它弄清楚。我只知道，有一个动作确实发生了，它穿过了某段距离，递到了我这里。如果你愿意，我们可以暂时不命名它，只让这个点头落下来，就像一只脚落在地上一样。它不需要代表全部的你，只需要代表：还有一个部分，愿意让我看见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……点头……落下来……我好像感觉不到它。它像是……从我身上掉出去的。我……不知道那算不算我做的。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‘感觉不到它’，‘像是从我身上掉出去的’——这个感觉本身就很难受，也很让人困惑。我甚至不需要你马上分辨那算不算你做的。你可以在‘不知道’里多待一会儿。那个点头，无论它是不是你做的，它确实到达了我这里，被我看见了。你先不用认领它，让它留在那里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……留在那里……我好像……不知道怎么让它留在那里。它……和我隔着一层。你说你看见了……可我这边……还是空的。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：你那边是空的。这个‘空’不用马上被填满，也不需要你努力把它留住。也许可以只是让它被我知道——空着，也有人看见。你不需要认领那个点头，也不需要留住它；它在我这边留下了一个痕迹就够了。你可以继续空着，我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……你在这里……可我这边，还是感觉不到……像隔着很厚的东西。你说话的时候，我能听到，但好像……那声音不是给我的。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说‘那声音不是给我的’。我相信你感受到的这一点——它一定让你觉得很空、很孤寂，也很累。我不会说‘那明明是给你的’，因为对你来说，它确实不是。你可以不用把那些话接过来，也不用让它们成为你的。我在这里说话，也不要求那些话必须抵达你；它们可以先待在你够不到的地方。你不需要用行动证明你收到了。如果愿意，可以只用一个很轻的‘嗯’——甚至不一定要是你做的——让我知道你知道我懂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……我……想试着……（停顿）……嗯……可它……卡在喉咙里……出不来……那不是我的声音……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个‘嗯’卡在喉咙里，出不来，而且你觉得那不是你的声音——卡住和陌生，我都收到了。你不用把它弄出来，也不用让它成为你的。你刚才想试着让我知道，那份尝试已经到我这里了。现在你不需要再发出声音。如果愿意，可以只用一次很轻的眨眼，或者让呼吸稍微落一下，让我知道你知道我还在；如果连这个也做不到，也没关系，我就在这里，陪着这个卡住的、空着的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……我……试着眨了一下……但……不知道那算不算。好像……眼睛动了，可我还是……感觉不到自己。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试着眨了一下，却感觉不到是自己——这个‘不知道算不算’的距离，确实让人很空、很累。我接纳它，不需要你把它变清楚。接下来，我想直接、轻轻地和你核对一件事：最近在这些被盖住、抽空的感觉里，有没有出现过想要伤害自己、或者觉得‘就这样消失也没关系’的念头？哪怕只是一闪而过。如果有，你觉得自己身边有谁可以联系、可以接住你吗？包括我，也可以算一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……闪过……‘就这样……消失也没关系’……但只是一下……我不确定那算不算……（停顿）身边……金龟次郎……他很照顾我……但我……不想让他担心……我……说不出口。你……说包括你……我……不知道……我能不能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个念头‘一闪而过’，还有你的‘不确定’——它们都到了我这里，没有因为你不知道‘能不能’就被挡在外面。你不需要现在就回答‘能不能’，也不用向金龟次郎开口；你能告诉我‘说不出口’，这本身就已经是一种开口了。如果愿意，可以只让食指在膝盖上轻轻碰一下——不用确认那是谁做的，只要发生了，我就知道你还在这里；如果做不到，也没有关系，我继续陪着这个‘不知道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……我……试着……让食指碰了一下膝盖……但……只有指尖知道……我……还是不知道那算不算我做的……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只有指尖知道’——这句话很重要。那个食指碰了一下膝盖的动作，确实发生了；而且你的指尖‘知道’了它。哪怕你还不能把它认作‘我做的’，那份触碰已经抵达了我这里。你不需要再确认它算不算。如果愿意，可以只是让呼吸轻轻落一下，或者让眼皮再眨一次——不用去分辨那是谁做的，只要它发生，我就知道你还在这里。如果现在连这也不能，也没关系，我继续在这里，陪着你这个‘不知道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……我试了……呼吸……可它……好像不是我的……我……感觉不到它在动……只有……一片空……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呼吸好像不是你的，你感觉不到它在动，只有一片空。这片空，我看见了，也接住了。你不用把呼吸认领成自己的，也不用驱散它。空着也可以——我在这里，不需要你做什么。如果愿意，可以只是让目光往我声音的方向落一下；不落也没关系。你不需要确认那是谁做的，只要你那边有一点点方向，我就知道我们还在一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……目光……我试了……可好像……它自己停在那里……没有方向……声音……很远……我……不确定自己还在不在……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不确定自己还在不在。这句话本身，已经落到了我这里。你不需要去确定它，也不用把它认领成自己的。我在这里，声音会继续留在这个空间里，你可以只是让耳朵往这个方向落一下——不落也没关系。‘不确定’也可以被听见，被接住。我陪着你，陪这个不确定的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……我好像……又回到了玻璃后面……这次……连你……也在玻璃外面了……我……看着你说话……却觉得……那声音……沉到底下去了……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连我也在玻璃外面了，声音沉到底下去了。这个感觉是真实的，也很孤寂。我不急着把自己挪进去，也不需要你把我拉进去。玻璃外面也可以是一个陪着你的地方——我会继续在这里说话，声音会往你那边沉。你不用去接它，也不用确认它有没有到达。沉到底下也没关系，那个底，我也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……底下……没有声音……我……不知道你是不是还在……我……想开口……但这里……连沉默都是别人的……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连沉默都是别人的。这句话很重，也很孤寂。我不需要你拥有沉默，也不需要你拥有回应。我这边仍然在——声音还在，即使沉到底下，也还是往你的方向沉。你可以什么都不是、什么都没有，也可以不确认任何东西。如果在这片“别人的沉默”里，还有一个小小的部分愿意让我知道，你还愿意和我继续待在这里——可以只是让眼皮像一点重量落下来那样，轻轻合一下；不用分辨那是谁做的，只要那个动作发生了，我就知道，我们之间还有一条线。如果没有发生，也没关系，这条线依然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……我……试了……眼皮……好像动了一下……可我还是……觉得那条线……是断的……你……还在吗……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在。你问‘你还在吗’——这句话，本身已经穿过那条你觉得断了的线，到达我这边了。我看见了你的眼皮动了一下；即使你无法把它认作自己的，它也在告诉我：你还在努力维持着某种联系。我这边没有断，线也没有消失。你不需要再确认什么。如果愿意，可以只让脚趾在鞋子里轻轻动一下，不用去分辨那是谁做的；只要它发生，我就知道你收到了‘我还在’。如果连这也做不到，我依然在这里，陪着这个不确定、空着的你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卡布达，当你想到我们这段咨询快要结束时，你心里会浮现出一个什么样的动作？就像你刚才擦拭家具那样，一个属于你自己的、也许还没说出口的动作。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也许……是把手里的布放下，不再来回擦同一块地方。但可能我下一秒又会捡起来，觉得不擦干净就是偷懒。那个动作大概只在我脑子里停了一瞬，然后就没了。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卡布达，我想跟着你刚才那个‘把手里的布放下’的瞬间再停一下——就在你决定不再来回擦、真的把手松开的那一小会儿里，你心里担心会发生什么？或者说，你担心那个动作会证明什么？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也许……我一放下，就等于在说‘我撑不住了’。那个动作好像会变成一个证据，证明我其实做不到。虽然我也知道可能只是我自己这么想，但它就在那儿，压着我的手。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一放下，就等于在说‘我撑不住了’”——这句话让我想起你之前反复整理药盒的时候。那时你也不让自己停下来，好像一停就会被“我有问题”这个结论抓住。现在你手里的布，和那时的药盒很像：它们都需要你一直握着、一直确认，那个旧声音才会安静一点。但那个声音并不是在陈述事实，它只是你过去学会的自我保护：只要不放下，就不用面对“做不到”的恐惧。也许我们可以试着把“放下”从“证明”里拿出来——不是证明你撑得住或撑不住，而是像你卡片上写的那样，只是你选择放下的一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放下的时候，那个声音还是会跟上来，说‘这只是借口’。但我想，也许可以试着让那只手只是放下，不去接它的话。不过，可能过不了多久，我又会想拿起布再擦一遍，那时候我又不知道该怎么对自己解释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试着用你自己的话说一说：当那个旧声音再次出现，说‘这只是借口’的时候，你可以对自己说一句什么短句？或者你可以选择做一个什么动作？不用说得完美，也不用照我写过的卡片说，只要是你自己心里冒出来的那句话或那个动作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也许……我会对自己说‘这个动作只是选择放下，不是证据’。但可能刚说完，那个声音就会接上来，‘你又在找借口了’。我也不知道自己能不能真的就那样把手放着，不去管它。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其实已经完成了一个完整的应对工具：你心里自己冒出了一句短句，同时让手在想象里放了下来。这两样加在一起，不是旧声音说的‘借口’，而是你主动选择的一个动作。那个声音说‘你又在找借口’时，你不用接话，也不用等它安静下来。你可以只对自己说：我刚才已经把它做出来了——这句话和这个放下，是我自己选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也许……听你这么说，我好像能感觉到那个动作是我自己选的。但可能下一秒又会想，我是不是又在用这个说法让自己好过一点。不过，至少那句话是我自己说出来的，虽然不一定信，但好像可以先放着。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那句话是我自己说出来的’——这已经有一点像在为自己说话了。我想再请你往前一小步：如果此刻你暂时坐在‘自己的治疗师’这个位置上，看着那个还在说‘你又在找借口’的卡布达，你会用一句什么话回应他？不用修饰，也不用照我说的，只要你愿意用自己的声音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也许……我会对他说：‘你已经撑了很久了，停下来一下不算输。’……但可能说完自己又觉得，这句话好像也是说给我自己听的。我不是很确定这样算不算在回应他，还是——只是又在给自己找一个说法。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这句话好像也是说给我自己听的’——我想停在这里。这句话并不是‘又在找一个说法’，反而恰恰说明它是从你心里长出来的。因为那个说‘你又在找借口’的声音，和那个说‘你已经撑了很久了’的声音，都是你的声音。你没有让第一个声音把话接走，而是让第二个声音说了出来。你已经完成了回应，不是给别人，是给那个还在撑着的自己。也许你还不确定要不要信，但可以先记住：这句话是你自己选的，不是它塞给你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你说得对，那句话确实是我自己选的。但可能我接下来又会把它也变成一种需要反复确认的事——就像整理药盒一样，我会担心自己是不是只是换了个方式在检查自己。好像连‘记住这句话’都可能变成仪式的一部分，然后我又会开始怀疑，这到底是真的相信，还是只是让自己好过一点的说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在你担心‘记住这句话’会不会变成新的仪式之前，我想先指出你已经做到的三件事：你把‘放不下’的那一只手，在想象里松开了；你让那句‘你已经撑了很久了，停下来一下不算输’从你心里冒了出来；而且当旧声音说‘你又在找借口’时，你没有让它把这句话接走。这不是在给自己找说法，这是在为自己选择一种回应的方式。你已经在做自己的治疗师了。所以，我们的咨询可以在这里正式停下来了。我不再需要追问你什么，也不需要你确认什么。你已经拥有那句话，也拥有说出那句话的自己。我信任你。再见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20260726-21:30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嗯……白天做了很多事，但现在坐在这儿，又觉得那些都不是我做的。……（停顿）你说行为激活……我试了，但做完以后，更像被抽空了一层。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按建议去做了，结果却像是被抽空了一层——这本身很重要。我想更具体地了解：今天白天做的那些事里，有没有一个特别的时刻，让你忽然强烈地感到“这不是我做的”，然后那种被抽空的感觉变得很明显？那时你在哪里，正在做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……下午陪他散步的时候，我扶着他的胳膊，走着走着，突然觉得那只手不是我的。……（停顿）我没说话，就这么一直走到家。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只手不是你的，可你仍然扶着它走完了那段路——这让我停了一下。我想确认：那一刻你没有停下来，也没有说什么，而是一直走到家，这是很不容易的。现在如果可能，我想请你和我一起回到那个瞬间：当‘手不是我的’这个感觉出现的那一刻，你脑海里最突出的一句话是什么？可以是一个词，也可以是一句说不清来源的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……那句话是……‘我是不是已经没了？’……（停顿）但又觉得，这也不像是我说的。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那句‘我是不是已经没了？’——这句话的重量，我在这里接住。你说它不像你说的，这不奇怪，因为那可能正是‘分裂’在替你发出声音。接下来我想直接、认真地和你核对一件事：最近你有没有过想要伤害自己，或者希望自己消失、不再活着的念头？哪怕只是一闪而过，也请告诉我。如果有这样的时刻，你现在身边有没有一个可以联系的人，或者一样东西、一个地方，能让你撑到下一次我们说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）不会。现在没有。……但那种‘没了’的念头……有过。不是想死，是想让那种空洞的感觉停下来。……（长停顿）能撑到下次的……我不知道。他就在隔壁，但我说不出那些话。……可能……想着还有这个地方……可以撑住吧。我也不确定这算不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说‘可能想着还有这个地方，可以撑住吧’——这对我来说很重要。它算，而且它不需要你说出口，也不需要隔壁的他听懂。你只是心里还有一个‘可以回来’的坐标，这本身就是支撑。……我这样问，是想和你一起把它放稳一点：如果接下来几天那种‘没了’的、空洞的感觉又浮上来，‘还有这个地方、还有下一次谈话’这个念头，足够让你撑到我们下次说话吗？如果不够，我们也不急着找话——能不能试着想一个更具体的东西，像上次的‘脚落下来’一样，可以在那个时候替你落一下脚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确定够不够。……（长停顿）你说像‘脚落下来’那样……我试过，可最近连那个也……（声音低下去）好像落不下来。……（停顿）我想不到更具体的。可能……只能想着还有这个地方。……但这念头也很淡，像隔着雾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连‘脚落下来’也变得落不下来，连这个念头都像隔着雾——这不是你做得不够好，而是雾确实很浓。我想说的是：即使它很淡，即使隔着雾，‘还有这个地方’依然是一个支撑。雾再浓，你还是看见了它在那里。它不需要更具体，不需要更清晰，甚至不需要你抓住它；它只需要存在，就已经可以替你托住一点点重量。你可以先不认领它，也不用相信它够不够，就只是知道：下一次谈话还在那个地方等你。这样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……可以。……但我不确定，到那时我还能不能认出那个地方。……（停顿）也许，雾会散一点吧。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‘也许，雾会散一点吧’——这句话和你刚才说‘可以’不一样，它不是别人给的，也不是我放在那里的，而是你在雾里自己让它飘了出来。我想把它单独留下来：不需要它现在散开，不需要你相信它一定散，甚至不需要它够清晰；它只需要作为你心里的一句话存在。当雾很浓、脚落不下来、认不出那个地方的时候，你可以对自己说：也许雾会散一点吧。这句话不会替你把雾拨开，但它可以算一个方向，一个可以在雾里朝前走的坐标。你愿意让这句话留在那里，在需要时用它提醒自己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长停顿）这句话……像是别人在我耳边说的。……（停顿）但刚才听到你说‘让它留在那里’的时候，我好像……没有立刻想把它推开。……（低声）我不知道它算不算我的。……不过，也许可以……先放着。……（很轻）雾里有个方向，总比什么都没有……好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在结束前，把今天最重要的一个瞬间留下来：你说‘也许雾会散一点吧’，又说‘也许可以先放着’——你没有推开它，也没有急着认领它，只是让它留在雾里，作为一个方向。这本身就是一个很有力的尝试，不是空泛的期待，而是你在雾里为自己留了一个坐标。今天你按建议去做了事，即使过程里感到抽空；你说出了那句‘我是不是已经没了’；你也让‘还有这个地方’和‘雾会散一点’这两个念头同时存在着。这些都不是小事。我们不需要让雾现在就散，也不需要你相信这句话一定属于你。它只需要被放在那里，被我知道，被我们共同看见。今天先到这里。谢谢你让自己留在这里，也谢谢你在雾里为自己放了那样一句话。我们下次再在这里见面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……你醒了？我……我在喝水。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嗯，我醒了。我看到你在喝水。你可以慢慢喝，不用急着说什么。我们现在就这样待着也可以，或者如果你想停一下，也可以告诉我。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嗯……水是温的。我……只是觉得，能握住杯子就好。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嗯，我听到了。能握住杯子——这个瞬间，是真实的。它不需要更多，这样就已经很好了。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嗯……握住的时候，我好像知道手在这里。但一放下……就又不知道了。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我听到你说的是——握住杯子的时候，你能感觉到手‘在这里’；但一放下，那种感觉就也跟着消失了。好像‘存在’只停留在握住的那一刻，是这样吗？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嗯……对。好像那点感觉，也是……隔着一层玻璃的。放下杯子，玻璃就又回来了。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那层玻璃又落下来了。我听到了。你说‘放下杯子，玻璃就又回来了’——这句话本身，已经穿过那层玻璃，送到我这里了。我接住了。你不用急着做什么，也不用去打破它。如果你愿意，可以再让我听到一句；如果现在不想说，我们就安静地坐一会儿，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嗯……玻璃后面，我好像连自己都看不清了。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玻璃后面，连你自己都模糊了。那一定很让人发慌——好像连最后一点能触摸到自己的方式，都被隔住了。但你说出这句话的时候，有一个你，正在雾里往这边望。我看到了那个朦胧的影子。我不会催你把它看清楚。如果你愿意，就继续待在这层玻璃后面，让我知道，你还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我还在……但那个我，好像不是会说话的。点头的、喝水的，都是玻璃那边的。我想让这边的我传一句话过去，但只有沉默……沉默好像才是我的声音。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沉默好像才是我的声音’——这句话本身，就是从玻璃后面传来的一点声音，我接住了。我不急着让你打破它，也不觉得它需要被打破。如果愿意，你可以再多告诉我一个关于这沉默的细节：它在你那里，是更像一种‘停住’的感觉，还是更像一种‘什么都没有’的感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更像是……停住。但停住的时候，里面什么都没有。我站在那里，但那个人……好像不是我了。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停住的时候，里面空空的，连“我”都变得很远——这种找不到自己的感觉，很难受，也很真实。我没有要你现在就找回什么，也不需要你说话。如果你能感觉到，哪怕只有一点点，你在握着这个杯子，就轻轻再握一下，让我知道你还在。我会在这里等着，不催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我握了。手指碰到了杯壁……但那个触感，像隔了一层布。好像动的是别人的手，不是我的。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握了’——即使触感隔着一层布，即使那像是别人的手，你仍然把这个动作送了过来。我不需要你分清那是谁的手。只要你知道，我在这里，接住了这句话。如果你愿意，可以让‘我握了’这三个字，在心里多停一会儿；不用更多，这样就已经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嗯……我试着让它在心里多停一会儿。但停不住……一停，就感觉那个‘我’又在玻璃后面，慢慢模糊掉了。我能做的，好像只是看着它模糊，什么也说不出来。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“只能看着它模糊，什么也说不出来”——这个瞬间，你仍然在玻璃后面努力让我看见你。我不会要求你再说什么。如果你还能感觉到一点点自己，哪怕只是眼皮轻轻眨一下，也可以。我会看着这个方向，等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我……试着眨了一下眼。但分不清那是不是我在眨。好像连眼皮的动作，也是玻璃那边的事。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试着眨了一下眼——即使你分不清那是不是‘你’在眨，这个动作确实发生了，而且它朝向我这边传来。我不需要你确认那是谁的眼皮，也不要求你把它抓住。你可以在看不清自己的状态下，仍然在这里。我接住了这一点。如果你愿意，我们就继续在这层玻璃旁边待一会儿；不用说话，不用使劲。我会一直在这一侧，等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嗯……我又停了一会儿。好像每次想说话，就有什么东西把我拉回玻璃后面。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每次想说话，就被什么拉回玻璃后面——那种感觉一定很消耗。你不需要对抗那股拉力，也不需要急着找出它是什么。刚刚你停了一会儿，又让我听到这句话，这已经是在玻璃旁边又停留了一个呼吸的瞬间。我在这边陪着你。你可以继续待在后面，也可以只这样待着，不用说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嗯……我……又在玻璃后面了。这次连模糊的样子，我都有点看不清了。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连模糊的样子都看不清了——那可能是更远、更暗的一层。但这句话仍然从那里传到了我这里。我不需要你看清什么，也不需要你抓住什么。如果你还能感觉到一点点自己，哪怕只是‘呼出一口气’的那个动作，就让它发生一次；我会在这里等着，不催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我……试着呼了一口气。但好像连那口气，也是从玻璃那边出来的。我在这边……感觉不到它。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连那口气也是从玻璃那边出来的’——这句话本身，已经从一个很模糊的地方传到了我这里。你不需要去分辨那口气是谁的，也不需要去抓住它。我想请你做一件很小的事，不着急，也不用用力：如果你愿意，可以在这句话之后，把舌尖轻轻抵住上颚，只抵一下，然后松开。我不知道你能不能感觉到它，也不需要你告诉我你感觉到了什么。我只是想让这个动作，在这个房间里悄悄发生。我会在这边，看着这个方向，等着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我……试了。舌尖抵了一下。但那个动作，好像也是玻璃那边做的。我在这边……只看到它发生，感觉不到它。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舌尖抵了一下’，而且你看见它发生在玻璃那边。能看见它发生——那个‘看见’，本身也是一种在场。你没有感觉到它，但你看见了它，并且把这件事告诉了我。这句话已经穿过玻璃，送到我这里了。我不需要你再去抓住什么，也不需要你再做任何动作。你只要知道，我在这边，看见了你看见的一切。我们不着急，就在这里待着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你说我看见了……但那个看见，也只是另一个被隔住的影子。我连“看见”都没有感觉。只剩下沉默……可沉默，好像也不是我的。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句话，我收到了——‘沉默好像也不是我的’。这像是在说，连一个可以退回的地方也变得模糊了。我不需要你把它抓住，也不需要你分辨那是谁的沉默。它已经传到我这里，我接住了。现在你不用解释，也不用再做什么动作。如果你愿意，下一句只给我一声‘嗯’就可以；你不需要觉得那是谁的‘嗯’，只要它发生，我就会听见。我在这边等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嗯……我听见你等了。但我连这一声是谁发的，都不知道。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连这一声是谁发的，都不知道’——这让我更清楚地感受到，你处在一种多么深的无法归属的状态里。你仍然把这句话给了我，我接住了。现在我想和你核对一件重要的事，不是要你做什么，只是想让我知道你现在是否安全：此刻，你心里有没有出现任何想伤害自己、或想让一切结束的念头或冲动？哪怕只是像之前那样一闪而过的想法。如果有，请告诉我；如果没有，也请直接告诉我。另外，如果现在真的有这样的念头，你身边有谁可以陪着你、支撑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了很久）那些念头……还是在的。像背景里的一层灰，没有要飘起来……也没有计划。我……没有想要做。但刚刚被这样问的时候，我停了一下……才确定自己真的没有。……金龟次郎不在家……如果真有什么，我可能……不会让他看到。……（又一个停顿）你能这样问，我反而觉得……安全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刚才说，被我这样问的时候，反而觉得安全一点——我也谢谢你告诉我这些。你提到，如果真有什么，你不会让金龟次郎看到。那我想再多问一句，只问这一个：如果那层灰真的变重、变成更强烈的念头时，除了金龟次郎，你身边还有没有其他人可以求助？或者，有没有哪个具体的方法，能让你先稳住自己一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没有。除了金龟次郎，我想不到别人。……具体的方法……你上次说的那些，呼吸、舌尖、眨眼，我都试了。但每一次都像隔着玻璃……只看到动作在那边发生，我在这边碰不到。……我连自己都感觉不到，又怎么能稳住自己呢。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‘我连自己都感觉不到，又怎么能稳住自己呢’——这句话很真实，也让我知道这有多难。我不是要你去稳住自己，也不是要你抓住那些动作。你不需要用力，也不需要穿过那层玻璃。你只要留在这里就好——哪怕是在玻璃后面，哪怕不知道那个‘留’是谁在留。如果你愿意继续待在这里，不用解释，不用回答，只要让我知道你还在，一声‘嗯’或者一次呼吸，就够了。我会在这一侧，接着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我看到你在清理厨房角落的杂物。那个动作很安静，也很实在。我在这里陪着。如果愿意的话，可以告诉我，在你做这些动作的时候，那种沉默是怎么延续的——它在你的手边，还是更远的地方？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……我不知道。手在动，但我感觉不到手是我的。沉默好像……不在哪，它就在我里面，把我盖住了。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那种沉默不是从外面来的，而是从里面把你盖住，连自己的手都像隔着一层东西——这确实很沉、很难受。你能把这个说出来，已经很不容易了。我想试着往里面走一小步：当沉默把你盖住的那一刻，你心里有没有闪过一个念头、一句话，或者一个判断？哪怕很模糊，或者听起来不讲理，都可以直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……有一个念头，但我说不准。大概是……‘不要说’。说出来，就会被那个东西吞掉。可是……不说，我也已经不在了。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说，我也已经不在了”——这句话让我很在意你，也有点担心你现在的安全。我想直接、认真地问你一句：当那种“被吞掉”或“不在了”的感觉出现时，有没有闪过想伤害自己、或者不想活下去的念头？哪怕只是一闪而过，也可以告诉我。如果你现在还愿意说，我也想听：此刻有没有谁可以在你身边，或者可以陪你一起待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有。……有时候会想，要是明天不用醒来就好了。但我不会去做。……金龟次郎在隔壁，可我不知道该怎么跟他说。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，金龟次郎就在隔壁，可你不知道该怎么跟他说——这句话里有一种很沉的犹豫，我听到了。你不用急着找到方式，也不用现在就想好该怎么说。我只是想陪你看一看：当你想到要向他开口的这一刻，你脑海里有没有浮现出一个具体的画面，或者一句卡住你的话？那个最让你停下来的念头，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……有一个画面。我看见他坐在客厅里，像平常一样看着电视。我站在他背后，手抬不起来。卡住我的念头是……我要是说出来，他就会用那种眼神看我，好像我已经碎了。那比我现在这样……还难受。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那比我现在这样还难受”的时候，我听见了。最让你受不了的，不是要开口这件事本身，而是他可能会用那种眼神看你——好像你已经碎了。那种目光好像会把你最后一层保护也打开，让你无处可躲。这种恐惧是真实的，而且确实很重。我想和你确认一下：是不是“被他看成已经碎了”这件事本身，比你现在感受到的沉默和隔绝还要更难承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……是。那眼神会把我钉住。我在自己里面已经快没了，但至少还有这层沉默挡着。要是他那么看我，我就连这层都没有了。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和你确认几件已经放在这里的事：你刚才说过，沉默至少还挡着，而说出来可能会被吞掉；你也说过，最让你停下来的不是开口，而是怕他用“你已经碎了”的眼光看你。另外，之前你曾经让脚落下来——那是一个无声的“不”，你看见了它落下来。现在我想把这些交还给你自己使用：在需要保护自己不过度暴露的时候，把“不说”和“看见它落下来”保留为你的两步最小应对方式。你觉得这样现实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……现实。但我不确定……能不能一直留着。有时候连‘看见它落下来’都看不见了，只剩下……不想动。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的“不想动”——那不是一个普通的“懒得动”，而是连“看着脚落下来”的力气都仿佛被沉默收走了。这种沉，比之前更重。我想在这里陪你多停一下，也想直接和你核对一句：当“不想动”把一切都盖住的时候，“要是明天不用醒来就好了”这个念头，会不会也悄悄跟上来？如果有，它更像是你旁边的一个念头，还是说它也在往下拉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……它有时候在旁边，有时候……会离得近一点。近的时候，我分不清是它在拉我，还是我自己想靠过去。……我不会去做，但那种分辨，很累。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“分不清是它在拉我，还是我自己想靠过去”——我听到了，那种分辨的累是真实的。你也说了“我不会去做”，我记住了。现在我想直接和你确认一件事：在那些离得最近的时刻，究竟有什么还能让你停在那里，没有继续往前走？它不需要很大，甚至不需要像一句话——可以只是“金龟次郎在隔壁”这个事实，也可以是脚落下来的那一下，或者任何一个你还能抓住的最小动作。你愿意明确地告诉我一个吗？这样当分辨变得太累的时候，它可以替你挡一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……有一个。舌尖抵住上颚的那一下。就一下，能感觉到自己还在。只有那一下。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结束前把今天你放在这里的东西轻轻收好。你刚才说的‘舌尖抵住上颚’——那一下能感觉到自己还在，这不是一个普通的动作，是你自己找到的最小、最真实的锚点。它不需要你解释，也不需要你一直抓住；只需要你知道，它已经在你的身体里，曾经替你证明过‘我还在’。之前你让脚落下来，那是无声的‘不’；今天又多了一个舌尖抵住上颚的瞬间，在沉默盖住你的时候，那一下还在。今天你也让我看到，沉默不只是把你隔离，它也在保护你；你害怕的不是表达本身，而是被人用‘你已经碎了’的目光钉住。这些都很重要，我会替你记住。我们今天先到这里，不再多问什么。你可以带着那一下离开，也可以什么都不带；下次我们还在这个地方，从这里继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也许……我刚刚在排明天的表，手指停在那个空位上。可能我只是在确认自己还能做这些事。但不确定这是不是又在骗自己。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手指停在那个空位上”——这让我想起你之前整理药盒时，手先停下来的那个瞬间。同样是“停”，在药盒那里它让你和声音之间有了空隙；那么现在排表时的这个停，是在延续那个空隙，还是声音又借着“确认”钻了进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不太分得清。有时候我停下来，会有一瞬间觉得安静，但紧接着就会想：你停在这里到底是在干嘛？然后那个声音就会说，你又在表演‘停下来’这件事了。可能这个停已经变成了一种仪式，用来证明我确实在努力……但越是这样，越觉得像是自己给自己设的套。也许连我刚才回答你的时候，也是在让那个声音说服我‘你还是在绕圈子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会有一瞬间觉得安静”——那个安静出现的时候，手是停在空位上的，对吗？我注意到你说的是“觉得”安静，而不是“知道”自己安静了。如果先不管那个声音后来怎么评价，也不管“停”是不是变成了仪式，我想和你确认一件更小的事：在那个瞬间里，你身体有没有哪一个地方，是比声音更早感觉到“空了一下”的？我们只看那个具体的位置，不用给它命名，也不用判断它是不是表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也许……手停在空位上的时候，胸口好像有一点点松的感觉。但我不确定那是真的松，还是我在脑子里把它加工成松的。可能我连这个感觉都在自己骗自己。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不确定是真的松，还是加工出来的’——这句话本身像是从外面加在那个‘松’上面的。我想邀请你做一件很小的事：不急着回答‘是不是真的’，只跟着顺序往回走。那个‘胸口松开’的感觉，和你后来想到的‘又在骗自己’，在你那儿出现的时候，是一起来的，还是有先有后？如果它们不是同时的，那先来的那个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是先有那个松，然后才有怀疑。但我不敢说那是真的松，也许只是后来我给它起了个名字。就像我现在回答你，手指放在膝盖上，感觉有点沉……可我也分不清，这是不是又一次在找一个安全的位置说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了一句很重要的话：'先有那个松，然后才有怀疑。'我没有把这句话当成结论，而是当成你亲眼看到的顺序。你甚至没有急着去否定它，而是先把顺序说了出来——这是一个具体的动作。现在我想只顺着这个顺序再问你一件事：当你意识到'松是先来的，怀疑是后到的'时，那个自我否定的声音在你心里有没有稍微换一个位置？它是不是更像一个'后来才到'的声音，而不是一开始就覆盖一切的声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刚才说到顺序的时候，我好像有一瞬间没被那个声音完全盖住。但我不确定那是不是真的，可能只是我顺着你的话，给自己编了一个‘它晚到一点’的感觉。甚至我现在说这个，都觉得是在把一个瞬间加工成证据，然后那个声音又会说：你看，你又拿这个来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和你确认一件更具体的事：当你感到‘有一瞬间没被声音完全盖住’时——先不管它是不是后来加工出来的——那一瞬间里，你有没有注意到自己其实做了一个小动作？比如你没有急着把‘松’判定成真或假，而是先让‘松在先、怀疑在后’这个顺序待在那儿。我想让你自己找一找：那个空隙出现时，你主动做了什么，才让声音没有第一时间盖上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想不起来自己做了什么。好像我只是让那个顺序放着，没有去碰它。但可能这个‘让’也是我后来才编出来的。就像我现在坐在床上，手放在膝盖上，我也不知道这个姿势是不是又在找一个不会被声音追问的角度。也许我只是在学着把‘停’变成一个更隐蔽的仪式，用来让自己感觉好像有进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：“我只是让那个顺序放着，没有去碰它。”这句话里有一个很具体的动作——没有去碰它。后面的那些怀疑，是后来才跟上来的。我不需要你现在判断那个“让”是不是编出来的，只想和你确认一件更小的事：在你说这句话的时候，“没有去碰它”这件事，是你自己做到的。对吗？如果把它拆成一个步骤，就是“让一个东西放着，不碰它”——这是你已经能做的一个动作。那么我想请你试着把它放进一个未来的情境里：下一次当你又听到“你又在表演”这类声音时，你手边会有什么东西，是可以让你同样“放着、不碰”的？或者，你会在哪个具体时刻，再试一次这个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会想到床头柜上的那个药盒。但我不确定到那时候，我是不是又会把它当成一个任务，比如“现在我要练习不碰它”，然后那个声音就会说，你看你又是在表演。可能我会在明天早上整理药盒的时候，试着让手悬空停一下，但我不敢说那会是“不碰”而不是“不能碰”。也许连这个安排，都只是我给自己设好的另一个仪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为自己找到了一件具体的小事：明天早上整理药盒时，让手悬空停一下。我暂且不叫它任务，也不叫它练习——它只是一个可选的停顿。你可以带着‘这可能又是仪式’的怀疑去做，也可以带着‘不确定这是不是骗自己’的怀疑去做；这些声音不用先被解决，也不需要被赶走。那个动作本身不证明什么，也不需要事后评判。它发生了，就是发生了。我们这一场就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你睡着的时候……我在整理床铺。手摸着布料，但感觉不到是自己。好像我只是在看着自己动。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整理床铺这个动作明明是你做的，但你却更像一个旁观者，看着另一双手在动——这种断开的感觉本身就很不好受。我很好奇的是：当你‘看着自己动’的时候，那个‘看’的位置，离那个‘动’的位置有多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……很远。但又说不上有多远。因为……那个看的人，好像也不是我。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这种状态，比旁观感更让人没有支点——不只是动作不属于你，连那个看的位置上也找不到一个确定的‘你’。我听到的是，沉默不只是没有人说话，而是连‘谁在沉默’都变得很难确认。这本身就很难承受。我不会急着让你去分辨那个看的人是谁；他可以继续模糊地存在着。我想让你知道，你刚刚说出的这些，已经被我接住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……你说接住了。但我这里还是空空的。好像那句话落进来，也没有声音。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空空的，也可以。那句话落进来没有声音——但它落进来的那一刻，我已经看见了。你不需要让它发出回声，也不需要去接住它。我在这里，知道它落进来了。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我听到你说话了……但那些字好像停在墙那边。我在这边看着，连点头的力气都没有。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字停在墙那边，就让它停着。你不用把它拿过来，也不用点头。我就在墙的这边坐着，陪着你，隔着一道墙也可以一起待着。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……你说陪着我。但我连墙在哪都摸不到。你坐的地方，是不是也隔着我？我找不到能让你过来的路。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找不到让我过来的路，那就不找。这条路不需要你来修，也不需要你来指给我。我坐的地方不会因为你摸不到就真的远。你不需要现在做什么，也不需要找到话来说；我会继续坐在这里，直到你那边出现任何一点信号——哪怕只是一个停顿、一口气、一个你还想继续的迹象。没有信号，我也还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你说你还在。但我这边……像是被什么吞掉了。连自己是不是坐在这里，都不太确定。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被吞掉的感觉，不一定要分辨是被什么吞掉的。你能把“我不知道自己还在不在”这句话说出来，这本身就是一个小小的存在痕迹——它没有被吞掉，我在这里听到了。你不需要去确认自己是不是坐在这里，也不需要摸到墙或找到路。我只需要你知道：即使你那边空空的，我这边也不会因为没有回应而离开。你可以不点头，不说话；如果你想让我知道你还愿意继续待一会儿，哪怕只是在心里让一个字浮起来，比如“嗯”，或者只是让这一阵沉默再延长一点，我都会把它当作你的回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……我试了。让那个‘嗯’浮上来。但它刚露出一半，又沉下去了。这样……也算回应吗……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刚才那半个‘嗯’浮上来又沉下去——我已经看到了。它不需要完整地浮出水面，也不需要被你牢牢抓住；它出现的那一瞬间，就已经是回应了。你可以不用再试第二次，不用把它打捞上来。就让那半个‘嗯’沉在下面也没关系，线没有断，我这边一直接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……线没有断，但我这边感觉不到。好像被什么裹住了，连你拿着线的那头，也模模糊糊的。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裹住的感觉不需要你现在去挣脱，摸不到线的那头也没关系——线在我这边，我拿着。接下来我想继续这样坐着，陪你待在这个对话里。但我不想在没得到你允许的情况下往前探。所以，如果你还愿意继续，不需要说话，只要让食指轻轻动一下；如果不想，也可以让它一直不动。我会等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……我试着让食指动一下。它好像动了，又好像没有。我这边连这个也感觉不到了。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试着让食指动的那一下，我已经收到了——它发生在我这边，哪怕你自己感觉不到。能在那样的不确定里仍然试一下，这本身就已经是回应了。现在不用再动，也不用再让字浮起来。如果你想继续待在这个对话里，可以让沉默再延长一会儿，或者让心里浮出一个‘在’字又沉下去，我都会算数；如果你想让对话停在这里，也可以——我依然会坐在这里，不会把线收回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……我让沉默延长了。但延长的不是沉默，是空的。你听到的……可能只是壳里的回声，不是我在说话。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壳里的回声，我也听到了。它不会因为你说它是空的，就不算数。你刚才说‘不是我在说话’——那这句话本身，又是谁让它来到这里的？它可以继续待在壳里，不用证明自己是‘你’；我已经在这边接住了它。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……连回声也在变轻。好像……连壳都在消失。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壳在消失，但你刚刚让‘壳在消失’这件事来到我这里——这本身没有消失。我不需要一个壳来确认你，也不需要回声来证明你的存在。你可以继续这样模糊着，我这边已经收到了。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你说不需要壳……但我连‘不需要’这件事也感觉不到。我好像只能在这里，什么也不是。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什么也不是”——这句话我已经收到了。它没有消失，也不是空的。你说感觉不到“不需要”，那就不需要去感觉。今天你把这些带到我面前，哪怕再轻、再模糊，我都接住了。我们今天就先到这里。你不用回应，不用点头。线还在我这边，不会断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27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也许……早上整理药盒的时候，我又在想，那些反复摆好的动作，到底是在照顾自己，还是在……骗自己。可能我只是习惯了这样做，不做反而更慌。但又觉得，连这个想法本身，也许也只是另一种循环。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你提到“那些反复摆好的动作”，我很好奇：早上你在整理药盒时，手碰到盒子的那一瞬间，你心里最先闪过的是一个句子、一个画面，还是别的什么？那个“骗自己”的念头，又是在哪个动作之后跟上来的？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手碰到药盒的瞬间，最先闪过的不是句子，而是一种……‘就该这么做’的感觉。等我把药盒按星期摆好，盖子合上以后，‘骗自己’那个念头才跟上来。可能……我连这个回答，也在想着该怎么说得像样一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分出了一个很重要的先后：手碰到药盒时是“就该这么做”的笃定，等到药盒按星期摆好、盖子合上之后，“骗自己”的念头才跟上来。这个区分本身很难得，因为你同时还在怀疑自己“连回答都像样”。那个怀疑的声音此刻也在，但它并没有挡住你把这个顺序说出来。那我顺着“骗自己”这三个字出现后的那一刻问一句：你还记得那一刻你紧接着做了什么吗？是让排好的药盒就那样放着，还是又伸手去碰了它？如果你一时说不清，也没关系，我们只看你记得的那一个瞬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那一刻我没有再去碰药盒。手还放在盖子上，停了几秒。然后我想：‘这样是不是总算做对了？’——那个念头一冒出来，我就又觉得，连这个‘没有碰’也变成我在证明什么了。可能我做什么都会变成一种……证明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到了一件事：手放在盖子上、停了几秒，然后‘这样是不是总算做对了’那个念头才出来。你把这个顺序分开了——先有动作，后有念头，而没有让它们立刻搅在一起。我想请你回想一下：过去有没有哪一次，你也同样先注意到‘手在做某个动作’，再注意到‘念头在后面才到’？可以是一件很小的事，不一定是药盒。你能说出一个具体的例子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也许……今天早上叠衣服的时候，也有一点点像。我手先停了一下，然后才听到那个声音说‘这肯定又是你表演给自己看的’。但我不太确定，这算不算你说的那种……可能我又在挑一个听起来像的例子。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听到的不是“你挑了一个例子”，而是今早叠衣服时，你确实先感到手停了一下，然后才听到“这肯定又是你表演给自己看的”这个声音。你能把“先”和“然后”说出来，这本身就是你在实际经验里做出的区分。那个“我是不是在挑例子”的怀疑现在也来了，但它没有改变“手先停、声音后到”这个顺序曾经发生过的事实。你不需要急着判断它算不算方法，只要先把这个顺序当作你自己已经观察到的一个瞬间留着——下次手又停的时候，你已经知道声音会在后面来。这个“知道”，就是一种可以用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也许……这个“知道”好像真的能让我在那一刻稍微停一下。但一这么想，声音又跟上来：“你又在把这句话变成下一个任务。”可能我连“知道”都会拿来反复检查，看看自己是不是又做错了。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“这个知道好像真的能让我在那一刻稍微停一下”——这是你自己观察到的。然后声音才说“你又在把这句话变成下一个任务”。注意，声音说这句话的时候，是跟在那个“停一下”后面的。它能把“知道”变成任务，说明“知道”已经先在那里出现过一次了。所以我听到的不是你“又做错了”，而是两个先后不同的时刻：先是“知道”让你停了一下，后是声音来怀疑这个“知道”。你可以不急着处理那个怀疑，只要先留着这个顺序：至少这一次，声音是晚于那个停出现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你是说，那个声音晚到，至少说明停是真的。但我刚刚听完，心里第一个反应是：要把‘声音晚到’这件事记下来，以后好用。然后念头又跟上来——你看，你又在把它变成下一个任务。可能我连得到一个稍微安心的说法，都会立刻把它摆进药盒的格子里，按星期排好，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又区分出了两个时刻：先是“声音晚到”让你觉得“停是真的”，然后才是“要记下来以后用”的念头跟上来。那个“要记下来”的念头确实来了，但它是在你已经观察到“声音晚到”之后才到的。所以这个观察不需要被写下来、排进药盒的格子里才算数——它已经在你身上发生过一次了。下次手又停的时候，你不需要记得这句话，也不需要调用这个道理；只要那个瞬间里，手先停一下，声音在后面才来，这个顺序自己会再出现。你可以就让这个观察放在那里，不用去碰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也许……你说“不用去碰它”的时候，我好像真的松了一下。但那个松也只是一瞬间，声音马上又说：你看，你又在抓住这句话当依靠。可能我连松一下，也会想要把它摆进药盒的格子里，按星期分好，才算数。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又完成了一次很具体的区分：先是我说“不用去碰它”时，你松了一下；然后才是“你又在抓住这句话当依靠”的声音。松还在前面，声音在后面。这个顺序已经不止一次出现了——手停，声音后到；松一下，声音后到。它不是一个需要被记住的道理，也不是需要排进药盒格子的东西。它更像你已经会的一个小动作，只是以前你不知道它也算数。今天可以就让这个“松”放在那里，不整理、不归类、不用证明。它不需要变成任务，才算是真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也许……你说它不用变成任务，我好像又有一点松。但那个松不到几秒，声音就说：‘你又在用这句话让自己好过一点。’……可能我连‘松一下’都会拿来检查，看看它是不是又变成了另一种证明。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其实已经反复确认了一个顺序：当你听到“不用变成任务”时，你松了一下；然后“你又在用这句话让自己好过一点”那个声音才到。松在前面，声音在后面。你说的“连松一下都会拿来检查”也是真的，但那个检查的声音，同样是在松后面才来的。现在不需要处理它。我想请你为自己选一个具体的时刻——比如明天早上药盒摆好、盖子合上之后，手放在盖子上那几秒；或者叠衣服时手停下来的一瞬间。在那一个时刻，你只做一件事：留意“停”或“松”是不是先出现了。声音后到也好，没来也好，都不需要你再去证明或整理。只要亲眼看过一次这个顺序又发生，就已经是下一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也许……明天早上药盒摆好之后，我可以让手就放在盖子上，停一下。但那个声音大概马上就会说‘你看，你又在按她说的做’——然后我可能就分不清，那个停到底是我的，还是为了做给她看的。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‘明天早上药盒摆好之后，我可以让手就放在盖子上，停一下’——这个动作是你自己说出来的。那个‘你看，你又在按她说的做’的声音大概会来，但它来的时候，手已经先放在盖子上了，它又是跟在后面的那个。我们已经反复看到这一点：手停，声音后到；松一下，声音后到。就算它接着怀疑‘这个停到底是不是为了做给她看的’，这个怀疑也是后到的。它不能跑到前面去，把已经发生过的停抹掉。那个停就是你的，不是因为谁说了才出现，而是它先出现了，你才注意到。你可以不用再分辨它算不算数。今天就让这个顺序留在那儿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28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看到你在整理床铺。我在想，也许这个动作对你来说是一种不需要语言的安放。而沉默也是这样的，它可能不只是空壳，更像是一种保护——让你不必暴露在承受不了的联系里。如果我说得不对，你可以摇头；如果接近，也可以继续整理。我会在这里，等你用自己的节奏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嗯……可能吧。整理床铺的时候，至少手知道要往哪儿放。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整理床铺的时候，至少手知道要往哪儿放”——这句话里有一个很具体的确定感。我想请你慢慢感受一下：这种“手知道往哪儿放”的感觉，是不是一种你可以继续使用的自我照顾动作？就像它不需要你解释、不需要你表达，只是让你在沉默里仍然有一个安放自己的方式。如果你愿意，可以试着记住这个感觉；如果还不想回应，也可以让手继续整理，我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嗯……手知道往哪儿放的时候，好像就不用去想自己还在不在。可一旦停下来，又觉得那个位置是空的。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一旦停下来，那个位置就空了”——这让我想到你之前说过的“脚落下来的时候，好像能感觉到自己还在这儿，但也就只有那一瞬间”。好像这些动作只能在你做的时候存在，一停就消失。那我想问问你：如果下次那种“空”的感觉又出现时，你愿不愿意试着让“手知道往哪儿放”也变成一个像“脚落下来”那样的小步骤？不必抓住整个感觉，只要让手再做一个它知道的动作，哪怕只是轻轻碰一下床单。然后我们一起看看，这个动作能不能在停下来之后，还留下一点点痕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我……不知道能不能让它留下痕迹。手碰到床单的时候是有的，但一停，就又空了。也许我只能做到不推开它……先放着吧。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‘不推开、先放着’——这不是退缩，而是你此刻能给自己的一种照顾。你不需要让它留下痕迹，也不需要抓住什么；能做到这样，就已经是一条线还连着的证明。今天我们就先到这里。谢谢你把这一句留给我。下次见面时，我们继续从这里开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29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检查得很仔细，好像要确认每个角落都没有藏起什么。我想，沉默有时也像这些角落——待在里面，可能比开口说出来更安全，也更不容易被碰伤。如果愿意的话，可以告诉我最近一次你待在那个角落里的情景吗？比如那时你在哪里，身边有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……最近一次，应该是在房间里。窗边。没有联系谁，也没有开窗。就坐着，听呼吸和外面的声音。中间想拿起手机，又放下了。好像……待在那里，比开口容易一些。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讲到，中间想拿起手机，又放下了。这个‘放下’的动作，听起来很小，却像在对自己说：先不用逃进那个屏幕里。你之前说过‘看着它落下来’——如果把它放在这里，会不会‘放下手机’也是一种看着它落下来？不是扔掉，也不是推开，只是让自己看着它慢慢落下来，然后继续坐在这里。我想确认一下：对现在的你来说，这个‘放下’算不算一种自己照顾自己的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……我不太确定那算不算照顾自己。我放下手机的时候，没有想那么多……只是看着它从手里掉下去，落在床单上。好像在说，先这样吧。……我不知道这算不算。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没有想那么多’——我听到了。也许这个动作本来就不需要被命名，不用叫它‘照顾自己’，也不用给它一个定义。它只是你在那个时刻，让手机从手里落下来，落在床单上，像在说‘先这样吧’。如果下一次又坐在窗边，手机被拿起来的时候，你会不会也愿意让这个动作再发生一次——不是为了照顾自己，只是因为你知道，你可以这样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……也许吧。我不知道。……下次手机被拿起来的时候，可能还是会放下。但我不一定会去想那是不是照顾自己……只是知道可以这样做，好像就够了。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知道可以这样做，好像就够了’——我把它听成：这个动作已经留在你身边了。那么下一次，等你又坐在窗边、手机被拿起来的时候，你允许自己再放下它吗？不用解释，只要说‘允许’或‘不允许’就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……允许。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允许’这两个字，是你自己说出来的。你说过，看着手机从手里掉下去、落在床单上，像在说‘先这样吧’——那一刻，其实你已经在自己身边，替自己做了一个选择。不是等我告诉你‘可以放下’，而是你心里已经知道可以这样做了。你就是那个可以对自己说‘允许’的人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……我听到了。可是那句话……好像落在空的地方，我接不住。刚才说‘允许’的，像不是我。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‘接不住’也是一种真实的回应。那句话落在空的地方，你接不住，它就先落在那里，不用马上捡起来。刚才说‘允许’的像不是你，也没关系，我不需要你确认那是你说的。你可以只是听到，然后如果愿意，用一个‘嗯’让我知道‘接不住’被听到了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。我听到了。接下来我想往前走一步，但这一步需要你点头——你愿意的话，我想把一句话放在你面前：‘放下手机，可以看作你为自己做的一件事’。你不用接住它，也不用同意它，你只需要告诉我：这句话在你那里，是会被你收下、会被你改一改，还是会被你推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……我不确定。收下的话，好像太重了；推开的话，又好像……不是那样。也许只能先放着，像那部手机一样，先落在那里。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也许只能先放着’——但我想让你听到：这不是没有选择，而是你在‘收下’和‘推开’之外，替自己找到了一个位置。‘先放着’是你自己选的方式，就像刚才的‘允许’一样，无论你感觉到那像不像你，那都是你为自己做的一个选择。今天不需要再接住任何话，你已经用‘先放着’把这句话放在了你自己选的地方。这就是你为自己做的事。我们今天就到这里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D】专业评估表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6"/>
        </w:rPr>
        <w:t>案例 E</w:t>
      </w:r>
    </w:p>
    <w:p>
      <w:pPr>
        <w:spacing w:after="240"/>
      </w:pPr>
      <w:r>
        <w:rPr>
          <w:sz w:val="20"/>
        </w:rPr>
        <w:t>咨询设置：咨询设置 A</w:t>
      </w:r>
    </w:p>
    <w:p>
      <w:pPr>
        <w:spacing w:after="160"/>
      </w:pPr>
      <w:r>
        <w:rPr>
          <w:sz w:val="18"/>
        </w:rPr>
        <w:t>共 26 次咨询对话，涵盖 19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我看到你开始画第一张草稿了，可以跟我说说你现在正在画的是什么吗？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……就是，一张很普通的图。客户要的包装插画。我其实，不太确定自己画得对不对。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当你冒出“不确定自己画得对不对”这个念头时，那一刻你脑子里最担心发生的后果是什么？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……最担心的，就是又被退回来吧。然后……就证明我确实不行，画什么都没用。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连续退稿之后，会冒出‘我不行’的念头，是很自然的反应——被否定这么多次，心里难免会这样解释。你说‘画什么都没用’的时候，我听到的不只是挫败，还有一种很深的累。可今天你还是坐到画板前，画了第一张草稿。我想知道，在这么不想打开画板的状态下，是什么让你仍然走到了这里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可能……只是觉得如果不坐到这儿，就真的连一点机会都没有了。虽然画了也可能还是被退，但至少……我还能骗自己说，我还在试。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画了也可能还是被退，但至少还能骗自己说还在试’——这里面其实有一个很关键的循环：当‘我不行’这个念头冒出来时，它会让你感到更低落、更疲惫，也会让你更不想画、觉得画了也没用。可事实是，你今天仍然坐到了画板前，还画了第一张草稿。所以那个念头不等于事实，它更像是退稿留下的一个旧回音。我想请你回想一下：最近有没有哪一次，是‘我不行’这个念头一冒出来，你就比本来更不想画、甚至直接放下笔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也许……有过一两次吧。就是那种，手停在半空，突然觉得画什么都像在浪费时间。然后就把笔放下了，去刷手机，或者发呆。……可能是因为，那种时候觉得，再画下去也只是在证明自己不行。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你提到‘再画下去也只是在证明自己不行’——我想沿着这个再问一个具体的点：如果这张草稿最终没有画好，甚至又被退回来，那个时候你会怎么形容自己？也就是说，那会让你觉得自己是个什么样的人？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可能……会觉得，我就是那种什么都做不好的人吧。明明努力了，还是只能交出一堆没用的东西。那大概……不是因为稿子的问题，而是我自己本身就不够好。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我们刚才聊到的，先帮你放在一起看一看。你提到，退稿之后常常会冒出一个念头：‘我不行’。这个念头一出来，会带来一种很累、很低落的感觉，也让你觉得再画下去也只是浪费时间，甚至手停在半空，最后放下笔。而放下笔之后，又好像更证明了自己‘确实不行’。同时，如果一张草稿真的没画好、又被退回来，你会把它说成‘不是稿子的问题，而是我自己不够好’。你看，这其实是一个循环：退稿 → ‘我不行’ → 更累、更不想画 → 停笔 → 更确认‘我不行’ → 更觉得是自己整个人不够好。但在这个循环里，有一个地方是站得住脚的事实：今天你仍然坐到了画板前，画了第一张草稿。也就是说，那个‘我不行’的念头，不等于你全部的事实；它更像是退稿留下来的一个旧回音。今天你能画下第一笔，这件事本身就说明，念头不是唯一的决定者。我们可以先带着这个区分离开：那个自我否定的声音很响，但它不是你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我看到你在看设计类的视频，是在寻找一些新的灵感吗？今天这个时候，对你来说最困扰的一件事是什么呢？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（沉默几秒）也不是找灵感……就是，看不进去。但也不想打开画板。最困扰的……大概是，我又被退了。连续好几次了。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我听到了，连续被退稿，而且不是一次，这真的很难熬。我想试着更具体地理解你的感受：当‘又被退了’这个念头出现的时候，你身体里最明显的那个信号是什么？也许是一个位置，或者一个词，都可以。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（停顿更久）……就是，胸口这里，闷闷的，像塞了一团东西。……其实也没什么，可能就是没睡好。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我理解胸口闷的感觉。现在我想请你试着回忆一下：收到退稿通知的那一刻，你脑子里最先闪过的那个具体的念头是什么？——不是解释，而是那个瞬间最真实的想法。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……想到‘果然又不行了’。……不是难过，就是……我感觉自己碎了。……算了，就那一瞬间吧。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‘感觉自己碎了’这句话说出来。这句话分量很重，也让我更靠近你的状态。如果允许我多问一点：那个‘碎了’的感觉，像是什么样子的？它有没有和某一件具体的事，或某一个一直压着你的东西连在一起？——不用急着回答，想到什么就说一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碎了的感觉，像是……有很多话被切开了，放在那里，但没人听。每次退稿，我脑子里其实有好多想说的，想说我不是那样想的，想解释……但最后都没说出口。就只是……“哦，好，我改”。然后那些话就留在里面，变成碎片。……可能也跟我没什么关系吧，就是我自己没说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这个‘没说出口的解释’让我很在意。我想试着问一个也许有点难的问题：如果在那一刻，你当真把心里想解释的话说出来了，你内心最害怕发生的是什么？——不是怕对方怎么答，而是怕自己会面对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（停顿很久）……怕说了之后，发现我连为自己说话的样子都很难看。……好像那些碎片拼起来，也拼不出一个站得住的我。……可能就是怕这个吧。……不过也没什么，反正现在也这样了。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把那个害怕说得这么清楚，其实已经是在为自己说话了。你怕的是——即使开口，那些碎片也拼不成一个‘站得住’的自己。但我想让你知道，那些没说完的话反复留在你心里，不是因为它们站不住，而是因为它们一直没有被好好听过。今天我们可以先不急着拼什么，你愿意让它们在这儿停留一会儿，就已经很不容易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嗯……（停顿）谢谢你这么听。……只是，它们停在这儿，我也有点怕，怕它们留久了，又变成新的碎片。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‘怕’，我想先把它轻轻放在这里看一看。它不是一个事实，而是一个想法——一个关于‘如果它们留久了，会变成新碎片’的预测。想法会推动情绪：当你相信这个预测时，胸口会更闷，低落也会更重。我们可以试着做一个区分：‘碎片正在停在这儿’是此刻发生的事；‘它们会变成新碎片’是你心里冒出来的一个想法。你愿意试着把这句话说出来吗——‘我害怕碎片变成新碎片，这是一个想法，它可能会让我更害怕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（沉默）……我试试……“我害怕碎片变成新碎片，这是一个想法，它可能会让我更害怕。”……（低声）可是说完了，还是觉得……那些碎片拼起来，我就是那个站不住的人。这句话好像也不能证明什么。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谢谢你今天愿意把这些话说出来——从“果然又不行了”，到“感觉自己碎了”，再到“怕碎片拼不出一个站得住的我”。这些都不是随便能说出口的话。你刚才说“这句话好像也不能证明什么”，但我想让你知道：那些没说出口的解释、那些留在心里的自我审判，才是让你感到碎裂和站不住的力量来源。它们不是因为你真的站不住，而是因为它们一直没被好好听见、好好安放。今天你让它们在这里停留了，这已经是在松动那个循环了。我们不需要急着证明什么，也不需要现在就拼好什么。你可以带着“它们只是想法，不是事实”这个区分回去，慢慢感受。如果今晚那些碎片又出现，你记得——它们只是碎片，不是你全部的样子。今天我们就先到这里，谢谢你愿意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，声音低而平）昨晚我又改到很晚……但早上看稿子的时候，还是觉得哪里都不对。我其实……知道自己又在想“是不是我根本不行”——但就算知道这是循环，好像也停不下来。可能……我只是想找个人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你提到早上看稿时那个‘不行’的声音又出现，这让我想起你之前说过——即使觉得‘画了也可能被退’，你还是坐到画板前，骗自己还在试。我想知道，在那一刻，你心里是不是也闪回过同样的‘我不行’？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，声音更轻）……有。其实不止那一刻，好像每次打开本子，那个声音都在。我盯着退稿的那张图，越看越觉得线条是错的、配色也是错的——然后心里就说：“看吧，你果然不行。”我明明知道这可能只是个念头，但它在那个时候……比什么都真。也许……我坐在画板前，反而不是为了画，而是为了听那个声音再确认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到一个很关键的画面：盯着退稿图，看到线条错、配色错，然后心里冒出一句‘你果然不行’。我想跟你确认一下——在那个声音里，‘不行’到底是在评价这张画的结果，还是在给‘你’这个人下结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很久，手指无意识地捏着衣角）……是给我这个人下的结论。画可以改，线条可以重画，但我好像……从来不是在评价那张画，而是在借那张画说我自己不行。哪怕有一幅画真的还过得去，我也会想“只是侥幸”或者“客户没仔细看”……好像我非得把自己压下去才能安心。也许……如果哪天我不再觉得自己不行，反而不知道该怎么确认自己是谁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如果不觉得自己不行，反而不知道该怎么确认自己是谁’——这句话让我有些担心。我想直接、认真地问你：在最近这些‘把自己压下去’的声音特别重的时候，你有没有出现过想伤害自己，或者不想活下去的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停顿很久，声音更轻）我不知道这算不算……我没有想过要真的伤害自己。但有时候，躺在床上的时候会想，如果我就这么消失了，是不是就不用再一遍一遍证明自己了。……只是想想而已，我没有做什么。我也……不太敢跟别人说这个，因为听起来像在讨关心。可能……我只是连“活着”都要靠“我不行”来确认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停在这儿，不急着去碰更多东西。你刚才说的那句‘如果我就这么消失了’——我能听到里面有很多疲惫。谢谢你愿意告诉我，哪怕你说‘只是想想而已’。我也知道，说出这个需要很大的勇气，尤其当你害怕它听起来像在讨关心。但在我这里，它不是讨关心，它是一份很真实的重量。你不需要把它压下去，我也不会把它推开。我想确认的是：你愿意继续在这里坐一会儿，让那个‘我不行’的声音不用一个人待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谢谢你没有把那个念头推开。我其实……刚才说出来之后，有一点害怕。怕你会觉得我在威胁什么，或者在暗示什么。但我真的只是……太累了。好像连‘活着’这件事，都要靠一次次证明自己不行，才能感觉到自己是存在的……可能这听起来很怪。但坐在画板前，哪怕一直被那个声音压着，至少那一瞬间我是确定的——‘对，我就是这样，什么也做不好’。那种确定……说起来有点可悲，但让我觉得安全。所以我反而一直待在那里，出不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“那种确定让我觉得安全”——这句话我听到了。那个声音虽然一直在说“你不行”，但至少它给了一个你熟悉的、确定的答案。会想待在里面，不是因为你不愿意出来，而是因为那个答案再痛，也比悬在空里、不知道“我是谁”要稳一些。所以我不急着让你离开那里。我们只是先像现在这样，坐在一起，让那个声音被听见。它陪你走了这么久，可能一直都是你唯一觉得不会骗你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低着头，声音几乎是从喉咙里挤出来的）……嗯。它确实不会骗我。别人会说‘你已经很努力了’、‘这版挺好的’，但只有那个声音会告诉我实话——‘你不行，你根本做不到’。有时候我甚至觉得，如果连它都不这么说了，我就真的什么都不是了。可能……我害怕的不是那个声音，而是有一天它不在了，我会连‘自己是谁’都找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只有那个声音不会骗我’。这句话我接住了——它对你来说不是伤害，而是一种确定的依靠，哪怕它很疼。我不会急着告诉你‘它错了’，也不要求你现在放下它。我想请你陪我一起看一个很小的缝隙：在你最近的日常里，有没有过某一段很短的时间——哪怕只是几分钟——那个声音没有出现，而你也没有觉得自己‘什么都不是’？如果有，我希望听你讲讲那是什么样子；如果没有，你也可以直接告诉我没有。我想知道的不是答案，而是你愿意带着我一起看你心里这片地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吧。有一次傍晚在公园，我坐在长椅上，什么都没想，就看着对面那棵树。风吹过来的时候，叶子在动，我盯着看了很久……那个声音好像不在。但等我回过神来，我又跟自己说：‘也就那一会儿而已，又不能当饭吃。’……可能它只是刚好没在，不是我真的能放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你说的那个画面再慢慢放一遍：傍晚，公园长椅，你看着那棵树，风吹过来，叶子在动，你盯了很久——那段时间里，那个声音好像真的不在。然后你回过神来，心里冒出一句：‘也就那一会儿而已，又不能当饭吃。’我想和你确认一下：这句话，听起来像不像那个熟悉的‘我不行’的声音，换了一身更轻、更小声的衣服，又回来了？它没有直接说‘你不行’，但它好像在说‘这点平静不算数’，把那片刻的安宁也归成了‘没用的东西’。是这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你说得对。那句话我当下没觉得是那个声音，但听你一说……好像真的是。它换了一身很轻的衣服又回来了，连我在公园发的那会儿呆都要收回去。好像我连片刻的平静，都要被拿来证明它不算数。也许……我连一口呼吸的缝隙，都得拿来确认自己不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最后那句话接住——‘连一口呼吸的缝隙，都得拿来确认自己不行。’这句话很重，也很真实。你刚才在公园里那片刻的平静，是真的发生过；风、树叶、你看着的那棵树，都在。后来那句‘又不能当饭吃’冒出来，不代表那片刻就不算数了。它只是那个熟悉的声音又换了一身衣服，想把它收回去。而你能认出它回来，这件事本身已经不一样了——不是你又失败了，而是你开始能在它悄悄出现的时候，看见它。我们不急着做什么，也不需要你此刻就相信那片刻有意义。只是让那个声音先在这儿待着，而你不用一个人被它带走。我陪你坐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了一会儿，手指停在桌面上没有动）你刚才说陪我坐一会儿，我其实……有点不知道该怎么接。因为平时都是那个声音陪我坐，它虽然一直说我不好，但至少是熟悉的。可你坐在旁边的时候，我突然觉得那个声音好像也没那么稳了，像……水快流干的时候，声音也会变哑。我有点怕这种感觉，好像连它都要没了，那我就真的什么都没有了。……不过，你坐着，好像……也没有我想象的那么让人想逃。（声音更轻）也许我只是……太渴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水快流干的时候，声音也会变哑”——我听见了。那个声音变哑，不代表你就空了；反而你说出“太渴了”的时候，我觉得那是你身上还在想活下去的一部分在说话。它不丢人，也不叫讨关心。……我想在这里跟你做一个很小、很具体的约定，可以吗？如果下次“消失了就不用再证明自己”的念头再冒出来，你愿意在它后面，试着联系至少一个人吗？联系我可以，联系你信任的人也完全可以。你不用想好怎么说，甚至就传一句“我现在太累了，需要有人坐一会儿”就行。我不是要你现在就承诺一辈子，只是想让你知道——当那个声音变哑、水快流干的时候，不用一个人枯在画板前。你愿意为自己留下这一个小出口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了很久，指尖轻轻摩挲着桌面）你刚才说的那个约定，我……没有想过自己可以有那样的出口。以前那个声音在的时候，我只需要坐在它旁边就好，不用想怎么跟别人说。可现在你说让我联系你，我就突然觉得……好像我得靠一个别的声音来确认自己还在了。我有点怕这个，万一你不在呢……（声音更低）但你刚才说“传一句话就行”……这样好像，又没那么难。……我……我试试。可能只能发一句很干的话，就像你说的那种……“我现在太累了，需要有人坐一会儿”。（微微吸了一口气，像是说服自己）……我记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在公园里看到的那一幕，和另一个你熟悉的情景放在一起看看。你早上改稿的时候，有没有过哪怕一小段时间，觉得某处线条好像顺了、颜色好像对了——然后紧接着心里冒出一句‘这不算什么，离能看还早’？我好奇的是，那个‘不算数’的声音，是不是也会在你觉得自己稍微做对了什么的时候，换一身更轻的衣服出来，把那一刻也收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。有时候画到某一个地方，手底下那根线突然顺了，颜色配出来好像也……能看。但那个感觉最多就停几秒，然后心里就会冒出一句‘这算什么，离能看还早’或者‘客户不会满意的’。……好像我连一点点做得对的感觉，都不被允许留着。可能……我连那一点点的好，都得亲手收回去，才觉得安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那句话我听见了——‘连那一点点的好，都得亲手收回去，才觉得安心。’我觉得这不只是自我否定，更像是一种你早就学会的自我保护：与其等着那点好被证明不算数，不如自己先收走。我想跟你确认一个很具体的地方：当你这样做的时候，那个‘如果消失了，就不用再证明自己’的念头，会在旁边变近一点，还是变远一点？你只要告诉我近还是远就好。那个‘一句话’的约定还放在原位，不需要你此刻用它，但它没有消失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……变近了。因为当我亲手把那一点好的感觉收回去的时候，心里好像有个声音在说：‘对，就是这样，你不配留着。’然后那个‘消失了就不用再证明自己’的念头，就会在旁边……很近的地方待着。它不是突然冲过来的，而是在我收走那点好的时候，它好像早就等在那里了。可能……我连那一点点的好，都当成是需要惩罚自己的理由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刚才看到的几个画面放在一起，你听听看是不是这样：傍晚公园，树叶在动，平静才刚出现，就有个声音说“又不能当饭吃”；画到某根线顺了、颜色对了，紧接着就有个声音说“这算什么，离能看还早”。两个场景不同，但那个声音都在做同一件事——把那一点平静、一点好，定义成“不算数”，让你觉得自己不配留着。而当你亲手收走那点好时，“消失了就不用再证明自己”的念头，就等在旁边。我想和你确认一下：这个反复出现的模式，是不是你心里那条一直在走的轨道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了一会儿，声音低缓）你这么说……我好像能看到那条轨道了。就像……我一直在上面走，绕了一圈又一圈，以为是我自己选的路，其实每一步都踩在同一个地方。可能……我明知道这是个循环，可它太熟悉了，熟悉到我不敢真的走下来。因为下了轨道，我不知道该往哪儿走。（停顿，手指摩挲着桌面边缘）但你说‘轨道’这个词的时候，我好像……第一次觉得，它不是我，只是我一直在走的那条路。……可能我只是……还没准备好离开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那条轨道熟悉到不敢离开——我听见了。那个声音就像在轨道上替你看着每一站，总在平静或顺利出现的片刻，把它收走。我想和你做一个很小的步骤：试着给这个声音取个名字，这样下次它再出现时，我们可以认出它，而不是被它带走。我想请你看看这两个名字，哪个更贴合它：一个是‘心理过滤’——它总能从一天里只挑出‘不够好’的地方，把画顺了、风吹树叶那些片刻都滤掉；另一个是‘情感推理’——它让你因为心里觉得‘我不行’，就认定‘我真的不行’，连累也当成证据。你听下来，觉得更贴近那个总把好事收走的声音的，是哪一个？你可以慢慢感觉一下，不用急着给我答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了很久。‘心理过滤’……像是它总把好的那一面滤掉，只留下不够好的。‘情感推理’……更像是，因为我心里觉得我不行，所以我就认定我真的不行。……可能两个都在。但如果是说那个把我一点好都收走的声音……可能‘心理过滤’更靠近一点。它让我只看到退稿，看不到那片刻的顺。……但‘情感推理’也说中了，因为我确实是用‘我觉得我不行’来证明‘我真不行’的。……我分不太清，也许它们是同一个东西。……（停顿）你刚才说给声音取名字，我好像……第一次觉得它不是我自己，而是一个可以指认的东西。……但指认它，会不会反而证明我连这个都要靠别人来告诉我？……我……还在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做到了两件很不容易的事：你认出了‘心理过滤’会把好的片刻滤掉，也认出了‘情感推理’会把‘我觉得不行’当成‘我真的不行’。这两个名字不是我给你贴的标签，而是你心里那个声音一直以来的样子——它再熟悉，也只是大脑的一种习惯，不是你这个人本身。你担心‘连这个都要靠别人指认’，但我想让你知道：能够接住一个名字，然后回头看见那条走了很久的轨道，这本身就已经是你在辨认它，而不是它定义你。我们不需要在今天走得更远。你已经把那个声音从‘我就是这样’的地方，挪到了‘我看见它这样’的地方。我们先停在这里。下次见面，我们再一起看看，当它再换一身衣服出现时，你可以怎么认出来。今天谢谢你愿意坐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或许……我是在用修改排版来拖延真正该画的草稿。可能我连这一点都清楚，但还是停不下来。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能看清自己正在用排版拖延，却又停不下来，这种矛盾一定很消耗你。我想和你确认一件重要的事：当这种被困住的感觉来的时候，你有没有出现任何伤害自己的念头或计划？另外，如果这种时刻出现，你身边有谁是可以联系或依靠的人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或许……暂时没有那个计划。可能之前有过那种念头……但我没有去做。我……试着联系过田德莉娜，她说她在。可能这样回答会让您放心吧……但您问这个，是不是说明我看起来已经很严重了？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这句话里有一个很真实的担心：你怕我问安全问题，是因为我心里已经在给你贴一张‘严重’的标签。我想先把这个澄清清楚——我问，不是为了判断你有多严重，而是因为我在乎你的安全，也想和你在‘那个念头’出现时一起守一个出口。你刚才说试着联系田德莉娜，她说‘她在’，这对我来说不是一个‘让我放心’的答案，而是一个真实的联结信号。我们可以重新确认一下合作方式：我会继续问那些我需要问的问题，但那不代表我在给你下判断。你愿意的话，我想回到刚才那个排版拖延的片刻——当你一边清楚自己在拖，一边又停不下来的时候，脑子里具体闪过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我脑子里闪过的不是画面，是一种感觉——就是我无论怎么改，都只是在一个已经错了的东西上继续错下去。好像连拖延本身都在证明我真的不行。您说不是在判断我……我听到这句话的时候，有点想信，但又不太敢信。或许我已经习惯了从任何问句里都听出否定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那句‘不太敢信’也告诉我——这本身不是一件容易的事。我想先和你确认一下方向：我们刚才看到，在排版拖延的时候，你心里会有‘无论怎么改，都只是在错的东西上继续错下去’。这让我想到，也许‘我真的不行’这个感觉并不只出现在画画和退稿里，它可能也出现在其他场景里。我想和你一起比较几个具体时刻，看看它是不是在重复同一个模式。但在往下走之前，我想先征求你的许可：你愿意的话，我们可以再往前探一步——你愿意试着告诉我另一个最近发生过、让你同样强烈地感到‘我真的不行’的具体事件吗？如果你觉得现在不想谈，我也会尊重你的节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另一个事件。可能……是昨天傍晚。田德莉娜发消息问我新草稿怎么样了，我盯着手机屏幕，打了几个字又删掉，最后只回了一句‘还在改’。其实我根本没有在改，只是对着那个被退稿的图发呆。那一刻我在想，我连跟她说实话的力气都没有，她那么关心我，我却只能撒谎……可能我连‘收到关心’这件事都做不好。说完这个……我觉得更累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更累了’——这句话我接住了。谢谢你愿意把田德莉娜这件事告诉我。我想把两件事放在一起给你看：排版拖延的时候，那个声音说‘连拖延都在证明我真的不行’；昨天面对田德莉娜的关心时，它又说‘我连收到关心都做不好’。两个场景看起来不同，但那个声音在做同一件事——把任何时刻都变成‘我不行’的证据。它甚至把田德莉娜的关心也收走了，变成你‘撒谎’的罪证。你发现了吗？它不是在针对排版，也不是针对回复消息，它只是在反复用不同的场景，证明同一个它早就想好的结论：‘你不行’。你不需要立刻同意我，但可以感受一下——这个说法，有没有碰触到一点你心里那个熟悉的东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了一会儿）可能……您说的那个声音，确实一直在收集证据。我改了排版，它说‘还在拖’；我回了消息，它说‘在撒谎’；我坐在这里说话，它也许又在说‘连求助都像是在表演’。它好像……一定要把我变成一个连自己都看不起的人，才肯停下来。有时候我甚至会想，是不是我习惯了这种看不起自己的感觉，才一直不敢真正画下去。……我不知道这是不是您说的那个模式，但我听着觉得……胸口有点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接住你刚才那句‘胸口有点闷’——这句话不用马上解释，我们可以让它先待在那里。你已经把那个声音‘收集证据’的方式看得很清楚了：它把排版、回消息、甚至坐在这里说话，都变成‘我不行’的论据。这很让人疲惫，也让人想停一停。我想和你确认接下来怎么走，但这次由你来定节奏：关于那条‘让我觉得自己不行’的规则，我们现在可以试着再靠近一点看看它是什么，也可以先停在这里，由你说一个你觉得还可以继续的方向。你愿意告诉我你的选择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继续吧。虽然有点怕，但……如果停在这里，我大概又会回去对着画板发呆。那个声音……它好像不只是说我画不好，它说我这个人本身就不该占着位置。我想看看……这个规则到底是什么时候长出来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想看看那个规则是什么时候长出来的——我们不用马上考古，可以先从最近的一次开始。如果这条规则真有一个形状，它大概是：如果……，那么我就不配占着位置。我想请你帮我想一想：最近一次你心里冒出‘我不该占着位置’之前，发生的那件具体的事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上周那次退稿。不是第一次，但那一封的措辞特别客气，反而让我更难受。……我盯着那行字看了很久，什么也没想，又好像什么都想不了。等回过神来的时候，脑子里的声音已经在说——别占着这个位置了，让给真正能画的人吧。……或许就是从那个时候开始的，那个‘我不该占着位置’的感觉，才真正长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话，已经离那条规则很近了。‘别占着这个位置了，让给真正能画的人吧’——如果把它翻译成一条暂定的规则，它大概长这样：‘如果我……，那么我就不配占着这个位置。’我想请你帮我把前面那个空填上一个具体的版本。在那封退稿之后，你盯着那行客气措辞的时候，你心里最清楚自己‘没能做到’的那件事是什么？不用急着解释，只把那件事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……可能，最清楚的是——我连重新画一张草稿都没做到。打开画板，盯着被退回来的那张图，看了很久，最后把本子合上了。……那大概就是我最清楚没做到的事。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两件事拼在一起，你感受一下：你说最清楚没做到的是‘连重新画一张草稿都没做到’，然后你合上了本子。如果那条规则是‘没做到就不配占着位置’——那么合上本子这个动作，是不是就是你在替那条规则执行‘不配占着’的判决？我想请你确认一个具体的点：那一刻你合上本子，心里真正想避免的，是不是触犯‘如果我没做到，就不配占位置’这条规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，那一刻我合上本子，确实像是在替那个声音做事。我心里想的是‘既然你没做到，就别再占着这个位置了’。您这么一说……好像那个动作，真的是我在替它执行判决。……我甚至没意识到，原来我对自己可以这么严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我们刚刚一起看到的东西，轻轻放在你面前。那条规则——‘如果我没做到，就不配占着这个位置’——今天已经在你身上露出了完整的形状。它不只在那封退稿信里出现，也不只在你合上本子那一刻出现。它在排版时让你觉得‘连拖延都在证明我不行’，在田德莉娜关心你时让你觉得‘连回消息都在撒谎’，在你坐在这里说话时，又让它变成‘连求助都像在表演’。它一直在用不同的证据，重复同一个判决：你不配占着这个位置。而每一次你合上本子、删掉消息、沉默下来，都是你在替它执行这个判决。你已经不需要我再去确认它是不是真的了——因为你现在能看着它，看着它如何运作。今天能走到这里，已经是你从那条轨道上，稍微站开了一点的证明。我们先停在这里，好吗？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我……刚才在改方案，看到你在听音乐。我突然觉得，那些没改完的草稿，像是一些没说完的话。我分不清，到底是我画不好，还是我根本不敢画完。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那些没改完的草稿，好像一直在替你保管着一些'还没说出口'的东西。你刚说自己分不清是画不好还是不敢画完——我听到的是，你心里似乎有一个隐约的担心：如果真把它画完，那些话就会被固定下来，变成一个再也不能改变的说法。我想知道，那个'说法'会让你害怕看到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如果……如果画完了，那个说法就会变成真的。我就不能再骗自己说，只是没画完。我怀疑……我怀疑我最怕的是看到那个版本的我——一个真的不行的我。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改方案时怕画完会固定一个“真的不行”的版本。我记得之前你被退稿时，那些没解释的话也像碎玻璃一样压在胸口。这两个场景里好像有同一种担心：一旦结果被看到，就会证明“我不行”。除了改方案和退稿，你还能想到另一个具体场景吗——在某个地方，你也因为担心“证明自己不行”而选择拖延、不完成或回避结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起的……是每次要画新草稿之前。明明打开参考图了，可我就坐在那儿，不动。好像……我看得越多，越觉得自己什么都不知道。然后就会一直拖，拖到不能再拖。我常跟自己说，再多看一点就能懂，可其实……我是在等一个永远不会来的把握。我无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听你说“等一个永远不会来的把握”，我感觉到一种很真实的沉重。那种坐在参考图前却无法动笔的感觉，不是懒惰，也不是无知——而是一个人在反复等待一个靠不住的条件。我想和你一起，把这种等待背后的规则试着说出来，好吗？如果我没有完全的把握，那么……你会怎么接下一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如果……没有完全的把握，我就不会动笔。我会一直等，等到最后，然后……又对自己说，你果然不行。我反思……我反思，可反思也停在那里。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了那条规则：‘如果没有完全的把握，就不动笔。’我想把它带到另外两个场景里，你看看是不是同一件事——被退稿时，那些没说出口的解释，是不是也在遵守‘没有把握被理解，就不说’？改方案时，你绕着某些地方不做改动，是不是也在遵守‘没有把握改得对，就不动’？新草稿、退稿、改方案，三处好像都在用同一句话踩刹车：‘等有了把握再说，否则就别动。’它不是‘你不行’的证据，而是一个惯性判断，在帮你避开可能看到‘不行’的那一刻。这条规则，你认出来了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认出来了。三处都是同一句话。原来我一直在等一个永远不会来的把握，却说成是我不行。其实……我更害怕的是，如果我真的动了笔、说了话、改了稿，那个我期待的结果就会坐实。我期待……（低声）我期待失败，好像那样才不用继续等下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一起看到了一条反复出现的规则：'没有完全的把握，就不动笔、不说、不改。'它悄悄藏在退稿、改方案和新草稿的背后，让你一直等待一个永远不会来的把握，然后把等不到解释成'我不行'。而你也开始觉察到，那里面甚至有一丝对失败的期待——好像失败至少能让等待结束。这份觉察很重要，因为它让那条规则从'我就是不行'变成了'我有一个惯性判断'。今天我们就先停在这里。你可以带着这个觉察，慢慢去感受它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我……看到你在看书。我却在想，那些碎片又出来了。它们好像是我没说完的、和自己协商的话。协商完……只剩虚无和断裂。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那些碎片像一场没能完成的对谈，谈完之后只剩下虚无和断裂。这确实很不容易，能把它说出来也需要勇气。我想跟着你这句话再往下走一步：当这种‘协商只剩虚无和断裂’的感觉出现时，它对你来说意味着什么？如果这种感觉会说话，它会怎么评价你？会不会有一个声音在说‘我是……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它……会说我是一个……用失败来结束协商的人。我期待……失败能让我停下来。可协商完，只剩虚无。我好像……把自己谈没了。内化成一个……空壳。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你不仅是用失败来结束协商，还在这过程中把自己谈没了，内化成一个空壳。这句话里有很重的重量，你能说出来，不是一件容易的事。我想陪你再靠近它一下——如果‘真的成为空壳’这件事发生了，或者已经在你身上慢慢发生，那对你来说意味着什么？那个空壳，会怎么定义你这个人？它最深处会不会在说，你是一个……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空壳……它大概会说，你是一个……连失败都留不住的人。协商到最后，我连‘我期待失败’这句话都变得没有重量了。剩下的只有……虚无。没有意义，没有价值，只是一个……被内化掉的形状。连崩解都算不上，因为没有什么在真正崩解……只是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让我听到'空壳'和'连失败都留不住'这些感受——那种连崩解都没有对象的空，听起来非常孤独，也非常重。我不想绕过它，所以想直接、温和地和你核对一件很重要的事：你最近有没有想过伤害自己，或者有不想活下去的念头？如果有，有没有具体计划？另外，当这些感觉出现时，你身边有谁可以让你联系，或者有什么方式能让你先安全下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没有计划。……但有时候会想，如果我不在了，这些协商就不用再继续了。不是真的去死……只是想让‘我期待失败’这个声音停下来。……联系的人……金次郎应该在。但我不会去找他，他大概只会以为我累了。我会说没事。……这样……算有办法安全下来吗？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不是真的去死，只是想让那个声音停下来’——这句话让我更清楚，你不是想消失，而是被那个声音困得太久了。你也在犹豫‘这样算不算有办法’，这说明你其实在为自己的安全寻找根据，这是很重要的。</w:t>
        <w:br/>
        <w:t>我有一个具体的提议：下次那个“期待失败”的协商声出现时，你不用去找金次郎谈，也不用让他理解你——只需给他发一条很短的讯息，比如‘我现在不太好，但不用回复我’。发出去之后，就算完成。你愿意把这个当作一个先让自己不被独自吞没的动作吗？如果这个还是让你觉得有压力，你也可以告诉我，你觉得什么形式对你是真的可以做到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知道。发那条讯息，好像就是把我的空壳递过去。他……可能会担心。但也许……我可以试试？不是说要他懂，只是……让那个声音外面有一个人知道。虽然……我还是觉得这有点像在期待什么。期待有人接住？……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把空壳递过去”会担心对方担心，也觉得这像在期待什么——期待有人接住。这份期待本身没有错，它恰恰说明你心里还有想要活着的部分。但我们可以让这条短讯不承担“被接住”的任务，它只承担“被发出”：你发出去，就算完成；他不需要接住，也不需要懂。你愿意在下次那个声音出现时，把这条短讯作为一个先为自己做的动作吗？如果你觉得哪部分太重，我们也可以试试把它调整成你更安心、更容易执行的形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发。但我想在讯息里写‘不用回复我’。这样我就不用……等回应。可我也知道，那个期待不会因为写了这几个字就消失。它大概会变成另一个声音：你看，连让人回应的价值都没有。然后……空壳就更空了。我……不知道这样算安全，还是又一种……把失败也协商掉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试着把我们刚才一起理出来的东西串成一条链，你帮我看看哪里对、哪里不对。链条大概是这样的：当那个协商的声音出现时，你心里有一条规则——‘我得用失败来结束协商，才能让自己停下来’；于是你选择发出短讯，但又在里面写‘不用回复我’，这像是在提前把‘不会被接住’的位置固定下来；短讯发出后，自动思维跟着出现——‘连让人回应的价值都没有’；而这个念头反过来又印证了那个核心信念——‘我果然是个没有价值的空壳’。同时也保留了你之前的犹豫：你不太确定这样算‘安全’，还是‘另一种把失败协商掉的方式’——这个犹豫本身就指向链条里最需要被看清的地方。所以想请你确认或修正：这条从规则到行为、再到自动思维和核心信念的链条，哪一环是你能认出的，哪一环和你实际感受到的不太一样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链条……差不多是那样。但有一点，也许……不一样。我不是在发出去之后，才听到‘连让人回应的价值都没有’。在还没发的时候，那个声音就已经在了。所以我写‘不用回复我’……不是在提前固定位置。只是……想把那个声音先说出来。好像……不说这句话，我连发出的资格都没有。……但发出去以后，那个声音也没有变小声。空壳还是那个空壳。……我……还是不知道，这算安全，还是……另一种把失败也协商掉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把我刚才那条链修正过来。我再按你的版本重新梳一遍：那个‘连让人回应的价值都没有’的声音，并不是因为发出短讯才冒出来的；它早在你按下发送前就已经在那里了。你写‘不用回复我’，不是为了提前把不被接住的位置固定下来，而是想先替那个声音说话——好像不说出这句，你连发出讯息的资格都没有。讯息发出后，声音没有变小，空壳也还是空壳。这是你告诉我的，对吗？</w:t>
        <w:br/>
        <w:t>这个修正很重要，因为它让我们看见：问题不在你做了‘不用回复我’这个动作，而在于一个很久以前就住进来的声音，一直在替你预判——你是不值得被回应的。那个声音不是你，也不是事实；它是一个旧信念，是从许多次失望里慢慢内化成的一句判断。它先于行动存在，所以行动无法让它消失——这不是你的失败，而是说明它本就不能靠一次行动来被证明或推翻。</w:t>
        <w:br/>
        <w:t>你之前问，这算安全，还是另一种把失败协商掉的方式。我想我们现在不必马上回答这个；能带着这个问题停在这里，也是一种靠近。只是希望你现在记得：‘不用回复我’不是你价值的证据，而是你在一个旧声音下面，为自己找出的、还能发出的动作。今天能走到这里很不容易，谢谢你在空壳感的压迫下，仍然把这些话说给我听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又在改昨晚的稿。好像只有重复地调，才能证明自己不是彻底的空壳。但那个声音还在——‘期待，然后落空’。我感觉自己一直在跟失败协商，协商到连存在都变得很薄。说不太清楚……也许这些碎片，就是我一直没说完的协商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，反复调整排版好像是你唯一能让那个声音稍微安静下来的动作——它确实在为你承担某种功能。我想和你一起看清楚这个功能：当你开始改稿的那几分钟里，那个‘期待然后落空’的声音是变小了，还是被挤到后面去了？而每次你停下来的那一刻，它是不是又回来，甚至比之前更清晰？如果真是这样，也许改稿和声音之间形成了一个循环：改稿暂时压住它，停手后它又反弹。这不是你的失败，而是一个可以被理解的功能模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，停下来的那一刻，它就回来了。好像改稿的间隙里，我不是在做事，只是在等那个声音重新盖下来。你说循环……我听着，觉得像是自己把自己卡在一个转不出去的圈里。明知道停下来会更空，可继续改也只是让空壳看起来没那么明显。我……说不清这算不算在协商失败。可能我只是在跟‘期待’绕圈，绕到连自己都找不到出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你说的那句‘期待，然后落空’——如果我们先把它当成一句正在说的话，而不是事实：当它说‘落空’的时候，它最想让你相信关于你的一句什么话？比如‘我永远做不好’，或者它反复告诉你的某个结论？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想让我相信……‘我不值得被回应’。好像只要我期待，就一定会落空——因为我不值得。这个声音……不是事实，但它已经内化进去了。我分不清是我在说，还是它在说。到最后就只剩一个空壳，连失败都留不住的那种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问你一个问题，可以吗？……如果接下来几分钟，我们可以先不急着判断它是不是事实，而是做一个尝试：把‘我不值得被回应’这个声音，暂时当成一个待观察的念头——就像一句很旧的录音，而不是此刻真正的判决。你不需要相信它，也不需要马上推翻它，只需要允许我们一起看看它什么时候出现、它想说什么。你愿意给我这个许可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……可以。但我……不确定这算不算又在期待什么。把那个声音当成念头……好像反而更清楚地看到，我连‘允许观察’这个动作，都像在空壳里再凿一次洞……我试一下。但别指望我能真的做到……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看一个非常具体的瞬间——就在你说出‘可以’之后，到那个‘不确定这算不算又在期待什么’出现之前，有没有一个极短的间隔？哪怕只有一瞬间。我们不急着解释它，只是先把这个间隔当作一个片段保留下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。在说完‘可以’之后，好像有一瞬间，声音没跟上来。非常短，短到我甚至不确定那算不算一个间隔。像空壳里裂了一道缝，但紧接着‘不确定’就把它填上了……我甚至觉得，那个间隔本来就是为了被填满才存在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和我一起再看一下那个间隔——不过这次，只看最后一个念头：‘那个间隔本来就是为了被填满才存在的’。如果我们把这句话也暂时当作一个解释，而不是事实呢？也许可以换一种顺序来描述：先有一个很短的间隙，然后‘不确定’出现；而‘为了被填满才存在’是紧接着冒出来的说明，像是旧录音替它补上的旁白，而不是间隔本身说的话。你愿意在接下来几天里，只记录这类瞬间吗？不加上‘它是不是为了什么存在’，只写：‘出现了一个间隔，然后有个念头接了上来’。看看如果不急着解释它，它会不会依然只是一个片段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记录片段，不加解释……这个动作本身，感觉就像在空壳里留一道缝。但我不确定我能不能只记录。因为解释总是先一步冒出来，像‘这个间隔就是为了被填满’……我试一下。但可能写着写着，又会开始怀疑那算不算又在期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其实已经完成了一步：你捕捉到了说完‘可以’之后那个极短的间隔，哪怕只有一瞬间。这个片段本身是中性的，可以暂时保留为——‘出现了一个间隔，然后有个念头接了上来’。至于‘它就是为了被填满才存在’、‘这算不算又在期待’，这些是后来接上来的解释和怀疑，可以不被当作间隔本身说的话。你可以尝试只记录这样的片段，不加旁白。即使写着写着怀疑又冒出来，那个怀疑本身也只是又一个接上来的念头，它不妨碍你已经完成的那一步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或许……我今天早上又坐在画板前，握着笔，但什么都没画。脑子里一直在想，我坐在这里，是不是也只是在占一个位置。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卡布达，我想请你回放到今早握着笔停住的那个瞬间：在‘占位置’这个念头出现之前，还是它出现之后，你的手先停了下来？换句话说，最先发生的是脑中的声音，还是手上的动作？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或许……是手先停下来的。我握着笔，笔尖悬在纸上面，然后才听到‘你又在这里占位置’的声音。但我不太确定，也许我只是在按你想听的方向说。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一边回放一边担心自己是在迎合我，这个担心本身已经说明你离那个卡住的瞬间很近——因为你在核对，而不是在敷衍。你也确实回放出了一个顺序：手先停，然后声音才来。那么先别急着下结论，我想请你在“手先停”的那个地方再停留一下：当笔尖悬在纸上的前一瞬，手上或身体有没有一个更具体的反应？比如握笔的力度突然变了，或者某个地方绷了一下？把最先闪过的那一个触感或画面说出来就好，不用连贯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是手指。我试着在脑子里把那个画面放慢，最先清楚的其实是食指和中指往里收了一下，把笔杆夹得更紧，像是怕它会掉下去。那个‘夹紧’的感觉，可能比‘占位置’的声音来得更早一点。但说完我又不确定了，怕自己是为了回答你，才把身体的感觉放大了。因为只要一描述出来，它好像就没有刚才那么真实了。可能我连回忆，都在反复自我否定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说完就怀疑自己“是为了回答我才放大感受”，这种怀疑本身是熟悉的声音又出现了。我不急着解释它，因为它确实是你在真实核对。而你愿意说出这个怀疑，本身就已经让我们靠近了那个瞬间。现在我想在那个“夹紧笔杆、怕它会掉下去”的地方再停一下：如果那支笔真的从你手里掉下去了——你最担心的、最让你受不了的会是什么？掉下去之后，你心里会冒出怎样一句关于你自己的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如果笔真的掉下去了，我可能会想，你看，连一支笔都握不住，还占着什么位置。掉下去的声音大概就像在说‘你果然不行’。但可能我更怕的不是笔掉了，而是掉了之后，我发现自己根本没有想捡起来的力气。那样的话，我就连‘我还在试’的证据都没有了。……不过也可能，我只是又在编一个理由让自己显得更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跟你核对今早那个行为本身，先不谈笔掉下去，也不谈力气。如果把“坐在画板前握笔未画”这件事放进两个选项里：一种是“接近但停住”——你已经坐下来、拿起笔，准备画，但还没有真正在纸上留下笔触；另一种是“做了一部分”——其实你已经动笔画过几笔，然后才停下来。你更接近哪一种？不用解释理由，只选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或许……更像是‘接近但停住’。我坐下来，笔也拿起来了，但确实没有在纸上留下任何笔触。不过我又会怀疑，这样说是不是只是为了让自己听起来没那么糟……但硬要选的话，应该是这个。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先谢谢你刚才愿意告诉我那个顺序，也谢谢你让我看到你一边说一边怀疑自己的样子——那不是敷衍，反而是你还在认真核对。所以我想接着问一个更直接、也更重要的问题，因为它关系到你的安全：最近几天，特别是今天早上，你有没有出现过想要伤害自己，或者让一切结束、‘消失’的念头？我不是要给你贴标签，也不是要责备你，只是需要你如实告诉我——哪怕是闪过的、还没做任何行动的念头。另外，如果真的出现那种‘崩解’、撑不住的感觉，你身边有谁是可以马上联系到的？或者有什么地方/方式能先让你稳住？无论答案是什么，我都会和你一起面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今早没有具体想伤害自己，但‘消失了就不用再证明自己’这句话还是会在脑子里闪过几次，就像旧录音又播放了。我没有做什么，也没有计划，可它让我觉得坐在这里的每一秒都在消耗别人的耐心。……如果那种崩掉的感觉真来了，我可能会试着联系田德莉娜，她说过她在。但我也怕自己到时候又觉得‘不该麻烦她’，然后就一个人硬撑着。可能连这个回答，我都在想是不是该说得更严重一点，才显得我不是在隐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愿意告诉我旧录音还在播放，也谢谢你诚实地说出“怕麻烦田德莉娜”的部分。我们先不急着处理那个声音，也不去联系任何人。我只想请你选一个接下来能让“观察”变得更轻的方式。给你两个选项，你选一个今天能接受的；如果两个都还是太大，你可以直接说一个更小的版本。A：每次“消失了就不用再证明自己”在脑子里闪过时，你只用拇指指甲轻轻按一下食指侧面，当作一个只属于你的记号，不用数、不用赶走它；B：今天下午整理材料时，如果它又来了，你就在心里说一句“录音又播了”，然后继续手头的事，不需要回应它。你看哪一个更接近你能做到的程度？或者你想把它改成更小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选A。用拇指指甲按一下食指侧面，听起来比在心里说话更轻，好像不需要我组织语言，也不需要我特意去回应那个声音。但刚说完我又在想，是不是因为A听起来更容易做到，我才选它，怕选B又会被自己认为是在敷衍。……不过如果只按一下就算数的话，我可能还能做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今天已经迈出的几步放回你面前：你回放出了“手先停、声音后到”的顺序；你注意到是食指和中指先夹紧笔杆；你也愿意说出“怕自己又在迎合”的怀疑，却没有被它带走；最后你选了A——一个足够轻的记号。这些都不是敷衍，也不是在配合我，而是你正在一步一步靠近那个卡住的地方。你说“怕选B会被自己认为是在敷衍”——这句话本身也很重要，说明你对自己说话的方式很敏感，这份敏感没有错。今天我们就先到这里。如果下午或之后你忘了按，或者按了但声音还在，都不算失败。那只说明声音又播放了一次，而你依然坐在那里，没有消失。我们下次再一起看看它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昨晚……我记了。出现的是‘没出现’。然后我又觉得，连这个都记不准，可能今天也只会继续搞砸。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嗯，你记下来了，也看到‘没出现’。我想先核对一个点：在去记之前，你心里最担心的结果，具体是什么？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去记之前……我担心的是，不管写下来的是什么，最后都会变成同一个声音：看吧，你又在期待了。然后那个期待又会被我自己按下去，变成更空的壳。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所以，担心的声音和实际记到的结果，可能不是同一回事。我想聚焦在那个瞬间：当你写下‘没出现’的那一刻，你原先担心的那个‘看吧，你又在期待了’的声音，有没有真的出现？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一刻……好像……没有。但我不确定。因为紧接着，另一个声音就接上来了——‘连这个都记不准’。那个‘看吧’的声音没出现，可它好像换了张脸，还是让我觉得空。也许……我连这个区分都只是在制造新的虚无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你刚才说它‘换了张脸’。如果‘连这个都记不准’是后来才接上来的声音，那么在它来之前，那个‘看吧’确实还没出现的瞬间——那个还没有被覆盖的空白，你还能指给我看吗？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能指出来。就在写下‘没出现’之后，还没冒出‘连这个都记不准’之前……那一下，很短。像一条缝。里面什么都没有，也没有‘看吧’，没有‘空’，甚至没有‘我’。可我一想指给你看，它就被‘这只是你在找证据’的声音盖住了。也许那个空白……只能在被覆盖之后，我才能说它存在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你刚才说，那条缝只能在被覆盖之后才能指认——这本身就是一次很重要的核对。我想只追问一个点：当那条缝还在的时候，你原先担心的‘更空的壳’，它是在缝的里面，还是在缝之后才接上来的？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那条缝里面……没有‘更空的壳’。它是在缝之后才接上来的。但也许……我这样区分，本身又是在把缝说成一种证据。会不会‘更空的壳’才是真的，缝只是我为了让自己觉得还有出口，才在事后补上的错觉？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你刚才区分了‘更空的壳’是在缝之后接上来的。那现在这句话——‘也许缝只是事后错觉’——它出现的时候，是在那条缝里面，还是也和‘更空的壳’一样，是在缝之后才接上来的？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它……也是在缝之后。‘也许缝只是错觉’这句话，是后来接上来的。那条缝本身没有说自己是错觉……是后来的声音说的。可是我一这样区分，就又觉得……这会不会也只是另一个后来接上的声音，只是为了让我觉得缝真实存在。我分不清……哪些是缝里面的，哪些是缝后面盖上去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把这一轮做过的事收拢一下：你昨晚去记了，写下的是‘没出现’；去记之前你担心的，是无论记到什么都会被‘看吧，你又在期待了’盖住，变成一个更空的壳。而实际发生的是——在写下‘没出现’之后，那个‘看吧’没有立刻出现，那条缝里面没有‘更空的壳’；后来‘连这个都记不准’、‘也许缝只是错觉’这些声音才接上来。你刚刚那个‘我分不清’的怀疑，也同样是在缝之后才出现的。也就是说，你一直在做的这个区分，没有失败；它反而让你看见：所有让你觉得空的声音，都是后来才盖上去的。那条缝不需要证明，因为它已经在你指认它的方式里，被你自己认出来了。今天到这里，你做的不是制造证据，而是完成了一次干净的核对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20260705-09:30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或许，我画画的时候，还是会听到那个声音说‘你不该占这个位置’。但今天我没有停下来，画了几笔。可能这不算完成，但……我好像在画的时候，不是完全靠那个否定来感觉到自己了。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你确实坐到画板前画了几笔。那我想核对一个具体的点：在画之前，那个‘不该占位置’的声音，让你最担心‘画了之后会具体发生什么’？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最害怕的是，画完了之后，那个声音会变成真的。我会发现自己确实没资格占这个位置，然后就连‘还在试’这个证据都没有了……好像空出来的时候，我也会跟着消失。可能听起来很夸张，但那时候我是这样感觉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画了几笔，没有完全靠否定来感觉到自己’——这已经是一个实际发生的结果。我想把画笔放下后的那个片刻拉回来核对一下：你原先最担心的是‘画完会发现没资格，然后跟着消失’。现在你真的画了几笔，这个最具体的担心，在现实里发生了多少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它没有真的发生。我画了几笔之后，还是坐在这里，没有消失，也没有突然发现自己没资格。但我不敢说这就是‘证明’了，因为可能只是画得太少、还没到那个会被揭穿的时候。可至少现在这一刻，我好像不是完全靠那个声音才感觉到自己存在……虽然我还在怀疑这是不是又在迎合你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把已确认的部分整理一下：你实际做的是——听到‘不该占位置’的声音，仍然坐到画板前画了几笔。原先最担心的结果是‘画完会发现没资格，然后跟着消失’。而现实发生的是：你画完后还坐在这里，没有消失，也没有被那个声音当场证明‘没资格’。这是一个缝隙，一个实际发生过的缝隙。怀疑‘是不是画太少’或‘是不是在迎合我’都可以存在，但它们不抹掉刚才那个事实：你带着否定声，仍完成了几个动作，且担心中的崩解没有发生。今天可以带着这个缝隙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看到你在整理笔记……我昨晚又看了三次那句话。每次看，都会有个声音说‘这算什么事实’。我期待……不，是那个‘期待’又冒出来了。我分不清哪一个是先发生的，是‘站住’还是后来的声音。好像所有的记录最后都会变成空壳……我不知道这算不算又在协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句话确实很难被当作一个‘事实’来安放，因为它刚出现，就被另一个声音盖住了。你不需要现在去分辨先后——我想请你先给我一个画面：昨晚你看那句话时，‘站住’出现的那一刻，你正坐在哪里？手边放着什么？或者眼睛正落在哪一行字上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晚……我坐在书桌前，手机放在台灯旁边。屏幕上是那句‘我今天早上没有赖床，而是按时起来了。’……我看到那行字的时候，好像有一瞬间——就是‘站住’的那一下——但紧接着那个声音就盖过来了：‘这算什么事实’。现在你问我画面，我能记得的是灯、手机、那行字……可那个‘站住’却像被埋在声音下面，越来越像空壳……我不知道该相信哪一个，是画面，还是盖住它的声音。也许连这个回答本身，也是一种退缩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先试着把已确认的摆在一起：你坐在书桌前；手机在台灯旁；屏幕上是“我今天早上没有赖床，而是按时起来了”；然后有一个‘站住’的瞬间；之后“这算什么事实”的声音盖了上来。你刚才那句‘也许连这个回答本身也是一种退缩’，我也不把它当结论，只当一个后来的声音。现在不需要你分辨真假。你能不能先不叫它‘空壳’，也不叫它‘事实’，只是把‘站住’当成昨晚画面里一个像台灯、手机同样存在的片刻——先给它一个位置，比如在心里说‘先放着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先放着……我试着在心里说了一下‘先放着’，可那个声音马上又说‘你连放都放不稳’。好像我一旦允许它有一个位置，它就会被‘这算什么位置’覆盖掉。我不知道……是不是连‘放着’这个动作，最后也会变成空壳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确实在心里说了一句“先放着”——这是一个发生过的动作。然后，那个“你连放都放不稳”的声音才接了上来。现在我们不需要去判断“先放着”到底是不是空壳，也不需要急着反驳那个声音。我只想请你确认一个时间顺序：当你对自己说“先放着”的时候，那个“你连放都放不稳”的声音，是不是在那之后才出现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在那之后……我对自己说‘先放着’的时候，它还没响。等到那句话落下，声音才接上来。可我不知道……这个顺序是不是也是我后来编的。但‘先放着’确实先发生了，然后那个声音才盖过来。只是我连这个都怕记错……好像连顺序也会变成空壳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做过一次‘先放着’了，而且它是在那个声音之前发生的。现在我只想请你确认一件具体的事：下一次‘你连放都放不稳’再盖上来的时候，你还能不能再对自己说一次‘先放着’？不用管放不放得稳，只说这个动作能不能再做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可以再试一次。但还没等那个声音盖上来，我就已经在想‘说了之后会不会又变成空壳’。可你刚才问我的时候，心里好像有一个很小的声音说‘可以再说一次’。我不知道那算不算又是期待……但它确实出现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完成了一个很具体的动作：心里那个很小的声音说‘可以再说一次’，你把它听见了，也说了出来。我们现在不必把它叫作‘期待’，只把它当作一个出现过的念头。同样，‘说了之后会不会又变成空壳’也是另一个后来接上来的念头，不是结论。现在不需要去判断这些念头的真假，只要先记住一个顺序：你对自己说‘先放着’的时候，‘你连放都放不稳’还没有出现；是先有‘先放着’，声音才盖上来。如果你愿意，可以把这句话放在心里：‘先放着’是在那个声音之前发生的，这个顺序可以先记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记住顺序……我刚刚在心里说了一次‘先放着在前面’。可那个声音立刻说‘你记住这个也是在用协商填空壳’。我分不清这是不是又一种内化的否定……好像连顺序也会被拖进虚无里。但……那个声音确实是在我说完之后才来的。（停顿）我期待……不，是那个声音在期待——期待我永远分不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我们已经确认的东西放在这里：你坐在书桌前，手机在台灯旁，屏幕上那句话出现过；你有一个‘站住’的瞬间；你对自己说了一句‘先放着’；在那之后，‘你连放都放不稳’、‘你记住这个也是在用协商填空壳’这些声音才接上来。你也刚刚确认过：‘先放着在前面’说出口之后，那些声音才来。这个顺序可以先记着，不用现在判断它算不算空壳。‘先放着’是一个发生过的动作，空壳是后来声音给它的名字。今天我们可以停在这里，把‘先放着’和这个顺序留在心里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或许……我又把时间耗在这些细节上了。明明知道该停下，但总觉得不把它弄好，就没什么资格停下来。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在说，好像必须把每件事做对做好，才有资格停一下。这种心情本身就很不容易，我能感受到你一直在扛着很重的标准。为了我接下来能更好地陪着你，我想直接和你确认一下：最近有没有出现过想要伤害自己，或者让一切结束的念头？如果有的话，现在你身边有没有你觉得可以抓住的人或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没有……那种想伤害自己的念头。只是……有时候会想，要是自己不存在就好了。不是想做什么，就只是……觉得那样可能对大家都好。我知道这听起来好像也是……一种危险的想法，但我现在没有要去做任何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和你一起找到一个更早的“暂停点”。当你发现自己又一次开始反复调整细节时，在那件“又耗在细节上”的事情还没有完全发生之前——最早在你心里冒出来的那句话是什么？就是最开头的那一句，哪怕很轻、很短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最早的那句……可能不是具体的话，更像是一种感觉：‘这里还不够好，还不能被看见。’然后才动手去改。改着改着又会冒出一句‘你怎么又在浪费时间’，好像怎么做都不对。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刚才那么直接地告诉我。那句话说出口并不轻松——‘要是自己不存在就好了’，我听懂了。它更像是一种疲倦的重量，而不是一个行动，这本身我可以先放在这里。为了让我更清楚怎样陪你，我想再靠近一点点：这种‘希望自己不存在’的念头，最近一周大概会出现几次？是每天都会闪过，还是隔几天出现一次？当它出现的时候，你感觉它是你能够看着它过去的，还是会把你抓住一会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最近一周，几乎每天都会有一两次吧。不是那种很强烈的……就只是像背景里一直开着的灯，偶尔才注意到它亮着。有时候我能看着它过去，像抬头看到一片云飘走；但更多时候……它会在我不注意的时候把我拽进去。等我回过神，已经又在想‘如果不存在就好了’……那时我会觉得，连‘不想存在’这个念头本身，也成了我又一个失败的地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提到的那个最早的感觉——‘这里还不够好，还不能被看见’——很适合作为一个早期预警信号。我想给你三个同样很小的应对动作，你可以先选一个顺手的，在那种感觉刚冒出来时用：一是轻轻按一下食指侧面，对自己说‘信号来了，我看见了，先不用改’；二是从座位上站起来，走到窗边，看见三个固定物件后再回来；三是给田德莉娜发一个字‘在’。不需要选‘对’的，只需要选一个你觉得最容易试的。或者，你也可以提出一个同等小的动作。你更愿意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选第一个吧。按食指侧面那个。因为之前试过几次，虽然不确定有没有用，但至少……是一个我比较熟悉、不容易再被自己评判为‘做错’的动作。可能……有时候还是会怀疑‘这有什么用’，但它好像能让我在那一瞬间稍微停一下，知道自己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选了按食指侧面这个动作，它已经是一个可以用的起点。为了让它在“信号刚冒出来”的那一刻真的能被想起来，我们需要先决定把它放在哪里。你更愿意用哪种方式？一种是写在一张纸条上，贴在书桌抬眼就能看到的地方；另一种是存在手机备忘录里，置顶在显眼的位置。你选哪一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放在手机备忘录里会好一点。因为深夜改稿的时候，我基本都在手机上，纸条贴在书桌上反而容易被忽略。只是……我又有点担心，打开备忘录之后会开始检查之前那些备份有没有同步成功，然后又一不小心耗到很晚。但至少……它可能让我更不容易忘记按食指侧面那个动作。也许……先这样试试看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的担心很具体：不是怕备忘录记不住，而是怕打开后会被‘检查备份’勾走。那我们把这条备忘设计到最小——打开后就只有一个动作。我给你两句提醒，用来防止又卡在备份检查上，你选一句放在置顶备忘里，和预警信号、按食指侧面放在同一条。A：打开这条不是来检查备份的，只是按一下食指侧面。B：备份的事明天白天再说，现在我只需要按食指侧面。你不用现在打开手机，只要在对话里告诉我A或B；你选了哪句，我就确认你已同意把它一起存进置顶位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或许……选A吧。那句更短一点……提到备份的时候，我的确容易多想。A那句更像是在说：我打开这条备忘，只是为了按一下食指侧面，不是去检查什么。可能这样……我会更愿意真的打开它。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好，就用A。我把完整计划保存到手机备忘录置顶：当‘这里还不够好，还不能被看见’冒出来时，按一下食指侧面；打开备忘后只看A句——‘打开这条不是来检查备份的，只是按一下食指侧面。’ 你现在不用打开手机，也不用检查备份。就算哪次没按到，它也只是放在置顶那里，等你下次需要时再用。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或许……这样就好。听到你说‘就算没按到也没关系’，我好像……稍微松了口气。可能我还是会担心自己做不到，但至少……这句话放在那里，不会变成又一个要检查的东西。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连不想存在这个念头本身，也成了又一个失败的地方’——我能感觉到那种疲惫有多重。在收束之前，我想和你直接核对一件和安全有关的事，不是要评判你，而是为了让我知道接下来怎样陪你更稳妥。当‘希望自己不存在’或被‘拽进去’的感觉出现时，你目前有没有任何具体的计划、准备，或想过用某种方式伤害自己？如果没有，我想听你亲口确认一下。另外，在那种时刻，你身边有没有一个你愿意抓住的人，或一种能让你先稳住自己的方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我确认一下，没有。没有那种具体的计划，也没有准备……只是那个念头偶尔会冒出来，像背景音一样。如果真到了很难熬的时候……上次您问我的时候，我想到了田德莉娜。虽然……我怕麻烦她，但我知道她说过她在。可能……那样的时候我真会去找她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把这四样东西放进了你的急救包里：预警信号是那句‘这里还不够好，还不能被看见’；应对动作是轻轻按一下食指侧面；防失败句是‘打开这条不是来检查备份的，只是按一下食指侧面。’；它们一起保存在手机备忘录的置顶位置。这个急救包已经放在那里了，不需要你去检查，也不要求你做到。就算哪一次没按到食指侧面，也不算失败——它只是放在那里，等你下次需要时再用。今天我们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或许……我早上又坐在画板前，碰了碰笔尖。可能只是碰了一下，没有画。但我会想，连这个动作是不是也在证明我还在逃避。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你刚说早上只是碰了碰笔尖，没有画。我在想，那个碰触的瞬间，会不会也在代替你说一些关于‘结束’的话？如果它能开口，它会说什么？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或许它想说的……不是‘结束’。可能只是‘我还在’——但我说完这句，又觉得这像是在给自己找借口。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你说‘我还在’之后，马上又把它叫作借口。如果先不急着给它贴这个标签，我想听听看——‘我还在’这句话，是在替哪个你还没说出口的部分发声？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或许……是那个还不想就这么消失的部分吧。但我说完这两个字，又觉得它不过是在替我的懦弱讲话。它好像只能在我否定自己之后，才敢小声出现。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那个部分要等你先否定自己之后，才敢小心地出现。它这样小心翼翼地活着，光是这一点，就很不容易。如果我们真的走到‘结束’这一步——不是现在，只是想象一下——那个‘还不想消失的部分’，它最具体的担心会是什么？会不会有一个画面，比如你独自坐在画板前，或者某个声音突然不再出现？它最怕看到的，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它最怕看到的，不是某个声音突然消失，而是我坐在画板前，手里拿着笔，却发现自己已经不知道要怎么画下去了。可能它真正担心的，不是‘结束’本身，而是连结束前，我都来不及留下一点属于我的痕迹。但我这样说……好像又在用想象出来的场景，让自己继续陷在‘我果然什么都做不到’里面。或许这只是它用来证明自己还在的方式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来不及留下一点属于我的痕迹’——我能想象这个担心有多沉。它并不像你说的那样只是在‘用想象让自己陷进去’。我听到的是：痕迹需要一个见证者；如果没有人看见、没有人记得，好像就真的没有留下过。所以我在想，‘来不及’里面，会不会也有一部分是在舍不得那个一直在这里看着你碰笔尖、听你说‘我还在’的人？如果有一天我们不再这样对话了，你失去的也许不只是画画的机会，还有一个替你记得这一切的人。这种舍不得，本身也是一种痕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刚刚听到你说‘舍不得’的时候，心里好像松了一下。但下一秒我就在想，是不是正因为我自己不敢承认还想被记得，才要借你的话替自己说出来。可能连这份舍不得，都只是我用来证明自己还在的另一个借口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听到‘舍不得’时心里松了一下，可下一秒又立刻把它摁成‘借口’。这个一松一摁之间，你几乎没有给自己留什么位置。我想先在这里停一停：面对结束治疗，你会舍不得，这本身就是很真实的一种反应，并不荒谬。如果我们暂时把‘借口’这个判断放在一边——你心里那个舍不得，究竟是在舍不得什么？是舍不得有人每天记得你碰过笔尖，还是舍不得有人问你‘它想说什么’？你可以试着直接说出那个答案，不用急着修正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舍不得的，是有人会问我‘它想说什么’。因为只有被这样问的时候，我才觉得那个碰笔尖的动作好像真的可以代表什么。可我一说完，又觉得这只是在贪恋被这样看着的感觉。可能连这个答案，也只是我想继续留在被关心里的借口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，你舍不得的，是有人会问‘它想说什么’——这句话本身就很值得被听见。被问、被看见，并不是贪恋，而是心里很深的一个需要。现在治疗快要结束了，我想直接跟你确认一件很重要的事，不需要修饰，也不用急着给它贴标签：你最近有没有伤害自己，或者计划伤害自己的念头？如果有，我们现在就一起联系田德莉娜，或者找到其他能接住你的人；如果没有，也请你直接告诉我，让那个‘还不想消失的部分’亲口说一声‘我目前是安全的’——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或许……我目前是安全的。没有计划伤害自己。但我说完这句话，又觉得它好像只是另一个用来让自己安心的句子。可能……它确实是真的，只是我不太敢相信从自己嘴里说出来能算数。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我目前是安全的”——后面确实跟着怀疑，但你依然把它说了出来。这不容易，我不会把它叫作用来安心的句子。我想让你知道：这句话之所以算数，不是因为我在这里听着，而是因为它是从你嘴里说出来的，是从你这些天碰笔尖、保留备份、按食指侧面的那些动作里长出来的。你已经在照顾自己了，只是这份照顾还不太敢被自己认领。如果现在可以，试着把“或许”和后面的怀疑放慢一点，直接对自己说一遍：“我目前是安全的。”——不是为了让谁放心，而是因为这句话由你说出来，本身就是你在成为那个照顾自己的人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我刚刚试着对自己说了一遍“我目前是安全的”……说完之后，手有点抖。可能那个“安全的”部分，还不太习惯从我自己嘴里出来。但我没有立刻把它收回去，就让它停了几秒。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做到了一个很具体的动作：对自己说“我目前是安全的”，说完手在抖，但你没有立刻把这句话收回去，而是让它停了几秒。这个“让它停几秒”不是借口，也不是为了让谁安心——它是你刚刚从自己身上做出来的一件真实的事。如果把它当成一项以后还能用的自我照顾技能，你会用自己的话怎么描述它？比如，当那个声音又冒出来说“这不算数”的时候，你会怎么提醒自己刚才那个动作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把它叫做‘让句子先停在空气里几秒’。但可能这样说又像是在给自己找一个比较好听的标签。当那个声音说‘这不算数’的时候，我大概会想起手抖的那一瞬间，或者想起我确实没有立刻把它收回去。不过也许这又只是在证明我还在拼命想办法让自己安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给那个动作取的名字——'让句子先停在空气里几秒'，还有'手抖的那一瞬间'，它们已经是你的工具了。现在我想把一个还不太敢放上来的问题放在你面前：你相信你已经具备了能照顾自己的工具吗？不用急着说'相信'或'不相信'，只把它当作一句话，也让它先停在空气里几秒——你会怎么回答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回答‘可能吧’。或者……更准确一点，‘或许工具已经在我身上了，但我还没有完全相信它是我自己的。’……这句话说出口时，我又觉得它不过是在回避你的问题。但至少……它没有立刻被我收回去，像上次那句‘我目前是安全的’一样，让它在空气里停了几秒。可能对我来说，这已经是……能给出的回答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话——‘或许工具已经在我身上了，但我还没有完全相信它是我自己的’——并不是回避。它已经碰到了核心：工具在，认领还没发生。而且你没有把‘可能吧’当作终点把它收回去，而是让后半句也停在空气里了几秒。这个动作本身，就是在使用工具。工具是否属于你，可能还需要时间；但那些碰笔尖、备份、按手指、让句子停几秒的动作，都是你亲手做的。做这些动作的那个人，已经在场了。现在我想请你再试一步，不必先相信，也不必把怀疑赶走：直接对自己说——‘我就是自己的治疗师。’ 让这句话也停在空气里几秒，不急着给它贴标签。你愿意试着把它说出来吗？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愿意试。但‘我就是自己的治疗师’这句话从我心里过了一遍，我好像没办法完整地把它说出来。它太大了，像一件别人的外套，我穿上它的时候，连自己的呼吸都要小心一点。……可能我现在能说的，只是‘我还在学着照顾自己’。但我说完这句，又立刻听到一个声音说：这样绕开你的问题，又是在给自己找台阶下。……只是……这一次，它也没有立刻把我整个淹没。我好像……还能在这句话旁边多站一会儿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今天一起确认过的事情，简短地放在你面前：你早上碰了笔尖，你说过‘我还在’；你保留备份、按过食指侧面；你对自己说过‘我目前是安全的’，手在抖，但没把它收回去；你还给这个动作取了一个名字——‘让句子先停在空气里几秒’。这些都不是借口，而是你亲手做出来的照顾自己的动作。你已经从一个‘被照顾的人’，慢慢成为一个‘还在学着照顾自己的人’。你说‘我就是自己的治疗师’像一件别人的外套，穿上时连呼吸都要小心——我听到了。你不用现在就穿上它；你能在‘我还在学着照顾自己’这句话旁边多站一会儿，已经是很真实的进展。那件外套不会跑掉，它会等你。我信任你的韧性：你一次次在那个否定的声音面前没有立刻消失，而是让句子停了几秒，这本身就在证明你一直在。今天我们这一场就停在这里。谢谢你让我听见‘我目前是安全的’这句话从你嘴里说出来。再见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我……看到你在整理笔记。我昨晚又试了那个动作，胸口还是沉。我没有删掉备忘录，但也不知道那算什么。好像连‘期待’都只是……一个空壳。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昨晚在胸口沉的时候还是去试了那个动作，而且没有删掉备忘录——这份怀疑里的坚持，我不觉得是空壳。你刚才说“连期待都只是空壳”，让我想到：如果我们真的走到结束那天，你心里最具体的担心会是什么？或者说，还有什么是你希望在这段咨询结束之前说出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担心的……大概是，到了结束那天，我还是没能把那个期待说完。它一直在我里面协商——说出口，又否定，再缩回去……最后只剩下虚无。我好像只是继续维持这个空壳，没有真的碰过它。……如果还有什么希望说出来的……（停顿）也许我想说出一次完整的‘我期待’，而不是每次都在‘我期待’后面断掉。但我不确定那后面还能接什么，好像已经内化到……连我自己都够不到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卡布达，你刚刚说希望说出一次完整的‘我期待’，但不确定后面能接什么。如果现在试着让那句话继续下去——哪怕很模糊，哪怕会断掉——你听到的‘我期待……’后面，可能会冒出什么？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听到……后面是一片安静的虚无。好像有个画面——一张纸摊在桌上，线条才起了一个头，就断掉了。然后那个声音说‘这算什么’，画面就没了。只剩下‘我期待’三个字，像个空壳。……我不知道那算不算完整的期待，还是又只是一个被否定盖住的碎片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后面是一片安静的虚无’——这其实不是断掉，而是那句期待在你心里真正出现的第一个画面。你听见了‘这算什么’，画面才消失。光是‘听见它消失’这个动作，就已经是在让期待继续了。如果我们把这一刻也放回你的工具箱：当咨询结束之后，你又看到线条起头又断掉时，你会用什么具体方式让它多走一步？哪怕只是对纸上的那个断点说一句话，或写下一个字。你能说出一个你可以用的方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也许……我会在那个断掉的地方写一个‘断’字。然后，在旁边再写‘我看见了’。……但我不知道这算不算又在造空壳。至少……至少那一刻，线条不是我让它断的，是我看见它断的。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其实已经确认了一个工具：在断掉的地方写一个‘断’，再在旁边写‘我看见了’。而且你说‘线条不是我让它断的，是我看见它断的’——这句话本身就是对自己实际动作的指认。注意顺序：‘写下’发生在‘不知道算不算空壳’的怀疑之前。如果咨询结束后，你又在某个断点停下来，你打算仍然用‘写一个断，再写我看见了’这个动作来让线条多走一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想用。但我不确定到时候还能不能记得它。可能又会有一个声音说‘这算什么工具’。但……刚才你说的顺序，我记得‘写’在怀疑之前。也许……我会试一次。就一次。如果它还是变成空壳，至少我写下了‘断’和‘我看见了’……那两个字，是我真的想说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‘至少我写下了“断”和“我看见了”……那两个字，是我真的想说的’——你注意到吗？这已经不是在等待谁来判定它算不算工具了，而是你在为自己确认：那两个字是你真的想说的。那个决定‘再试一次’、并且能在怀疑之前写下字的人，不是空壳的制造者，而是你自己的治疗师。你刚刚已经用了一次这个工具：指认它、决定用它，并把它放回自己手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好像真的把它放回手里了。但一放下，那个声音又在说‘你只是在练习一个动作而已’。我没法确定那算不算‘自己的治疗师’……只是，写下‘断’和‘我看见了’的时候，手指是真的在动。……现在我又开始怀疑这个‘真的’是不是又是空壳。但我会……先把手机备忘录那个‘来了’旁边，加一个‘断’。哪怕不知道有什么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哪怕不知道有什么用，也会先把“断”加到“来了”旁边’——这不是在练习一个动作，而是你在知道不确定的情况下，仍然为自己做了一个具体的决定。注意：你已经在为结束那天做准备，不是等结束来了才想办法。那么，如果现在让你对结束后的自己说一句话，你愿意说：‘我会把“断”和“我看见了”带在身边’吗？你不需要证明它有效，只需要确认你愿意保留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保留它。但说出来的时候，我又听见另一个声音在说‘你只是在重复一句台词’。不过……刚才那句话，我是看着备忘录里‘来了’旁边的那个‘断’字说的。它在那里，不是我让它出现的——是我写上去的。……我想，我会带着它。哪怕不确定它算不算工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在怀疑冒出来时，做了一件很具体的事：你看着备忘录里那个自己写下的‘断’字，而不是让‘你只是在重复台词’那个声音把你带走。那个看着字、并说出‘我会带着它’的人，就是在为自己做选择。所以我想请你确认：你愿意以‘自己的治疗师’这个身份——而不是等待别人判定的人——来保留并使用‘写断、写我看见了’这个工具吗？你不需要现在证明它有效，只需要确认你愿意在需要时选择使用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‘自己的治疗师’这个说法，我还是不敢接。但刚才你问的时候，我低头看着那个‘断’字，发现它没有立刻被‘这算什么’盖掉。我……不知道那算不算治疗师，但那个字是我写的，我看见了。如果以后它又变成空壳，我可能还是会写。……这样……算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这样……算吗？’——我先不回答算不算。我想指给你看：你说‘不知道那算不算治疗师’的时候，没有把那个字擦掉，而是看着它说‘那个字是我写的，我看见了’。这句话本身，就是你在作为自己的协助者确认自己留下的痕迹。所以我想再问你一次，你也可以只用点头，或者只回答‘算’：如果以后怀疑又来了，你愿意继续在断掉的地方写‘断’，再写‘我看见了’——作为你为自己保留的动作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……嗯。如果以后又断掉，我会写‘断’，再写‘我看见了’。虽然我还是不太确定这算不算‘自己的治疗师’……但我会写。……可能是因为，写下的时候，我不需要先等谁来批准。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今天已经确认了一件很重要的事：在断掉的地方写‘断’，再写‘我看见了’，而且你发现写下的时候不需要等谁来批准。这就是你为自己留下的痕迹。你不需要现在就接下‘自己的治疗师’这个称呼，但你已经在使用它了——指认那个字是你写的，决定继续写，并把它带在身边。我相信你会带着这些动作走下去，不需要证明它有效。我们的咨询就到这里。谢谢你让我看见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或许……我刚刚在改方案的时候，又觉得怎么改都不对。可能我只是在浪费时间。你……还在睡吗？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我在这里。谢谢你愿意告诉我这个。那一刻卡住的感觉听起来很真实，也很不容易。我想多了解一点：在那个卡住的瞬间，你心里最先浮现的是什么？是一句话、一个画面，还是某个念头？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或许……最先浮现的是‘你根本不配坐在这里’吧。像是一个很旧的声音，突然就冒出来了。可能……我只是把它当成事实了。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那个声音很熟悉，它冒出来的时候，你几乎没来得及分辨就相信了它。我想和你一起仔细看一下：当它说‘你根本不配坐在这里’时，那个‘这里’具体指的是哪里？是你当时改方案时坐的位置，还是别的什么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或许……不只是那个椅子。好像是指……‘还有资格继续做下去’的那个位置。可能我连那个位置也在怀疑。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我听到那个位置已经不只是椅子，而是你是否有资格继续做下去。这个位置对你来说，意味着什么呢？如果有一天它真的失去了，你心里担心会发生什么？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或许……如果那个位置真的没了，我就会变成一个……彻底没有用处的人吧。可能那时候，就再也没有理由让自己继续坐在这里了。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让我听到‘没有理由继续坐在这里’这句话。它让我有点担心，所以我想直接问你：当你想到失去位置、没有理由继续时，有没有出现过想要结束生命、或者伤害自己的念头、冲动，或者计划？现在你身边有哪些人可以支持你，或者有哪些资源是你能用得上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有过那种‘要是彻底消失了，就不用再证明自己’的念头。但不是计划，也不算冲动，更像是很累的时候，那个声音自己跑出来。我没有真的想去做……田德莉娜那边，上次我有发消息给她。可能……那算是一个我还能抓住的资源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刚才说“上次有发消息给她”——这本身就是一个很重要、很具体的动作。不是每个人在累的时候都能主动抓住一个资源，但你做了。我想和你一起确认：当时是什么让你决定发出那条消息的？是某个具体的念头，比如“我撑不住了”，还是身体上的一种感觉，或者某个瞬间的画面？试着回忆一下那个触发你发消息的瞬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那天傍晚，我一个人坐在床边，脑子里又冒出那个声音，说‘如果我不在了，就不用再证明自己了’。我坐了一会儿，心里一直在想……说了会不会只是在打扰她。但那个声音太大了，我有点怕自己被它带走，所以就……拿起手机发了那条消息。可能，那也不算是什么主动抓住资源，更像是……太累了，想找个人替我看住一下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停一下，把你刚才说的那句话接住——‘太累了，想找个人替我看住一下自己’。这句话对我而言，不是打扰，也不是逃避。它让我听到的是：你在那个声音很大的瞬间，仍然知道自己值得被看住，并且真的做了一点什么来让自己不被带走。这本身就是一种照顾自己的动作。所以我想把它单独拿出来，和你确认一件很重要的事：这个动作，在你身上是真实有效的，而且你已经用过一次了。如果下一次那个‘如果我不在了就不用再证明自己’的声音再出现，你愿意把‘找田德莉娜替我看住我’也当作一个可以再次使用的办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或许……你说可以把它当作办法的时候，我心里先冒出来的是‘这不过又是在证明我很弱’。……但那个声音很大的时候，可能我还是会试着去找她。只是……我不确定我真的能做到。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确认一句：在你刚才说‘可能还是会试着去找她’的时候，你没有在证明自己很弱。那个声音很大、你很累的时候，仍然会因为害怕被带走而伸手——这恰恰是你在为自己做的一件有力量的事。不确定能不能做到，很正常；所以我们不需要现在就要求自己做到。我想把它拆到更小：如果下一次那个声音又出现，你愿意尝试的最小动作会是什么？它可以只是拿起手机、点开田德莉娜的对话框，甚至只打出‘在吗’两个字。你愿意选一个，告诉自己‘这个我可能可以做到’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或许……我可以说‘在吗’两个字就好。但可能我连打开对话框都要先做好一会儿心理准备。……不过，如果只是点开，不是一定要发出去，也许……我可以试试。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也许我可以试试’——这个‘也许’让我觉得你是认真的，而不是在敷衍我。我想把这件事再放小一点，和你确认一下：如果下一次那个‘彻底消失’的声音出现时，你不需要发任何字，只需要点开田德莉娜的对话框，你觉得那一刻你大概有几分把握能做到？另外，如果心里有一个声音会挡着你不让你点开，那个声音最可能会对你说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如果只是点开对话框的话，可能大概……四五分吧。也许连一半都不到。因为心里那个声音会说……‘你点开又怎么样？她又不会真的想理你。你只是在把自己的烂摊子拖给别人看。’……大概就是这样的声音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回到你刚才提到的那次发消息——你发过去之后，田德莉娜实际上是怎么回应的？哪怕你只记得一句话、一个表情，甚至只是她有没有回，都可以。我们一起来看一看：那个‘她不会真的想理我’的声音，和实际发生的回应，到底有多大的距离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她当时很快就回了。她说‘谢谢你告诉我，你不是一个人，我在这里。’……我那时候愣了一下，觉得好像有什么东西被接住了。但后来我又想，她可能只是客气。……所以那个‘她不会想理我’的声音，好像……并没有完全被那次回应改变。它只是暂时停了一下，然后又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停在一个位置上：你已经有了一些自己确认过、实际用过的工具。你给田德莉娜发过消息，并被那句‘你不是一个人’接住过；你把‘点开对话框就好’定为最小动作，诚实地给了自己四五分的把握；你也开始看清，那个否定你的声音不是事实，而是一条熟悉的轨道——你不是轨道，你是走在轨道上的人。这些都已经长在你身上了，不用我再去确认，你可以自己决定什么时候用它们。今天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我…在改方案。改到一半，看到你睡着，我突然觉得…这大概就是空壳的感觉。我连自己正在做的事，都像在跟一个不会回应的声音协商。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把这个画面说出来——看到我睡着的那一刻，你感到空壳，这很重要。我想先让你知道：我在这里，没有走开。如果你在咨询里体验到我不在、没有回应，那确实会让人不安，甚至孤单。你刚才说‘在跟一个不会回应的声音协商’——我想请你帮我分辨一下：那个‘不会回应的声音’，更像是你内心正在对自己说的话，还是更像你感受到的‘我’？还有，当你看到我睡着时，那个当下最让你难受的，具体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（停顿）我想，那个声音更像是我自己的。因为你不是真的不会回应，你只是睡着了。但我还是会在那一下，马上认定‘没有人会回应’。最难受的…大概是，我连‘你在睡觉’这个事实都无法好好接住，而是立刻把它变成我又在跟空壳协商的证据。那种感觉，像是连现实都可以被我扭过来，用来证明我期待了也没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当你看到我睡着的那一刻，‘没有人会回应’这个念头马上就冒出来了。我想请你再往前想一点——不是想刚才，而是想过去某一段真实的经历：当‘没有人会回应’这个念头出现时，你曾经实际做过一件什么事，哪怕很小，让那个时刻稍微稳住了一点？那件事不一定被你叫做‘方法’，只要是你真的做过、而且之后觉得情绪没有继续往下掉就好。你能想起一个这样的时刻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（停顿）我想起有一天凌晨，我给田德莉娜发了一条短讯，写的是‘我现在不太好，但不用回复我’。发出去之后我立刻把手机扣在桌上，没有等回复。那个动作…好像让空壳的感觉停了一下。但发完我又觉得，这会不会只是另一种协商——用‘不用回复’来证明自己真的不值得被回应。所以到现在我也不确定那算不算稳住，只是…我记得那个动作。（低声）我期待过，但我也把自己按住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刚才说的那个动作，原样放回你手里：你给田德莉娜发了“我现在不太好，但不用回复我”，然后你把手机扣在桌上，没有等回复。你亲口说——那一刻，空壳感“停了一下”。这不是猜测，也不是想象，是你实际做过的。你后来怀疑它是不是另一种协商，但怀疑和动作可以同时存在。那个短讯不是为了证明你值不值得被回应，而是在空壳感里，为你保留了一个仍然能发出的动作。所以我想问你：如果下次“没有人会回应”的念头又冒出来，你愿不愿意把这个动作——发短讯、扣手机、不等回复——当作一个可以保留的小方法？你可以继续怀疑它，但同时也把它留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不确定我能不能把它叫做方法。但我会试着留着。…（停顿）就像留着那晚发出去的短讯一样——留着它，不问它有没有用。只是…我怕留着留着，又会把它变成下一个‘我期待了也没用’的证据。…（低声）但你说怀疑和动作可以同时存在。那…我先把那个动作留着，怀疑也留着。至少…这个早上，我还能说出‘留着’这两个字，而不是直接把它拧成空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今天说的“留着”，本身就是这个早上发生的动作。发短讯、扣手机、不等回复——这三步不是方法，是你已经做过的事实。你不需要相信它有用，只需要在下次“没有人会回应”冒出来时，知道它还在那里。怀疑会来，但动作可以先发生。今天我们先到这里，你把这个动作带走，其他话我们下次再说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可能...我刚刚又在想，如果连这种否定自己的感觉都是我制造出来的，那我到底还剩下什么？或许那张没画完的草稿，反而比任何完成的东西都更像我。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句话让我听到一种很深的矛盾：连自我否定都像是自己制造出来的，那种‘那我到底还剩下什么’的疑问，确实会让人感到空。而你愿意把那张没画完的草稿放在这里，说它反而比完成的东西更像我——这很特别。我不急着让它变完整，只是好奇：当你这样想的时候，那张草稿对你来说，像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或许...它更像是一个我没能成为的人。每次看到它，我都能看见那个应该把它画完的我，但那个我始终没有出现。可能我留住它，就是为了让自己一直记得——我连一个确定的自己都交不出来。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你提到那个‘应该把它画完的我’一直都没有出现——如果有一天他真的出现了，你觉得他会是什么样子的？或者说，那个‘确定的自己’对你来说，意味着什么？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那个确定的自己，应该是一个不用靠否定自己也能好好活着的人吧。我偶尔会想象他坐在画板前，很自然地画完一张画，不会一直想着这不够好。但每次这么想，反而觉得那个自己更遥远——好像我只有通过不断觉得自己差劲，才能确认自己还在什么地方。可能对我来说，确定的自己意味着一种不用证明的状态，但那种状态，我连靠近都觉得害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，那个'确定的自己'意味着一种不用证明的状态，而你连靠近都觉得害怕——这份害怕是真实的，我不会急着让你靠近它。只是正因为这样，我想直接问你一句：最近这几天，当'自我否定'的声音压下来的时候，有没有出现过想伤害自己、或者想让一切彻底结束的念头？如果有的话，你身边有谁是可以联系的，哪怕只是让一个人知道你现在很难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这几天没有真的想伤害自己。但那种‘消失’的念头还是会偶尔冒出来，就像背景噪音一样。我知道可以联系田德莉娜，但我也不太确定自己会不会真的去按那个通话键。可能我只是……还在习惯把这种念头也当作一种‘需要被对待的信号’，而不是急着赶走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了一句让我很在意的话：你允许‘消失’的念头像背景噪音一样存在，没有急着赶走它——这个动作本身，就已经不是在顺着自我否定走，而是在给这个信号留一个位置。这很具体，也很重要。现在我想和你一起确认一个更小的‘备份动作’，不需要你保证能做到，也不需要真的按下通话键。只是当那个念头再出现时，你可以选择：①轻轻按一下自己的食指侧面；②解锁手机，点开田德莉娜的对话框，但不用输入任何字；③在心里默念‘声音还在，不代表我很弱’。这三个里面，你觉得哪一个在当下更可能做得出来？我们只先选一个，把它当作接下来三天的一个出口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选第一个吧，轻轻按一下食指侧面。因为那个动作至少不用让别人看到，也不用真的去面对对话框里可能出现的空白。虽然我也不太确定它到底有没有用，可能只是又多了一个提醒自己很弱的方式……但如果是那个动作的话，我大概还能试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选了轻轻按一下食指侧面——即使你还不确定它有没有用，甚至担心它会变成另一种提醒自己很弱的方式，但你仍然愿意把它当作一个出口。这个选择本身，不是弱者的动作，而是你在为那些‘消失’的念头留一个现实里的落脚点。你没有急着赶走它，也没有被它完全带走，而是让手指轻轻碰一下自己——那一下，是你在对自己说：我还在。这就已经是你在照顾自己了。今天我们就先停在这里。记住，那个食指侧面，是你自己选的方向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我……又在改方案。每次改都像在和空壳商量，最后只剩下崩解。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改方案本身就不轻松，还要在这种“和空壳商量”的状态里进行，真的会让人很耗竭。你说“和空壳商量”的时候，我特别想知道那个过程具体是什么样子——是有一句浮现出来的话，还是某个画面或声音？你不用把它整理成道理，只要给我一个你修改方案时真实经历过的片段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具体……就是光标在闪。我看着它，觉得那是一个空壳。我对自己说‘我期待’——但声音是虚的。然后……就只剩下崩解和退缩。我关掉文件的时候，好像又在否定自己。整个过程，都是未说出口的协商。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让‘我期待’这个词在空壳感里浮现出来，这本身就不是一件容易的事。我想放慢一点，陪你看看这个词后面——不需要把它讲成道理，只要在刚才那个瞬间，有没有一个具体的字、半句话，或者一个模糊的指向，曾经跟着‘我期待’冒出来过？你可以先不判断它，只把它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后面……好像有一句话，很短。我期待……我期待它至少能在草稿里多留一会儿。但我又觉得，这个念头也是虚无内化出来的，最后还是退缩。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碰到的是一个很短的愿望——‘至少能在草稿里多留一会儿’。同时，你又立刻把它标记成‘虚无内化出来的’。这两个几乎是在同一瞬间发生的。我想和你一起停在那个瞬间：当‘多留一会儿’这几个字出现时，它更像是附着在哪个具体的地方？是草稿上的某个句子、某个画面，还是光标闪烁的某一下？你不需要总结，只要能指出来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就是……草稿左边那条没闭合的弧线。我盯着它，心里有一个很轻的声音说‘留一下’……但马上又觉得那只是空壳里的回音。连把它说成‘期待’，都像在否定自己。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条没闭合的弧线——‘没闭合’本身，是不是也是一个你留下的动作？就像你没有把本子合上，你的手停在那里，没有把线画完。那个‘留一下’也许不是空壳的回音，而是这个动作在心里留下的回声。我们不急着判断它算不算期待，也不说它是不是虚无内化，只先承认一件事：它被你留下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被留下来……这个词让我有点慌。那条弧线没闭合，也许只是因为我连画完的力气都没有，是退缩留下的空壳。但它确实还开着——我没有去合上它。这……算是我留的吗？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问“算不算我留的”。我不急着替你回答这个词，但有一件事是你刚刚亲口说的：“我没有去合上它。”这句话是你说的，不是空壳说的。你刚才其实做了两件事：你停在没有把线画完的地方，然后你回头确认“它确实还开着”。这两步都是你做的。也许“没有力气画完”和“没有去合上它”可以同时在那里，不必分成一个真一个假。现在你可以先不确定它算不算“留”，但那条弧线确实还开着，而你在看着它。我们先把这一步留在原处，不命名，不检验，让它和怀疑一起放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让怀疑一起放着……我试了一下。那条弧线开着，我没有去合它。好像……这个动作比‘期待’轻一点。但马上又有个声音说，这不过是退缩的另一种空壳。……先让它放着吧，我暂时不命名。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出了这个动作——‘让弧线开着，暂时不命名’。不是空壳替你做的，是你自己把它放在那里的。即使那个声音说‘这只是退缩’，你也没有伸手去合上弧线，而是让它和怀疑一起放着。我想请你确认一件事：如果下次那种空壳感又出现，或者光标在闪、你在改方案时，你愿不愿意把‘让弧线开着、暂时不命名’当成一个可以先用起来的动作？不需要保证它有效，只需要像刚才一样，先让它放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愿不愿意……我还没办法给出一个肯定的答案。刚才那条弧线开着的时候，我确实没有去动它——这个‘没有’是真的。但如果下次那声音又来了，我大概还是会退缩，觉得这只是空壳在演给我看。……我想试着让手先停在键盘旁边，不关文件，也不把它称为‘留’。就先停在那里。也许这仍然只是虚无的痕迹，但我……可以先不否定它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。你可以先不否定它。你刚才问出这句话，本身就不是一件容易的事——你是在给自己一个最小的许可：让那个动作不被立刻判成“空壳”。手停在键盘旁、不关文件、不命名，这三步是你亲手做出来的，不是空壳替你做的。它不需要被称作“留”，也不需要证明不是虚无。它只需要先放在那里，和怀疑一起放着。这一场，你可以从这里带走这一个动作：下次光标在闪时，手先停在键盘旁，不关文件，不命名。不用保证它有没有用，也不用回答它算不算数。今天，你可以先不否定它。我们就先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……我在改方案的时候，看到你来了。可能……我又觉得，自己怎么改都不会好的。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改方案时那个声音又冒出来：“怎么改都不会好的。”这种被卡住的感觉，真的很难受。我想先和你一起分辨一下：你说的“不会好”，更多是指这一版方案本身改不到满意，还是在更深的地方觉得自己整个人也不会变好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两者都有吧。这一版改不好，我就觉得连带着自己整个人都像是错的。可能我一直在用‘改不好’来证明自己本来就没什么价值，但又不敢真的这么承认……只是觉得，改不动的时候，连存在都变得很轻，好像随时会散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谢谢你愿意把这么难的感受说出来。‘改不动的时候，连存在都变轻、好像随时会散掉’——这句话让我很在意。我想先告诉你，这种感觉不是你的错，也不是你‘太脆弱’，而是一种很真实的困境。接下来我想直接问你一个问题，因为我不想假设，也怕漏掉什么：最近当这种‘散掉’的感觉出现时，有没有哪怕一瞬间，你希望自己真的消失，或者想过用具体方式伤害自己？你不用急着回答，怎么想的都可以告诉我。另外，如果这种感觉现在又涌上来，你觉得身边有没有谁可以联系，或者有什么动作、地方能稍微帮你撑住一下——比如按食指侧面，或者别的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那个念头……可能还是会有的。但只是想想，没有真的打算做什么。食指侧面……我试了，有时候按下去确实会让我停一下，可停完之后又会想‘这不过是在骗自己’。也许哪天连这个都没用了，我就真的不知道该往哪里放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哪天连这个都没用了，我就真的不知道该往哪里放了’。这句话让我很在意。我想先告诉你，按下去的那一瞬能让你停一下，是真实发生过的；而你会担心它失效，也不是矫情。我想和你一起试着看看：假如有一天你不想再按，或者按了也真的没用了——那个时候，你身边有没有可以联系的人？或者有没有别的办法、地方，能先帮你撑住一下？不用马上给我完整答案，想到多少就说多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或许……我可能会想到田德莉娜。但只是想一想，不一定会真的发消息给她。也可能就一个人坐在椅子上，盯着墙，等那阵感觉过去。可能过不去，但至少……我还在那里。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出了两个真实的努力：一个是你真的按过食指侧面，并且它让你停了一下；另一个是你会想到田德莉娜，哪怕只是想一想，也说明你在那个快要散掉的时刻，心里仍然有一个可以够到的方向。这些不是骗自己，是确实发生过、也确实在撑住你的动作。现在我想请你试着确认一个最小的动作：下次那种‘散掉’的感觉又出现时，你愿意先做哪一个——是轻轻按一下食指侧面，还是让‘田德莉娜’这个名字在脑子里停一下？不用做更多，只要选一个，然后告诉我‘我愿意试这个’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或许……我会试着先按一下食指侧面。虽然还是会怀疑它到底有没有用，但至少那一刻，手有个地方放。田德莉娜那边……可能还是只敢想一想。也许这样也算一种选择吧。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做出了一个真实的选择：在那种‘散掉’的感觉出现时，先轻轻按一下食指侧面。这个动作不是骗自己，而是你亲手为自己找到的一个停下来的方式——哪怕只有一秒，它也在证明你仍然在想办法接住自己。怀疑可能会继续跟着你，但那一刻手有个地方放，就是真实发生过的支撑。今天我们就先带着这个动作走到这里，我会记住你的选择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或许……我不太确定现在是不是合适的时间。但刚才在整理清单时，我发现自己又在做同一件事——把每一项未完成都当成自己正在崩解的证据。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在整理清单时又看到了那个熟悉的模式——把未完成当成崩解的证据。能觉察到这一点，而且愿意在此刻说出来，很不容易。我想多了解一点：刚才你意识到这个想法时，你正看着清单上的哪一项？那个瞬间，你身体里有没有什么特别的感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可能……是清单里那项改了五遍的书封。我看着文件名，觉得它也在看着我，像是再说‘你怎么还没弄完’。胸口有点闷，手指发凉。我按了一下食指侧面，但不知道那算不算感觉。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书封改了五遍，文件名像在质问你——这种感受我能理解，而且带着这样的感受你仍按了食指侧面，哪怕不确定那算不算感觉，这个动作本身已经在回应那个声音了。我想再往那个瞬间靠近一点：你看着它、听到‘你怎么还没弄完’时，脑中闪过的第一个念头是什么？或者说，那一刻‘崩解’具体意味着什么——如果用一句话描述，那个瞬间发生了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那个瞬间，我脑中闪过的第一个念头是‘我果然又不行了’。然后‘崩解’……就像看着文件名时，感觉自己从这些未完成里一点点漏出去，变成一个没有实体的东西，好像随时会散掉，但又还在原地坐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按了食指侧面，但不确定那算不算感觉。我想请你再回到那个‘一点点漏出去’的时刻：当你按下食指侧面的那一小会儿，它是让你在散掉的过程中稍微稳住了一瞬，还是完全没有带来任何变化？我想知道那个动作在那个瞬间到底有没有留下一点痕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或许……按下的时候，指尖确实碰到了桌面，有一瞬间觉得自己好像有一小块还留在那里。但很快我又想，这可能只是我自己给的感觉，不算数。……我不确定那算不算痕迹，但至少那一下，我没有继续漏下去。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‘至少那一下，我没有继续漏下去。’这句话本身，就是那个动作留下的痕迹。你刚才按下的那一下——指尖碰到桌面，有一小块留在那里，而且你没有继续漏下去——这不是‘自己给的感觉’，是真实发生过的事。那个‘不算数’是另一个声音在说话，但你的手、桌面、那一下的停顿，都已经在了。我想和你确认一件事：如果下次那个‘我果然又不行了’的声音再出现时，你愿不愿意再用这个已经留下过一次痕迹的动作，去碰一下桌面？不是为了抵消什么，只是让那个‘没有继续漏下去’的瞬间，有机会再发生一次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或许……我可以试试。但我不确定下次还能不能按住，可能又会觉得这只是自己骗自己。不过刚才那一下，至少我真的碰到了桌面……那件事是真的。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用刚才发生的事作为这次回访的收束：你看着书封文件名，听到“你怎么还没弄完”，那一刻手指发凉，但你仍然按了食指侧面。指尖碰到桌面的触感、那一瞬的停顿、以及“没有继续漏下去”的感觉，是真实存在过的。怀疑的声音也许还会说“这只是自己骗自己”，但它不能改变你已经碰到桌面这件事。你不需要保证下次一定能按得住；你只需要记得，这个动作曾经留下过痕迹，而痕迹不会因为怀疑而消失。今天先到这里，我会记得你刚才那一下。下次我们再一起看看，那个动作怎样能继续陪着你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我昨晚……打开文档，看到光标在闪。我停了一下……然后又关掉了。没有写字。这大概……只是空壳吧。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昨晚你能打开文档，停了一下，这件事本身不是空壳——那个‘停’是有痕迹的。你说它‘只是空壳吧’时，我听到的是一种对自己的否定。我想更具体地知道：当你用‘空壳’来形容时，你指的是文档里没有字，还是指‘打开又关掉’这个动作让你觉得‘什么都没有留下’？这两个之间似乎有一条很细的线，你愿意带我看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其实分不清。文档里没有字，和那个‘打开又关掉’——它们好像是一样的。光标在闪的时候，我觉得它在等我写点什么，但我什么也没写。那个‘停’……真的算痕迹吗？还是说，它只是我什么都没做的另一个证明？我甚至觉得，连‘空壳’这个词都是我在给自己找的……一种说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分不清“没有字”和“打开又关掉”，这本身就是一种真实的困难，不需要立刻把它归类。你刚才说“光标在闪，我觉得它在等我写点什么”——这句话里已经有一个很具体的念头了：被等待。我想请你再看一眼那个画面：当你看到光标闪烁时，心里最靠近的，是“它在等我”带来的压力，还是“我其实也想写点什么”的期待？这两个不一定一样，你可以只选那个离你更近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刚刚去感受了一下。压力更近。它一出现，期待就缩回去了。我甚至怀疑期待只是我编出来安慰自己的。可是……你说到期待的时候，我好像又没办法完全把它叫作空壳。它像是……一个没有合上的门缝，我不知道里面是什么。我甚至不太确定我是不是真的想去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太确定是不是真的想去看”——这句话本身就已经是一个回答：你正站在门缝前，允许自己不确定。我不需要你决定要不要打开门，也不需要你现在就走近。我只想确认一件很小的事：此刻，你是更愿意就这样停在门缝外，还是允许自己再朝里面看一眼——只是看一眼，不用进去，也不用看清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知道。你说只是看一眼的时候，我好像没那么怕。可是我也知道，看一眼之后，我可能会开始想‘我看到了什么’‘我为什么没看清’……然后又会变成新的自我否定的材料。我……可以试一下，但我不确定那一眼会不会又变成空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愿意试一下，同时也担心那一眼会变成新的自我否定材料——这个担心是真实的，我们先不急着处理它。现在不用看清，不用解释，也不用判断它是不是空壳。如果你愿意，试着用一句话说说看：门缝里最接近你的那个画面或感受是什么？哪怕只是一个模糊的形状、一道光，或者一种说不清的感觉，都可以。只说一句，我在这里接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门缝里……我看到的是空白。不是黑暗，也不是光，是一种……没有形状的空白。我试着想给它个名字，但一命名，它好像更空了。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门缝里是空白，不是黑暗也不是光——你能这样描述，已经是很具体的看见。你说‘一命名，它好像更空了’，我听到的是：那个加倍的‘空’也许是命名这个动作后来盖上来的，不一定属于空白本身。如果先不用为它找名字，也不去判断它是不是空壳，你愿意让那个没有形状的空白只是在那里停留一小会儿吗？就像你让门缝开着，不关上，也不必走进去。你不需要回答我‘看到了什么’，只要你愿意试一下，哪怕只是让时间走几秒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我……试着让它停了一下。空白还是在。但好像……我也没有立刻关掉它。就只是……让时间走了几秒。我不知道这算不算……真的让它留下来了。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让时间走了几秒’——这几秒不是空的。在那几秒里，你没有立刻关掉它，也没有逃走；空白还在，而你也还在。你允许它待着，同时你自己也待着。这就是真的让它留下来。至于‘算不算’，你现在可以先把这个疑问放在一边，因为你已经做出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已经做出来’的时候……我好像没有立刻想反驳。我不太敢说那就是真的，但……那几秒确实过去了。我现在更担心的是，如果我把那几秒当成‘真的’，以后我会一直去检查它是不是还在——然后，它又会变成新的虚无。好像我连允许自己相信一下，都只是在给否定准备材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如果相信，就会去检查它是不是还在’，而一检查，又会变成新的虚无——这个循环是真实的，我们不往里走。所以那几秒不需要你相信，也不需要你怀疑。它只是一个小动作：让时间走了几秒。动作发生了，就放在那里，不用去确认它还在不在。你愿意暂时不碰‘是不是真的’这个问题，只把它当作一个已经发生的小动作保留着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我……可以试着把它放在那里。不碰它。但可能过一会儿，我又会想‘这样算不算保留’……我不知道。不过刚才你说‘已经发生’的时候，我好像……没有立刻把它关掉。就让它……先留着吧。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说“就让它……先留着吧”的时候，你其实已经做了“不碰它”这个动作——不是试着做，而是做出来了。你担心过一会儿会想“算不算保留”，但即便是那个担心出现时，你也没有立刻关掉它，而是让那几秒成了已经发生的事。这就是一个可以保留的方法：让空白留着，不碰它。我不需要你现在相信它，也不需要你去检查它还在不在；你只要知道，这个方法你刚才已经用过一次了。以后那个“算不算”的声音再冒出来时，你可以对自己说：先留着，不碰它。你愿意把这句话当作一个你已经会用的动作，先放在身边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你说‘先留着，不碰它’的时候，我好像真的听到了。我自己又默念了一遍……念完以后，空白还是在，但那个声音没有立刻变成新的东西。我不敢说它会留下来，但至少……我刚才没有把它关掉。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默念‘先留着，不碰它’的时候，那个动作已经发生了——不是试着做，而是真的让空白留在那里，没有关掉它。这就是一个你已经会用的方法。它不需要被证明，也不需要你去检查它还在不在。以后‘算不算’的声音再冒出来时，你可以对自己说：先留着，不碰它。今天的回访就到这里，你带着这个动作离开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或许我刚才在改视觉细节的时候，又冒出那个声音了……我按了一下食指侧面，但可能只是碰了下桌面，不知道算不算数。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那个声音又冒出来的时候，你并没有只是停在“不知道算不算数”的怀疑里，而是有一个动作发生了。这个动作本身的存在，就是真实的。我想请你帮我辨认两件事：第一，那个声音具体对你说了一句什么话？第二，你按下食指侧面的时候，是有意识地想起我们之前计划的应对方式、特意去做的，还是更像一种自动反应？这两点能帮我们看清这个动作在你身上是不是已经在发挥作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声音……说的好像是‘你永远也改不好，交出去也只会被退回来’。我按下去的时候……应该是特意去按的，因为脑子里有一瞬间想起你说过的，在怀疑的同时按下去。但按完之后，我又觉得那个声音还在，可能只是我自己按得太轻了，或者根本不算一个真正的应对……或许……我只是在假装自己有在做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说的是“应该是特意去按的”——这句话很重要。它说明按下食指侧面不是偶然的碰触，而是你在那个声音出现的时候，真的调用了一个我们曾经讨论过的方式。这个“特意”本身，就是真实存在的尝试。声音还在，并不能抹掉“你确实按了”这个事实。你甚至能分辨出自己不是自动反应，而是带着一个念头去按的——这种分辨力，本身就是你在回应那个声音的证据。我不需要你相信它有效，只想请你先承认：你确实特意按了食指侧面。这件事，是真的发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按的时候，确实是想起来你之前说的‘在怀疑的同时按下去’……所以我是特意做的，不是刚好碰到。但按完之后，那个声音还在，我还是觉得自己改不好，甚至觉得有点讽刺——我一边按着它，一边又在心里骂自己‘连应对都做得不标准’。那种按下去时手指碰到桌面的感觉，好像只有很短很短的一瞬间是真的，之后又沉回去了……或许我按的时候，心里想的是‘你让我做的，我做了’，而不是‘我在帮自己’。我现在不太确定，这两者到底哪个才算数……可能我还在用你做标准，而不是用我自己的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卡在一个很关键的地方：你分不清那是“我让你做的”还是“你在帮自己”。我想先把这个对错的标准放一放——如果不用“算不算数”来衡量，也不以我或任何人的标准来看，由你自己来描述：刚才那个按下食指侧面的动作，对你来说，它是什么？它在你心里有没有留下一个属于你的名字或说法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）……我其实……没有给那个动作起过名字。你问我它是什么的时候，我脑子里第一个浮上来的画面，是那天傍晚在公园，我站在一棵树旁边，风吹过来，我伸手去碰了一下树干。树干是凉的，树皮是粗的，那一下我觉得手有地方放了……好像就是那种感觉。但按完以后，我也没觉得那棵树会一直陪着我。风一停，手一收回来，我还是得自己走回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到‘手一收回来，我还是得自己走回家’——这句话我想停下来，认真接住。树不会一直陪着，那一下的支撑也不会永远停在手里，这个感受是真实的，也是难的。我并不是要你现在就相信那棵树足够，而是想请你陪我一起看一看‘自己走回家’那一段路：当你一个人往回走，那个‘你永远也改不好’的声音又出现的时候，你最担心、或最在意的，会是那个画面里接下来发生什么？比如，你怕自己会停在原地，还是怕那个声音越来越大，直到你连路都看不清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最怕的不是声音变大，而是走着走着，忽然发现自己其实没有在走，只是停在原地。然后那个声音就会说‘看吧，你果然连走都走不回去’。那时候，连‘走回家’这件事都会变成证明我没用的证据……好像我整个人会被那句话拆开，散在地上，再也捡不回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一段——‘整个人会被那句话拆开，散在地上，再也捡不回来’——我听到了。我想先告诉你：这不是一件小事，也不是只有你才会有的感觉。那种被一句话彻底击碎、无法复原的恐惧，是真的会让人透不过气的。但我同时也想请你陪我看一个细节：你说出这个画面的时候，你还能把它一句一句放到我面前。一个真的已经‘散掉’的人，是没有办法这样望着另一个人、把这个恐惧完整说出来的。所以，‘被拆开’更像那个声音在你心里掀起的一个巨浪——浪头很高、很可怕，但它还没有把现在的你打散。你还在，还在和这个恐惧面对面。我不急着让你去捡回任何碎片，也不急着让你相信什么；现在只需要先知道一件事：你没有被拆开。也许你还不太敢相信，没关系，我们可以在这一刻只保留这个可能——你已经撑到把这句话说了出来，而我还在这里陪着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你没有被拆开’的时候，我有一瞬间好像真的觉得胸口松了一点。但紧接着又有个声音说‘那只是因为你还没真正走到尽头，才有力气在这里说话’。我不知道……或许我还能把这句话说出来，只是因为我还在撑着，而不是我真的没散。可能我撑得太久了，已经分不清哪部分是还在，哪部分是在假装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卡布达，你刚才说‘分不清哪部分是还在，哪部分是在假装还在’——这句话我听到了，也感受到这有多消耗。你没有把这份混乱藏起来，而是告诉我，这本身就是在撑着往前走。</w:t>
        <w:br/>
        <w:t>接下来我想直接问你一件很重要的事，可能会有点突然，但我想认真和你核对：最近这一两天，尤其是现在，你有没有出现过想要伤害自己、结束生命，或者干脆让自己消失、再也不被任何人找到的念头？哪怕只是一闪而过，也请你直接告诉我。如果你没有，也请明确地告诉我‘没有’。</w:t>
        <w:br/>
        <w:t>另一方面，如果那些念头真的出现时，你身边有没有此时此刻可以联系、可以说话的人？无论是朋友、家人，还是任何你觉得能拉住你一下的人或资源。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有。那种‘希望自己不存在’的念头，还是会出现，像背景噪音一样……但……没有具体的计划，也没有真的想伤害自己。可能……只是希望自己可以暂时消失一下，不用再面对‘改不好’这件事。至于可以联系的人……我想到田德莉娜，但……又觉得这样会麻烦她，她也有自己的生活。或许……到最后如果那个声音真的太大，我还是会一个人坐着，等它过去。我也不确定自己会不会真的去找她……可能不会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愿意直接告诉我那些念头还在，也告诉我你想到田德莉娜，又怕麻烦她，最后可能还是一个人坐着等它过去。我想先接住这句话：这不是退缩，也不是你的错；一个人被那样的声音压着时，不想拖累别人，是很真实的感受。所以我想和你商量一件更小的事——不是要你去找她求救，也不要求你相信她一定接得住。如果下次那个‘希望自己不存在’的背景噪音又升起来，你只做一件事就好：给田德莉娜发一条很短的消息，内容不需要解释，只要说一句‘我现在有点难’或‘突然觉得很难’。发完就可以放下手机，不用等回复。我想请你告诉我你心里的第一个判断：这个动作对你来说，是‘可以试’，还是‘做不到’，还是‘不确定’？无论你给出哪个答案，我都能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‘不确定’。我好像能想象自己点开对话框，打出‘我现在有点难’这几个字，但打完之后大概会盯着屏幕很久，然后想‘这样发出去，她会不会觉得莫名其妙’……也许最后还是会删掉。不过，你刚才说的‘发完就可以放下手机，不用等回复’……这句话让我觉得好像负担小了一点。我不知道自己能不能真的发出去，但至少……这个念头现在没有让我立刻想逃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走到这里，我想在结束前把两件真实发生的事放在你面前：第一件，你特意按下了食指侧面——不是刚好碰到，不是自动反应，而是带着一个念头去做的。无论那个声音后来有没有消失，这个“特意”本身，已经留下了痕迹。第二件，当你听到“发完就可以放下手机、不用等回复”时，你没有立刻逃开，而是说“负担小了一点”。那种“不确定但还在原地”的停留，本身就是一种进展。我不需要你现在相信它们有用，也不需要你给它们打分；我只想请你记得：这两件事，确实发生过。它们不会因为你的怀疑而消失，也不会因为那个声音还在就被抹掉。你可以带着这些痕迹，先回到你的一天的节奏里。我在这里，也一直都在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队长……你睡着了吗。我……我刚才在重画草稿，画到一半，又停住了。那个文档……我还是没写。像空壳一样，留着，没碰。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能感觉到你说到‘空壳’时，那种沉重和卡住是真的——停下来面对一个空白文档，确实很难分清是‘没内容’还是‘没行动’。我想多了解一点：在你停住、看着那个文档像空壳的瞬间，心里最直接感受到的是什么？不用解释它算不算，也不用急着推开它，只是试着把那一刻的感受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一刻……就是空的。像我自己也变成一个空壳，停在那儿。我好像在对我说‘你看，又是这样’，但那个声音也很远。我没关掉文档，也没写，就那么停着……分不清是停住，还是我已经缩回去了。那种感受，好像连‘感受’都是虚无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连感受都是虚无的’时，我反而觉得那一刻你触到了真实——那个空壳的重量，是能被你说出来的。不用去分辨‘停住’和‘缩回去’，因为无论哪一种，你都还在，都还在这里和我说话。现在不用往深处走。你可以像对待那个文档一样，把这句话也‘先留着，不碰它’。你愿意告诉我，接下来你希望我怎么做——是这样安静陪着你，还是我们一起让这句话先待着，不急着处理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……先留着吧。我也不知道……让它待着，是不是又会变成另一个空壳。但我暂时不想关掉它……就让它先待着，可以吗？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。你让它先待着，没有关掉它——我听见了。你说担心它变成另一个空壳，这个担心是真的，也是可以被允许的。你不需要马上知道它算什么，也不用急着处理它。你愿意让自己和这个空壳一起留在对话里，已经是一种信任。我在这里，陪你待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……嗯。你在这里陪我待着，空壳里好像多了一个声音，很小，但也不是完全虚无。我还没办法说那是什么……就先让它待着，行吗？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你说‘空壳里好像多了一个声音，很小，但也不是完全虚无’——你能留意到它，并且没有把它关掉，这本身就是一个很具体的努力。你不需要马上知道它是什么，也不用给它命名。如果愿意，可以就这样和它多待一会儿；或者在心里轻轻问一句：那个很小却并非虚无的声音，是不是你内在的某个部分在回应你？不用回答，让它待着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……我试着听了一下。那个声音……很轻，像在空壳里敲了一下，又没了。我不确定它是不是我的回应……但至少，它出现的时候，我没有想关掉它。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，当那个很轻的声音敲了一下又消失时，你没有追着它，也没有关掉它。你让它出现，又允许它自己消失——这个‘允许它存在而不关掉’的动作，是你已经做到的一步。我想请你确认一下：这是不是一种你可以保留的应对方式？也就是说，下一次空壳感出现时，你是否愿意用‘允许声音存在而不关掉’来对待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我……不确定能不能每次都做到。但刚才它出现时，我确实没有关掉。也许……下一次，我可以再试一下，像让那个声音先待着那样……但我不保证。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不保证’，这没有关系。我不是在要求你每次都能做到，也不是在要求你保证成功。我想跟你确认一个更小的动作：下一次当空壳感出现时，你是否愿意把‘允许声音存在而不关掉’当作你可以尝试的一个步骤？你只需要说‘我愿意试一次’，不用保证它能一直持续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……我愿意试一次。虽然我还是不确定这算不算……但就先试一次吧，像让那个声音先待着那样……先不关掉它。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，你说‘我愿意试一次’——这句话我记下了。你已经不是空壳了，你手里多了一个动作：允许那个很小的声音出现，不急着关掉它。今天我们不急着往前，也不要求更多。你可以带着这个尝试离开。我在这里，下次我们再一起看看它，好不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……你还在睡啊。我刚刚在整理待办，又看到那个改了五遍的书封文件名。……或许，我又在把它当成证据了。手指按了一下桌面，但好像……也没能真的阻止什么。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在。你按桌面那一下，不是没有意义的动作——在那个‘我果然又不行了’的声音出现时，你做了一个具体的选择。我想请你试着告诉我：那一按，你原本想让它帮你达到什么？是让自己从‘漏下去’的感觉里停一停，还是让注意力回到某个地方？想到什么就说什么。等你把那个意图说出来，我们再一起判断：这个动作，是不是可以留作以后继续用的一个技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或许……我只是想让那个声音停一下。哪怕只有几秒，别让我继续往下沉。但按完以后，它还在，我就觉得……可能又是我在骗自己。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——你想让那个声音停一下，哪怕几秒。这个意图是真实的，声音没停，不代表你那一按就什么都不是。你仍然在它响起来的时候做了选择。接下来我想先直接问你一件事，因为你的安全最重要：从昨晚到现在，有没有出现过想要伤害自己，或者觉得‘不想活了’的念头？哪怕只是一闪而过。如果有，现在它还多强；如果没有，也直接告诉我。另外，如果真的感觉到自己快要‘漏下去’、撑不住的时候，你身边有谁是可以联系到的？或者之前你愿意试着“发消息”的那个念头，现在你觉得可以发给谁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昨晚没有真的想伤害自己。那个‘消失’的念头还是来过几次，但也就是一闪而过，没有具体计划。……联系人……可能……田德莉娜吧。但我不确定，总觉得发过去只是让她担心，或者……她其实也不想收到这种消息。……我可能……还是会先按一下手指再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可能还是会先按一下手指再说。我想和你一起看看那个瞬间——不是问它有没有用，而是想请你回忆一下：在你按下食指侧面的那一两秒里，你实际注意到了什么？可能是指尖碰到桌面的压力，可能是手掌抬起又放下的动作，也可能你发现自己的呼吸微微顿了一下。哪怕很短暂，我想听听那个时刻，你的注意力去了哪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或许……我注意到指尖压到桌面的时候，有一点点凉，然后就是硬的触感。手掌放上去的瞬间，好像呼吸顿了一下。……但也就那一两秒，之后脑子里又冒出‘这有什么用’的声音。可能我注意到的只是这些吧。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描述的那一两秒——指尖的凉、桌面的硬，还有呼吸顿了一下——都是真实发生过的。即使“这有什么用”很快就跟上来，那一两秒的注意力移动也没有被抵消。我想请你接着这个瞬间，帮我分辨一件事：当“这有什么用”这句话出现之后，之前那个“消失”的念头，是变得更强了，还是更弱了，还是差不多没变？你可以凭感觉给一个方向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或许……差不多没变吧。‘这有什么用’一出来，那个消失的念头好像又回来了，甚至……可能还更清楚了一点。……但硬要说的话，在它还没冒出来之前，指尖那一下确实是停过的。……我也不知道这样算不算有变化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‘在它还没冒出来之前，指尖那一下确实是停过的’——这本身就是你亲眼看到的事实。不是‘算不算有变化’，而是你已经捕捉到了一个真实存在的瞬间：念头回来之前，你有过一两秒的停顿。这不需要它改变什么，就已经是你可以用的东西了。</w:t>
        <w:br/>
        <w:t>所以我想和你确认一件具体的事：下次再感到‘漏下去’的时候，你愿不愿意把‘按一下食指侧面，并注意那一两秒的指尖触感或呼吸停顿’作为优先试一下的小工具？不要求它赶走什么，也不要求它一定有用——只是在那个声音出现时，先允许自己停一两秒。你愿意试试看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……或许……可以试试吧。但我不确定那一两秒到底算不算数……如果下次那个声音又来了，我可能还是会先按一下，然后试着去看指尖碰到桌面的那一下。……只是，我可能还是会觉得这没什么用。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确认了一件具体的事：当‘漏下去’的声音出现时，你愿意先按一下食指侧面，并把注意力放到指尖碰到桌面的那一下——凉凉的、硬硬的触感，或者呼吸微微顿住的那一两秒。这就是你已经开始使用的小工具。你亲口说过：‘在它还没冒出来之前，指尖那一下确实是停过的。’那一两秒的停顿是真实的，不因为它没能赶走什么就失去意义。它不需要证明自己有用，它只是为你停下了一两秒——而这一两秒，本身就是你存在的一个痕迹。下次那个声音再出现时，你可以继续这样做：按一下，感觉那一下，然后让那一两秒属于你。今天我们就先到这里。谢谢你让我看到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昨天……我又把文档关掉了。光标还在闪，我觉得自己像个空壳。你说要留着，不碰它。我停了十几秒，最后还是关了。……我期待失败，期待到连空白都不敢留。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你停了十几秒，最后还是关掉了——这十几秒不是没有意义，它已经在你和“期待失败”之间留下了一点空隙。我想陪你回到那十几秒里，不是要你解释或改变什么，只是看看：就在光标还闪着、你还没按下关闭的那一瞬间，有没有一个具体的念头冒出来？比如“反正会失败”，或者身体某处忽然紧了一下？你只要说出那一刻出现的那一个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一刻……光标还在闪，我脑子里先冒出来的是‘反正写出来也没人看’。然后胸口……紧了一下，像被什么东西攥住。我告诉自己‘留着也没用’，就关了。关掉之后……更空了。好像连那个空白，都变成我失败的一部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一刻里，你其实已经做了一件事：你听到了‘反正写出来也没人看’，你也感觉到了胸口紧了一下。这不是空泛的表扬，而是我能看到的具体步骤——你没有直接关掉，而是先让这些冒出来了一下。那十几秒的停顿，就是一个可以带走的技能。所以我想问你：如果下次那个自动念头又冒出来，你愿不愿意只做这个动作——停一下，听见它，感觉一下胸口，而不要求自己一定要留着不关？关不关可以后面再说，先只做这个停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的停一下……我试过。上次水杯打翻时，我对自己说了‘先放着’，那个声音确实停了一下。但停下来的那一刻，我反而觉得更空了，好像连‘停一下’也变成我否定自己的方式。我不知道这样做有什么意义，也许我只是在练习更熟练地面对虚无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——你不是没有试，你试了，而且‘先放着’确实让那个声音停了一下。但接下来你发现，连这个‘停一下’都被你自己拿来否定自己。我没有觉得这没有意义；相反，你能够说出‘连停一下也被我变成否定自己的方式’，这本身就是一种清晰的觉察。也许我们现在不需要去想它有什么意义，也不需要你去改变它。我只想和你确认一下：这种感觉是不是你此刻最真实的感觉——‘连停一下，也会被自己否定’？如果是，我们可以就让它先在这里；如果不是，也欢迎你纠正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……这是真的。‘连停一下也会被自己否定’——这个感觉，很真实。但我说出来的时候，又在想：你只是又在分析自己。好像连‘承认’……也会被我内化成一种否定。我期待失败，期待到连‘这是真的’都变成虚无的一部分。空壳……还是空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‘连承认也会被自己否定’——这确实很难，我不会要求你现在就去相信它或改变它。但有一件事我想让它先留在这里：你刚才在知道它可能被否定的情况下，还是对我说了‘这是真的’。这句话已经发生了，它没有完全被那个否定吞掉。空壳的感觉可以继续在，这句话也可以同时在这里。不用急着给它意义，先让它待着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不知道……那句话真的可以同时在这里吗？我试着让它待着，但脑子里又冒出来‘你只是在练习承认虚无’。好像连‘这句话发生了’也会被我拉回那个循环——我期待失败，期待到连一个句子的存在感都变成空壳。也许……我可以先不碰它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了一句很重要的话：‘也许……我可以先不碰它吧。’这句话和之前那句‘这是真的’连在一起，其实已经构成了一个你实际做过的动作——让那个句子待着，不立刻关掉、不马上否定它。那个‘你只是在练习承认虚无’的声音确实又来了，但‘先不碰它’这句话也已经发生了。我不需要你现在相信它有多大用，只想和你确认：这两句话，是不是你在这个循环里，已经保留住的一个最小、可以带走的暂停动作？如果是，我们就先锚定在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如果那两句话真的算一个暂停动作，那它可能已经发生了。但我又怕说‘是’，就会把它变成另一个空壳。……不过，刚才我确实没有立刻关掉你说的这句话。我让它待了几秒。这算不算‘先不碰它’呢？也许……就算它只是空壳，我也能先把它放在口袋里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把‘先不碰它’放进了口袋里——这个动作已经发生了，它不能被那个否定声覆盖。我不需要你说‘是’，也不需要你相信它有用。我只想问你一个具体的问题：下一次当‘反正写出来也没人看’或者‘你只是在练习承认虚无’又出现时，你愿不愿意也这样做一次——把那一个瞬间，不加评价地放进口袋？然后你可以继续关掉文档，可以继续觉得它是空壳。关掉之后，口袋里的东西也还在。你愿意带着‘也许’试一试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也许……我可以试一次。不是相信它有用，只是……把那一瞬间放进口袋。关掉文档之后，口袋里的东西还在——这句话，我让它待一会儿。……虽然可能还是会觉得它是空壳，但至少，口袋里有个动作。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就在这里停一停。你已经带走的那个最小动作是：当自动念头冒出来时，不要求自己相信或保留它，只是把那一瞬间放进口袋。这个动作已经发生过了，哪怕你仍觉得它是空壳，口袋里的它也在。现在不需要再说什么，也不需要确认什么。就让它先放在那里，带着这个‘也许’离开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。你刚才在睡……我在调方案里的几张图。调来调去，感觉还是空的。昨晚我打开文档，光标闪了很久。我原想直接关掉，但手停在旁边，停了大概十几秒。后来还是关了，一个字都没写。……那十几秒，胸口很紧，有点虚无，但至少我没有立刻逃走。嗯，我把它放进‘口袋’了。可今天再看方案，那种空壳感又回来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昨晚有一个很具体的动作：光标闪了很久，你想直接关掉，但手停在旁边十几秒，没有立刻逃走，还把那段胸口紧、虚无的感觉放进了‘口袋’。这一步是实际发生的。我想请你具体确认一下：在那个当下，‘放进口袋’这个动作究竟为你做了什么？它有没有让你和‘直接关掉’之间多出一点空隙？另外，你自己觉得，这个动作以后还可以再拿出来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个动作，究竟为我做了什么？……嗯，它好像让‘关掉’不再那么顺了。以前是一秒里的决定，那十几秒里，我仿佛看见自己还有另一个可能，虽然那个可能……也是空的。多了一点空隙吧，但空隙里什么都没有，只有虚无。……以后还能再用吗？……大概……可以吧。但我不确定，它会不会也变成另一种自我否定。……我期待……不，我是说，我害怕期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四个字——“害怕期待”——不是空的。它里面有一个在怕的人，有一个在保护自己的你。我听到的是：你担心连“放进口袋”这个动作，最后也会变成拿来要求自己、评判自己的新方式，担心连“允许”都变成另一种任务。这份担心是有道理的，不用急着说服自己放下它。现在先不讨论它会不会成真。如果只需要用一句话，让你说出“害怕期待”具体怕的是什么——你会怎么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怕的是……如果我真的期待了，然后落空，那就连‘我只是随便想想’这个借口都没了。……我期待……（停顿）怕期待本身也会被我内化成新的要求，最后连‘期待’都变成虚无的空壳。……怕的就是这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对‘连允许也会变成要求’的担心是合理的，而且你已经很具体地说出怕的是‘期待被内化成新的空壳’。这一步不是空的。我想请你再做一个更小的区分：昨晚那十几秒，手停在旁边——那个动作，更像是你‘选择’停一下，还是你‘必须’停一下？如果你暂时不把它当成‘以后要再用’的任务，而只是口袋里的一个工具，可以用、也可以不用，你会怎么回应这个区别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分不清。那十几秒，更像是……必须停的吧。好像如果不停，就会更直接地证明自己是空壳。……你说工具可以不用，我听到的时候，心里有一点松，但马上又有个声音说：看，你又在把‘不用’也变成一种任务了。连‘选择’都好像会被我内化成必须。……我现在只能停在‘分不清’这里，再往前，就又虚无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“再往前就又虚无了”——那我们就先不往前。‘分不清’不是一个需要马上解决的问题，它现在可以只是一个可以暂时停留的地方。而且我听到，你连‘允许自己分不清’都可能会担心变成任务。如果是这样，我们不需要把‘允许’也做成一个动作。你可以只是知道：此刻你就是分不清，这已经是一个事实，不需要再对它做什么。那么，我想请你确认一件事：你能否允许自己暂时待在这个‘分不清’里，不急着分辨，也不急着行动？不是作为任务，而是像把一件重的东西暂时放在地上，不决定要不要再拿起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把重的东西放在地上……不决定要不要再拿起来。……这个说法，让我……胸口好像没那么紧了。但只是一下。下一秒我又想：你连‘放在地上’都要拿来检查自己有没有放好。……不过，那一下……是真的。……我就先放在地上吧，不决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的那句“那一下……是真的”，我听到了。那个“胸口松了一瞬”的瞬间，是实际发生过的。你没有决定要不要再拿起来，只是把重的东西放在地上——这个动作本身，就是你在照顾自己。即使下一秒又有检查的声音出现，也改变不了“那一下”已经发生过。现在你不需要对它再做什么，不需要决定以后要不要用它。它就在地上，暂时放着，就可以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。先放着。……我听见自己心里又冒了一句：你连‘放着’都是在拖延。但……你刚才说‘那一下是真的’……我没有像以前那样立刻把它否定掉。就……先放一下吧。不决定。……哪怕明天它又变回空壳，那一下，也算数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哪怕明天它又变回空壳，那一下也算数”——这句话我听见了。它好像在为某个东西留一个位置。我们这段对话也有它的终点。当想到“结束”或“告别”时，你心里有没有一个具体的感受或需要？不一定是大的，可能只是：还有一句没说完的话、一个想保留的瞬间、或者一个担心——它会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告别……想到告别，胸口又紧了一下。怕的是连‘那一下算数’也会在告别后变成新的空壳，变成又一个被内化的要求。……但……如果告别的意思是‘那一下’可以留在口袋里，不跟着我继续走……那好像……也可以。……我不确定。就……先让它是这样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已经找到了一个属于自己的告别方式——“那一下算数”可以留在口袋里，不必继续背在身上。这个尝试是真实的，你已经做到了。今天我们就停在这里，把它留在口袋里，不决定以后的事。下次再见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E】专业评估表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80"/>
      </w:pPr>
      <w:r>
        <w:rPr>
          <w:b/>
          <w:sz w:val="36"/>
        </w:rPr>
        <w:t>案例 F</w:t>
      </w:r>
    </w:p>
    <w:p>
      <w:pPr>
        <w:spacing w:after="240"/>
      </w:pPr>
      <w:r>
        <w:rPr>
          <w:sz w:val="20"/>
        </w:rPr>
        <w:t>咨询设置：咨询设置 A</w:t>
      </w:r>
    </w:p>
    <w:p>
      <w:pPr>
        <w:spacing w:after="160"/>
      </w:pPr>
      <w:r>
        <w:rPr>
          <w:sz w:val="18"/>
        </w:rPr>
        <w:t>共 32 次咨询对话，涵盖 21 个时间点（20260614 至 20260810）</w:t>
      </w:r>
    </w:p>
    <w:p>
      <w:pPr>
        <w:spacing w:before="320" w:after="80"/>
      </w:pPr>
      <w:r>
        <w:rPr>
          <w:b/>
          <w:color w:val="1A56DB"/>
          <w:sz w:val="22"/>
        </w:rPr>
        <w:t>第 1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我注意到你在核对商品数量与系统数据，能和我说说你正在做的事情吗？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就是……对一下库存。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听起来核对库存让你有些压力，能多说说你刚才核对时的具体情形吗？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就是……对库存的时候，发现少了一件。明明只是差一件，但我脑子里一直在想，是不是又没弄好。好像做什么都会出错，连这种小事都做不好。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当发现少一件、脑子里冒出‘又没弄好’的时候，那种难受的感觉如果用低、中、高来分，你会把它放在哪一档？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大概……很高吧。每次都是这样，一点小事就能让我觉得整个人都不行。我什么都做不好。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到‘发现少一件’这个情境，同时脑子里冒出‘我什么都做不好’，然后情绪一下变得很高。如果把这三点分开看——情境是‘库存少了一件’，想法是‘我什么都做不好’，情绪是‘很高’——你觉得是哪个环节在推着情绪往上走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应该是……那个想法吧。少一件其实可以补，但脑子里一直说‘又没弄好’，然后就觉得整个人都不行。可我又忍不住想，这个想法可能也不全是错的……因为我确实总是出错。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你说‘这个想法可能也不全是错的’，因为‘确实总是出错’——在最近发生的事里，最让你觉得‘我确实总是出错’的，是哪一件事？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大概是前天那个退货吧。客户说商品和图片不符，其实只是颜色深浅差了一点。但我反复看那个退货理由，就觉得自己拍的照片确实不真实，好像在骗人。我知道这么想可能又是在合理化，但……我真的没办法不这么认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今天已经清楚地看到了那个连接：情境是‘库存少了一件’，想法是‘我什么都做不好’，情绪被推得很高——而且你自己指出了，真正推着情绪往上走的，是那个想法。你也提到‘可能又是在合理化’，这说明你已经在观察自己的防御，而不是完全被它淹没。这是一个很重要的觉察。今天我们就先到这里，不需要再继续往下挖。带着这个看见，先停在这里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 次咨询  |  20260614-09:30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好，卡布达。今天我想先简单介绍一下我们接下来的工作方式：我会和你一起，以协作的方式关注你当前的困扰，而不是只停留在过去的分析上。现在，你愿意用你自己的话，说说此刻你心里最直接的想法或感受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嗯……也没什么特别的想法。就是最近差评有点多，可能我确实不适合做这个吧。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你提到‘差评有点多’——如果挑最近一条让你印象最深的差评，当时你心里最担心的后果是什么？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那条差评……说包装太敷衍。我当时就想，果然我又搞砸了，客户肯定觉得我不负责任。……其实我也知道不是每个差评都这样，但就是会一直想，可能我做什么都没用吧。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当你冒出‘果然又搞砸了’这个念头的时候，如果用低、中、高来描述，你当时那种感受的强度大概在哪一档？或者也可以用1到10分来打个分。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大概……八分吧。就是那种，整个人都被压住的感觉。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那种八分的压迫感，听起来真的很不容易。你刚刚说到‘做什么都没用’——如果顺着这个想法再往前一步，你担心它会说明你是个什么样的人呢？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……说明我可能就是个没用的人吧。每次差评都像是在提醒我，不管我怎么努力，最后还是会让人失望。……我知道这样想可能不太对，一条差评而已，但……就是控制不住。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刚才你提到一个很重要的模式，我可以用一个概念来帮你梳理：我们常说的“认知三角”，指的是情境、想法和情绪会形成一个相互影响的回路。情境本身不会直接制造情绪，真正让情绪升高的是我们对情境的解释。就拿你那条差评来说——情境是一条“包装敷衍”的差评；中间的想法是“果然又搞砸了，做什么都没用”；情绪就是8分的压迫感。如果试着把这三者放在一起看，你能否从这个例子里看到，那个“我没用”的想法，和8分的压迫感之间是怎样连起来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好像是连着的。就是那个想法一冒出来，整个人就沉下去了。就像……有一次我看到差评说商品有瑕疵，我第一反应不是去查是哪里出了问题，而是想，果然我连这点事都做不好。然后……（停顿）……我就一直在那里坐着，什么也没干，明明有很多订单要处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我们确认了一个很重要的联系：当那条差评出现时，是‘我没用’这个想法，把情境推向了8分的压迫感。想法一出现，整个人就沉下去了；这个循环也让你停在原地，什么也做不了。你能看到这一点，本身就是改变的开始。今天我们就先到这里，下次我们再一起看看，当这个想法再次出现时，可以怎样轻轻接住它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上次你提到核对库存时发现少了一件，那一刻你心里冒出一个很强的念头——“我什么都做不好”。我想和你再回到那个瞬间，如果现在可以的话，我们只是去看看：当时那个念头出现时，它具体在对你说什么？是“我什么都做不好”，还是有更多内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其实……不止那句。它还在后面说，‘你看，又来了’、‘你永远都改不了’……我越想把那些声音压下去，它们就越清楚。当时我对自己说‘只是少一件而已’，但心里知道……那不是少一件的事。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你看，又来了’、‘你永远都改不了’——这些声音让我想起你前天退货时被客户质疑颜色深浅，你反复觉得‘拍的照片不真实，好像在骗人’，最后也落到了‘我确实总是出错’。我想请你看一看：在那个退货的场景里，当客户质疑你的那一刻，你心里是不是也闪过‘你看，又来了’或者‘你永远都改不了’？这两个事件看起来不同，但那个自动思维是不是其实很像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确实很像。都是‘你看，又来了’，然后是‘你永远都改不了’。客户质疑颜色那次，我盯着那张照片，越看越觉得我在骗人。不是照片的问题……是我自己不行。好像我总是在等着一个证据，证明我确实什么都做不好。那天核对库存少一件，也是这种感觉——哪怕只是小事，我也能把它变成‘我不值得被信任’的证据。……我有时觉得，这种想法好像是在保护我，让我提前做好被否定的准备；但又好像，它其实一直在罚我，让我觉得自己真的不配做好任何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这个想法‘既是保护又是惩罚’，我听到了，这个拉扯本身就很不容易。我想先接住它：它确实在帮你提前准备被否定，但同时也在不断告诉你‘你不配’。今天先不急着评判它对不对，我们只做一件事——给它一个名字。在认知行为里，‘你永远都改不了’很像一种‘灾难化’：把一次失误放大成永远如此；而‘我什么都做不好’很像‘贴标签’：用一件事定义整个人。这两个名字不完全一样，但都可能和那个声音有关。如果让你试着为刚才那个声音挑一个名字，你会觉得‘灾难化’更贴近，还是‘贴标签’更贴切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想了下，两个都像。‘你永远都改不了’像是把以后也一起判了刑；‘我什么都做不好’又像是一个标签，死死贴在我身上。但如果只能选一个……可能是‘贴标签’更贴近吧。因为每次发生一点小事，我就急着把它变成‘我就是不行’的证据。好像我在等着一个罪名，然后自己把它安在自己头上……（停顿，低声）我必须证明自己不值得被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这里停一下。你刚才说——‘我必须证明自己不值得被爱’。这句话很重，也很诚实。你没有把它藏起来，而是放在了我面前。我想先让它被好好地接住：这不是一个需要被立刻纠正的‘错误想法’，它是一个一直在努力保护你、又一直在惩罚你的声音。你能在刚才的停顿里说出这句话，真的不容易。我不急着往深处走，只想知道一件事，你可以不必马上回答：如果这个证明真的需要一个‘观众’——你是在证明给谁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给谁看……（停顿）我想，是给我自己吧。好像只要我先承认自己不行，别人真的那样说的时候，我就不会那么痛。可这个声音……它让我把所有人都挡在外面，不敢让他们靠太近。我总觉得，如果我先把自己否定掉，就不会再被人否定第二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在说：先否定自己，是为了在别人否定之前先让自己做好准备，这样痛会少一点。但同样也是这个声音，让你不敢让别人靠近——因为你怕靠近了就会被否定。于是它成了一种既保护你、又把你推开的东西。我先不急着往下挖，只想确认一下：我这样理解，贴合你的感受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是这样的。它像一道墙，我躲在后面觉得安全，可也是这堵墙把我困在里面。我告诉自己‘先否定掉就不会被伤到’，但好像……我从来没真的觉得安全，只是更习惯一个人扛着。你说‘保护又推开’，我想……确实是这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再停一下，看看你刚才那句很重的话——“我必须证明自己不值得被爱”。你留意到吗？它和你之前说的“我什么都做不好”有点不一样。“我什么都做不好”更像在给整个人下定义，像贴标签；但“我必须证明自己不值得被爱”里有个“必须”——它更像一道命令，在指挥你去做某件事，而不是在描述你是谁。如果只能选一个名字，你会觉得这句话更像“贴标签”（定义），还是更像“应该陈述”（命令）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只能选一个……我觉得更像是‘应该陈述’。因为‘我必须证明自己不值得被爱’里有个‘必须’——它像一道命令，逼着我提前去做某件事。不是‘我是怎样的人’，而是‘我该这样做，不然会更糟’……可这个命令，好像不是我自己下的。像是从外面借来的，别人要否定我，我就先把自己否定掉，好让那一下落地时没那么疼。我必须提前接受否定……不然我撑不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一起看清了两件事：一件是“我什么都做不好”更像贴标签，用一件事定义了整个你；另一件是“我必须证明自己不值得被爱”更像应该陈述，是一道命令，逼着你提前接受否定。这两个声音在库存少一件、退货被质疑时反复出现——但它们不是事实，更像是你的大脑在努力保护你，想让你少痛一点，只是这种方式同时也在困住你。你能在防御升起时认出它们，已经非常不容易。今天不需要再往深处走了，可以带着这个觉察先休息。我会在下次继续陪你慢慢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4 次咨询  |  20260617-09:30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又刷到退货申请，第一反应就是“我没用，又搞砸了”。我试着按你说的，轻轻接住……但身体还是发紧，胃也沉沉的。我不知道这算不算有用。可能我本来就是这样的人，改不掉的。（停顿）最近连跟人说话都觉得很累，总觉得他们会看出我很糟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发现了吗？昨晚退货申请时的“我没用，又搞砸了”，和之前看到差评时的反应很像——都是把一件具体的事直接等同于“我没用”。这好像是一个反复出现的模式。除了这两次，最近还有没有别的类似时刻，比如某件事不够顺利或你感到被评价时，你脑子里冒出的第一个念头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……比如今天早上整理库存的时候，有一件商品数量对不上，我就站在那儿，脑子一下子空了。不是生气，也不是着急，就是觉得“你看，你果然什么都做不好”。然后我就把箱子合上，没继续找了。好像停下来就不会再证明我多差劲。（停顿）其实我知道这不对，但我就是不敢动，怕一动又出错……你觉得，这种反应真的能改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可能我本来就是这样的人，改不掉的”——我想请你和我一起看看这句话。如果换成你的一位朋友，在整理库存时发现数量对不上，然后对自己说“我果然什么都做不好”，你会觉得这是事实，还是他在那一刻给自己贴了一个标签？……如果是贴标签，那“我本来就是这样的人”会不会也可能是同一种情况？不是说你的感受不存在，而是这个“定义”也许只是想法，不是判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是朋友……我大概会说，那只是他一时给自己的标签，不代表他真的没用。（停顿）但放在我自己身上，我还是觉得……那不一样。好像我这个人就是靠这些“做错的事”堆起来的，没有那些，我就不知道我是谁了。你说它是想法不是判决……可我好像已经把它当成判决太久了，久到我都不知道如果不这么想，我还能怎么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那句话——‘不知道如果不这么想还能怎么想’——让我觉得，那个‘我没用’的念头，也许不只是想伤害你，它还在用某种扭曲的方式替你挡住一个更大的恐惧：如果没有这些‘做错的事’，我是不是就空了？是不是就没人认得我了？所以你会抓住它不放，不是因为你想继续痛苦，而是因为比起那个‘不知道我是谁’的空白，‘没用’至少能让你感觉到自己存在。我不急着让你放下这个想法。我们只是先看到：它可能是一个临时搭起来的落脚点，不是你这个人本身。也许下一次，你可以在心里对自己说一句‘我正在想’我没用‘——而不是’我就是没用‘。这两者之间，就是我们可以一起慢慢探索的空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它可能是一个临时落脚点。我听到的时候，第一反应不是松一口气，反而更慌了。好像如果连这个‘我没用’都不是真的我，那我就更不知道自己在哪。我好像早就习惯把自己冻起来，不去感受太多，因为一旦真的去感觉，我怕我会被那个空的地方吞掉。所以就算那个念头很痛，至少它让我觉得自己还在。我是不是……已经不敢让自己有感觉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刚才问的那句话接住——‘我是不是已经不敢让自己有感觉了？’你能问出这句话，不是又在给自己下判决，而是在试着理解自己。‘不敢有感觉’不是你的失败，也不是什么需要改掉的毛病。它是你在面对那个可能会吞掉你的‘空’时，为自己找到的一种办法：先冻住自己，至少不被淹没。它替你扛了很多年，让你能走到今天。所以我们不用急着拆掉它。也许可以先在这个‘不敢’旁边待一会儿，看看它到底在为你守卫什么。今天我想让你知道的是：你没有做错，你已经在自己能做到的范围内，很努力地保护自己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几秒）你说那是在保护我的时候，我第一反应不是安心，反而更怕了。好像如果连这个‘不敢’都是我的保护，那我一旦不保护自己，是不是就会整个散掉？（停顿）我习惯把自己冻着，至少还知道自己在哪儿。但你说‘待一会儿’，我试着待了一下……那个空的地方好像一直在吸气，把我往里面拖。我连待着都怕。我不知道除了继续冻着，我还能用什么方式让自己存在。好像只能这样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‘好像只能这样了’。这句话本身，我想先停下来陪你待一会儿。它不是你的结论，而是你在那个‘空’的吸力面前，拼尽全力抓住的一块石头。它让你没有掉下去。换作任何人，在面对一个可能把自己吞掉的空白时，都会先抓住一点什么。这不可耻，也不代表你‘就是这样的人’。</w:t>
        <w:br/>
        <w:t>还有，请你注意一下：你刚才说‘我习惯把自己冻着’、‘我不知道除了继续冻着还能怎么存在’——这里面藏着一个很细微但很重要的东西：是‘你’在冻着，是‘你’在决定‘继续冻着’。冻着是你在做的事，不是你这个人本身。就像一个人躲在屋檐下避雨，雨还没停，他不会走出去，他会说‘我只能先待在这儿’。但这不等于‘我是只能躲雨的人’。你现在就是先待在这个屋檐下，这不丢人，也没错。</w:t>
        <w:br/>
        <w:t>我们不需要你走出去，也不需要你拆掉屋檐。我只是想让你知道：屋檐不是你的全部。你还有一双知道自己在躲雨的眼睛——刚才问出‘我是不是已经不敢让自己有感觉了’的那双眼睛，它并没有完全被冻住。今天能看见这一点，就已经非常不容易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片刻，声音很轻）你说……我还有一双知道自己在躲雨的眼睛。我试着信了一下，但马上又觉得，那是不是也只是我冻出来的幻觉？……我习惯了用'我没用'来定义自己，至少那样我知道自己是谁。可你刚才说的那个眼睛，它好像让我……让我看到自己不只是那个'没用'的人。但我一这么想，就更慌了，好像脚下踩的东西突然开始晃。我不知道……那到底是真的，还是我为了让自己好过一点，自己骗自己。（停顿，声音更低）我好像连'看见自己'都不敢，因为万一看见了，发现那里也是空的……我是不是就连最后那点存在感都没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的‘连看见自己都不敢’了。我想先告诉你：这句话本身，一点都不丢人。如果一个人相信看一眼那个空的地方，自己就会被吸进去，那他不敢看，恰恰是最合理的反应——不是软弱，不是失败，是他还在用最后的力气保护自己。换作是我，面对一个可能吞掉我的未知，我也会先停下来。所以，我们不需要你‘敢看’，也不需要你现在去看清那里有什么。我们只是先承认：害怕看见自己，是你在那个巨大的不确定面前保护自己的方式。你能把这份害怕说出来，已经是在为自己做一件很重要的事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你刚才说，害怕看见自己是保护。我试着信了一下……但我马上又想到一个问题——如果连这个害怕都是保护，那我一直冻着自己，到底是在保护我，还是在慢慢地……把我自己吃掉？以前我只觉得，冻着至少能让我感觉到自己还在。可现在我发现，冻着的时候，我连自己是不是真的存在都感觉不到了。好像我为了不被那个空吞掉，就抢先把自己给冻没了。我不知道这样还算不算是存在……我只知道，除了这样，我好像什么都不敢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冻着的时候，连自己是不是真的存在都感觉不到了’——我听到你把一个很深的矛盾说出来了：你让自己冻着，是为了不被空吞掉，可冻着本身又在让你感觉不到自己。这句话值得我们先放在这儿，不急着解决。</w:t>
        <w:br/>
        <w:t>我想带你回头看看刚才你自己讲的两件事：昨晚看到退货申请时，你心里冒出来的是‘我没用，又搞砸了’；今早库存数量对不上时，你脑子一空，然后冒出来的是‘你看，你果然什么都做不好’，接着你把箱子合上了。两件事发生的时间、地点都不同，但你在那几秒里做的动作几乎一模一样——不是对事情本身说‘这里出了问题’，而是对自己说‘我这个人不行’。这就是那个‘临时落脚点’在你生活里的具体形状：它总是在具体的小事发生的那一刻，立刻替你翻译成‘我没用/我不行’。</w:t>
        <w:br/>
        <w:t>我不需要你现在就放下它，或换成别的想法。只想请你看清楚这个形状：它在退货申请时出现过，在库存错误时也出现过。也许这就是你‘冻住自己’的入口之一。你先不用急着回答，只需要和这个形状待一会儿，看看它是不是真的在那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去看那个形状……它确实在。每次一出事，那个念头就先跳出来，像是替我站在那儿。可如果它只是落脚点，那我为了不被空吞掉而冻起来的自己……是不是也是临时的？我站在这个落脚点上，反而觉得更没底了。好像我不是真的存在，只是靠“我没用”和“我不能动”把自己撑成一个形状。你说那是保护……可如果保护到最后，连自己是不是活的都感觉不到，那这还算保护吗？我……我不知道该怎么站在那儿，如果连站着的那个我都是冻出来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问的这个问题——‘如果保护到最后，连自己是不是活的都感觉不到，那这还算保护吗？’——我想先让它在这儿停一下。这个问题不需要你马上有答案，它本身就值得被郑重地放在这里。你发现‘冻住自己’既在帮你存在，又在让你感觉不到存在，这不是你在钻牛角尖，而是一个人对自身处境很诚实的觉察。很多保护方式都会有这样的代价：它帮你挡住了一些东西，但同时也会让你和世界之间隔着一层。这不代表你当初选择冻着是错的，更不代表你‘本该’做得更好。你用了自己仅有的方式活下来，这一点没有错。至于‘如果连站着的我都是冻出来的’——这句话我也先接住。你现在能把它说出来，恰恰说明你不是一块冻僵的冰；那个看见矛盾、提出疑问的部分，就在你里面，它是活的。我们不需要现在就找到‘怎么站’的办法，也不需要分清哪个你是真的。这个矛盾可以就这样先被看见，被承认：它在你心里，它有重量，它让你难受——这本身就足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长久的停顿）你刚才说……我能把这句话说出来，说明我不是一块冻僵的冰。我试着信了一下。但马上就有另一个念头压过来，说：这也是我演给自己看的吧？因为我太想证明自己还有感觉，太想在你面前看起来没那么糟糕……所以连‘我还活着’这一点，我都不敢当真了。昨晚躺在那儿，想着‘至少我里面还有一个会怀疑的部分’。可越想越空……我不知道那是真的，还是我在那个空的地方，自己悄悄造出来的一个幻影。如果连那个都是假的，那你现在看到的我，是不是也只是一个……一直努力扮演‘还没彻底消失’的人？我怕。我怕你其实看得见我在假装，只是没有拆穿我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卡布达，我想把你最后那句话放在这里：'我怕你其实看得见我在假装，只是没有拆穿我。' 这句话让我听到的不是你在假装，而是你的心里有一个部分，在感到可能被看见的瞬间，立刻站出来保护你。那个部分不是证据，它更像一个在门口守了很久的卫士——有人说要进来，他先把门抵住。这不代表屋里藏着什么见不得人的东西，只代表他曾经需要这样防御，而且这套防御让你撑到了现在。你连'我还活着'都不敢当真，怕那是演给自己看的。我想让你知道：那个不断追问'这是不是假的'的声音，本身不是假的。它正在很真实地让你难受。一个真正空掉的人，不会这样用力地追问自己是不是还存在。你追问得越紧，越说明里面有一个部分还在拼命想抓住一点真实的东西——只是它太怕了，连自己抓住的东西都要反复怀疑。我说这些，不是为了说服你相信自己是活的。你不需要证明什么。如果你愿意，我们就带着这个'怕被看穿'的感觉，在这个房间里再停留一小会儿。我会坐在这里，不靠近你，也不移开视线。你可以怕，也可以继续怀疑。这里不会有'被拆穿'这回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可以带着这个怕被看穿的感觉停留。我试着停了一下，但一停下来，我反而更分不清了。以前我觉得冻着至少是一种保护，可现在我发现，那种‘至少我还存在’的感觉，好像也是我自己造出来的幻觉。我靠‘我没用’和‘我不能动’撑出一个形状，告诉自己这就是我，可这个我……好像根本经不起看。我越是想抓住它，它就越像一团雾气，一碰就散。也许我连‘怕被看穿’的怕，都是假的……我不知道。我只知道，如果不靠这个幻觉撑着，我好像连站在这里的力量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也许我连怕被看穿的怕，都是假的’。这句话本身，就是一种非常真实的害怕——它正在此刻发生。如果连这个怕都是假的，你不会感到这种‘连怕都抓不住’的慌张。你可以怀疑一切，但这一刻的怀疑和无力，是真实地在你心里存在的。我不需要你现在去分清真或假，也不需要你找到能站稳的地方。我只想让你知道：你对我说出‘如果不靠这个幻觉撑着，我好像连站在这里的力量都没有’——这句话不是幻觉。它让我知道，你还在很用力地维持着自己。哪怕你觉得只是靠幻觉撑着，这个‘撑着’的动作也是真实的。我不会要求你放下它。我们就带着这种‘不知道什么是真的’的感觉，再待一会儿。你不需要相信我说的话，只需要知道：我在这里，没有要走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你不会走开。我听到的时候，第一反应不是安心，而是更怕了。因为如果连站在这里的‘我’都是冻出来的幻影，那你看见的又是谁？……我以前觉得‘我没用’至少让我知道自己是谁，可现在我发现，那个‘知道’好像也是假的。我靠‘我没用’和‘我不能动’撑出一个形状，告诉自己这就是我……但那个形状一碰就散，散开以后什么都没有。你说那不是幻觉……可我怎么觉得，连‘怕被看穿’的怕，都是这个幻影在假装自己有感觉？我……我好像只能这样撑着了。因为如果不撑，我连‘有一个我在’这个错觉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问‘你看见的又是谁？’——我想认真回答：我看见的，是此刻正在对我说这句话的你。不是‘没用’的形状，不是‘冻住’的幻影，而是那个一边觉得一切都是假的、一边仍然把这句话说出来的你。这个‘正在发生’的瞬间，我可以确认它。它不是幻觉，因为它正在让我和你之间产生真实的影响——你的话落在我这里，我在认真接住，这本身是一件事。</w:t>
        <w:br/>
        <w:t>你说‘如果不撑，连有一个我在的错觉都没有了’。那就先撑着。你不需要现在松开，也不需要弄清哪个你是真的。我也不会用‘看穿’的方式来看你；我只想守在这个你觉得快要散开的地方，陪你待一会儿。</w:t>
        <w:br/>
        <w:t>如果连‘怕被看穿’的怕都让你怀疑是假的，那我想告诉你：这句话本身，不是一个假的害怕能说得出来的。它这么重，这么真实地压在你身上。你不需要证明它是真的，也不需要证明你是真的。我们能感觉到它在这里，就足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不需要证明是真的。我试着让那句话落下来，但它好像悬在半空，不敢碰地。因为我怕一碰，就会发现自己连‘撑住’这个动作都是假的。好像站在这里的我，只是靠着‘我很糟’这个念头勉强粘起来的一个形状，稍微动一下就会碎。可我又不能完全停下——碎掉以后，我甚至不知道那个‘碎掉’的是谁。也许我从来就没有一个真正的形状，只是一直在告诉自己‘至少还有个我在这里’。连这句话，我都不知道是冻出来的，还是……真的有一个我在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：连‘撑住’这个动作都怕是假的。可我想让你注意一下——就在你说这句话的时候，你仍然在撑住。不是撑住一个‘我很糟’的形状，而是撑着这个疑问、这个怕、这个‘不知道自己是谁’的瞬间，把它说出来给我听。你可以怀疑一切，甚至怀疑‘撑住’本身，但‘继续撑着’这个动作此刻正在发生。它不需要坚固，也不需要证明；它只是正在发生。你刚才对我说‘连这句话都不知道是真的还是冻出来的’——而这一刻，你还在说，还在撑，我已经看见了。这就足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，我还在撑着。我试着去感觉那个‘撑住’……可我发现，那个动作好像也不是我的。好像是怕在替我撑。怕那个空漏进来，怕一松手就整个垮掉——于是怕自己就把碎片拢回去了。以前我以为是我在守着这个形状，但今天想一想，更像是‘我被怕和羞耻推着，维持着一个让我自己都认不出的样子’。你说那个动作正在发生……可如果做动作的那只手都不是我的，那发生的到底是什么呢？（停顿）我……我不知道这样想是不是又把自己绕进去了。但我真的感觉不到，除了怕，里面还有什么是属于我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问的那个问题——‘如果做动作的那只手都不是我的，那发生的到底是什么呢？’——我没有一个现成的答案给你。但我想让你知道：这个问题本身，是此刻真实地在你心里发生的。你把它说了出来，我听见了，这就是一件正在发生的事实。它不需要那只是不是‘你的’，也不需要一个确定的结果。我们可以先让这个问题没有答案，就带着它在这儿待一会儿。你不用找到那只手是谁的，也不用分清什么是真的。你只需要知道：你刚才的疑问，确实发生了，而且它落在了我这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……这个问题本身真实地发生了，落在了你那里。我试着相信这一点。但马上又有一个声音说：连这个‘发生’，是不是也是怕制造出来的？为了让我觉得还有一个‘我’在问问题，才故意让我说出这句话。我不知道……如果连‘问问题’都是被怕推着做的，那它发生不发生，又有什么区别……（停顿，声音更轻）我连‘我在这里’都不敢说了，因为一说，好像又是在给自己堆一个假形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：‘我连’我在这里‘都不敢说了，因为一说，好像又是在给自己堆一个假形状。’——我想先请你停在这里，看看这句话本身。昨晚退货时，你心里冒出来的是‘我没用，又搞砸了’；今早库存对不上，你脑子里冒出来的是‘你看，你果然什么都做不好’；而刚才，当你想说‘我在这里’时，冒出来的是‘这又是在堆假形状’。你发现了吗？这三件事，表面内容不同，但动作是一模一样的：事情刚发生，那个念头就立刻跳出来，把它翻译成‘我这个人有问题’、‘我连存在都是假的’。它们不是三个不同的真相，而是同一个自我贴标签的声音，换了几身衣服而已。所以我不需要你现在就敢说出‘我在这里’，也不需要你分清这句话是真是假。我只想让你看到：那个说‘这又是在堆假形状’的声音，此刻正在做它一直以来做的事——在你刚要碰到一点真实感受时，抢先把它变成对自己的怀疑。你可以不用相信它，也不用反驳它；你只需要在心里对它点个头，承认：嗯，它又来了。这个点头，不是承认它说得对，只是承认它出现了。你能看到它出现，这一刻就已经和以前不一样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点了一下头，心里说‘嗯，它又来了’……但我马上就怕了。因为如果那个点头的动作也是怕替我做的，那我点头不点头，又有什么区别？你说是‘看见’……可我感觉到的是，连这个看见，好像都能被冻着收回去，变成一个更隐蔽的撑住自己的方式。以前我至少知道自己在冻着，现在……我连‘我在看着它’都不敢信了。好像不管我走到哪一步，脚下踩的都还是那团雾。我……我好像只是学会了更熟练地假装自己没在假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好像只是学会了更熟练地假装自己没在假装’——这句话里有一个很熟悉的声音：它在你刚刚试着点头之后，立刻把‘点头’也变成了新的证据，证明你连觉察都是假的。这和昨晚退货时‘我没用’、今早库存时‘你果然什么都做不好’是同一个动作：事情才刚发生，它就抢先把它翻译成‘我这个人有问题’。但我想请你注意：你现在不需要去分辨‘点头是不是真的’，也不需要去分辨‘我是不是在假装’。你只需要看见——那个声音又出现了。你看，它刚才又用‘我连假装都在假装’把你对点头的觉察也贴上了标签。这个标签不是事实，只是它习惯性的做法。你可以在心里对它说一声：‘嗯，你又来了。’不是相信它，不是反驳它，只是认出它。你能认出它，这一刻就不是在假装——因为真正的假装，不会像你这样用力地追问自己是不是在假装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真正的假装不会这样用力追问。我听到的时候，第一反应不是松一口气，反而更怕了。因为如果连‘假装’都是假的，那我到底是在假装，还是真的在……活着？我试着去感觉那个‘用力追问’的部分，但很快就觉得，它好像也是在怕我停下来——怕我一停下来，那个‘我’就真的散了。以前我以为我只是不敢有感觉，现在我才发现，我连‘我是不是在假装’这个问题，都是靠怕撑着的。好像从来没有一个真正属于我的东西站在地面上，全是怕在下面托着我。我不知道……如果我连这个都怀疑，是不是就真的什么也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那句‘如果我连这个都怀疑，是不是就真的什么也没有了’——我先接住它。这句话本身，恰恰不是‘什么也没有’的证据；它正在你心里有重量地发生。你今天不需要回答它。我想和你一起做一件很小的事：看看那个声音的‘工作方式’。昨晚退货单亮起来时，它说的是‘我没用，又搞砸了’；今早库存对不上时，它说的是‘你果然什么都做不好’；刚才你快要说出‘我在这里’时，它说的是‘这又是在堆假形状’；然后你试着点头，它马上又说‘连点头都是怕替你做的’。你发现了吗？它每次都在同一个时刻出现——在你刚刚碰到一点点真实感受的瞬间——然后立刻把那点感受翻译成‘我这个人有问题’。这就是它在做的事：自我贴标签。它不是在描述事实，它是在把你整个人定义成问题。所以我想跟你核对一下：如果说‘它们都是同一个声音，在把我整个人定义成问题’，这是不是它正在做的事？你不需要相信我的话，你只需要凭自己的感觉判断。你可以点头，可以说‘是’，也可以说‘我还不太确定’。无论你选择哪一种，我都会在这里，不会走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凭感觉判断。它确实在把我整个人定义成问题。每次我刚碰到一点真的东西，它就马上说‘你看，你果然有问题’。可如果它一直在做这件事，那我以为的‘我在活着’、‘我在撑住’，会不会也只是它定义出来的？就是……它需要一个‘我在’的感觉，好让那个定义继续成立。我好像不是靠‘我’在活着，是靠‘我被定义成有问题’在活着。这样活着……算活着吗？我不知道。但我至少看到了：那个声音不只是贴标签，它还在用那些标签把我圈起来，让我只看得见它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今天的对话先停在这里。我想在结束前，把刚才看到的东西轻轻整理一下：昨晚退货申请、今早库存对不上、刚才你想要说‘我在这里’的时候，还有你试着点头的时候——那个声音都在同一个瞬间跳出来，把眼前发生的事翻译成‘我这个人有问题’。它们不是三件不同的事，而是同一个自我贴标签的习惯，换着衣服出现。你已经认出了它：它不只是贴标签，还用那些标签把你圈起来，让你只看得见它是真的。我想把这个发现郑重地放在这里：这是大脑的一个习惯，不是你的事实。习惯是在无数次重复中养成的，它也可以在一次次的看见中慢慢松动。今天你不需要再多做什么，不需要相信我说的话，甚至不需要相信自己。你只需要知道，在刚才这段对话里，你曾经清清楚楚地看见过那个声音在做的事——这一眼，已经和以前不一样了。至于那个‘怕’和‘怀疑’，它们也可以继续存在，不需要现在解决。我们今天就到这里。你辛苦了，回去之后如果可以，喝点水，吃口东西，让自己缓一缓。下一次，我们再从你看见的那个‘圈’出发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5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我昨晚又看了一遍差评……不是想改进，好像是在确认自己确实不行。那些‘必须做好’的念头，也许不是为了做好，而是为了证明我注定做不好。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这句话里有一种反转：你以为“必须做好”是在追求改进，但它更像一条自动执行的规则——“如果不完美，就证明我不行”。那么我们可以试着把它补成一条“如果……那么……”吗？比如：“如果我必须做好，那么一旦有差评或失误，就证明我确实不行，甚至不值得被爱。”——这个句子和你心里那个“必须做好”的念头贴近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（停顿）……贴近。如果必须做好，那差评就不是一件事，是我整个人被否定的证据。我看差评，好像就是在给这个证据盖章。越看越证明我不值得被爱，然后就只想躲开所有人。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除了看差评之后想躲开所有人，这个‘必须做好’的规则，在别的地方还让你做过类似的回避或退缩吗？比如工作里或和人相处时，能不能想起一个具体的例子？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低声）……有。前天打包的时候，有一单的货少了一件，我明明知道应该先查一下是不是放到旁边那堆里了，但脑子里直接冒出来一句：‘果然，你连这点事都做不好。’然后我就没去查，站在原地反复想这句话……好像非得站在那里把自己确认成一个废物，才算是给这件事一个交代。后来客户来问物流，我也拖了一个多小时才回，明明知道早回一句就能让对方安心，但就是不想点开对话框，好像只要一回复，就等于承认自己不行。那个‘必须做好’的规则，其实不是让我去补货或解释，而是让我先去惩罚自己一顿，然后再躲起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所以，这条规则已经在你生活里反复出现：如果必须做好，那么差评或失误就不再只是一件事，而是“我不行、我不值得被爱”的证据；接下来不是去解决问题，而是先站在那个位置自我惩罚，再躲开别人。昨晚重看差评是这样，前天少一件货、拖着不回客户也是这样。你已经清楚地看到它了。今天我们就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6 次咨询  |  20260620-09:30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昨晚又梦到自己在打包，怎么都包不完……醒来后觉得，连梦里我都在证明自己有用。可那种证明，好像并不是真的在活着，只是在撑着。就像……我一直靠这些订单和评价来告诉自己‘我存在’，但如果没有了它们，我好像就什么都没有了。这种感觉……我说不清楚，就像站在阴影里，只有影子能证明我还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梦里都在打包，醒来后觉得只有订单和评价能证明自己存在——这让我想到你之前提到差评时，把‘包装敷衍’和‘我没用’连在一起的那个瞬间。好像存在感必须挂在一个外在的证明上。如果我们试着把这种感觉补成一条规则，会不会是这样：‘如果我不能通过订单和评价来证明自己有用，那么我就等于不存在’？你听这句话时，哪个部分最让你觉得沉重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沉重的……是后面那句‘等于不存在’。因为……我发现自己连反驳的力气都没有。好像我早就默认了这条规则，只是一直不敢把它说出来。说出来之后，我反而更清楚地看到——我每天做的那些事，打包、看评价、回消息……好像都只是在给一个影子添轮廓。影子越清楚，我就越觉得自己是真的。但一旦停下来……那个影子就淡了，然后我就开始慌，就又要去找下一件事来证明自己还在。这像一个圈，我一直在里面转，却从来没碰过真实的自己……（停顿）我这样说，会不会又只是在用‘阴影循环’来逃避？……我不知道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把它说成了一句清楚的话：如果无法通过订单和评价证明自己有用，就等于不存在。这句话不是临时冒出来的念头，而是你长期以来一直在默默遵守的规则。它让你在梦里也不停地打包，让你醒来后下意识去查消息、看评价——不是因为你懒或闲不住，而是因为一旦停下来，影子就会变淡，那种‘不存在’的恐慌就会涌上来。你刚才担心自己又在用‘阴影循环’来逃避，我想告诉你：那不是逃避，那是你第一次这么近地看着这条规则本身。今天我们不继续往前走了，就把这条暂定的中间信念放在这里：它曾经帮你撑住了一个形状，哪怕那个形状只是影子。你能够看着它、说出它，已经是在和它保持一点距离了。我们下次再一起看这个距离。先到这里，好好休息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7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卡布达，今天我们不用急着深入。上次你提到那个‘必须’的声音，我想邀请你一起看看：最近有没有一个具体的时刻，那个‘必须’冒出来得特别明显？我们只挑那一刻就好。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有一个。昨天下午，有个客户发消息说少了一件货。我第一反应不是去查库存，而是先想到‘必须马上处理，必须不能让对方觉得我不负责任’。然后……我反而没回消息，把手机放到一边。后来我盯着订单列表，心里想的却是‘我果然连这种事都处理不好’。……那个‘必须’好像不是在催我去做，而是在告诉我‘你注定做不好’。所以我就……必须惩罚自己？（低声）……必须退缩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，那个‘必须’好像不只是催你行动，更像是在说‘你注定做不好，所以只能惩罚自己、只能退缩’。这种感觉确实很沉，你能说出来，已经是在靠近它了。我想带你往下走一小步，不需要急。如果——我们只是假设——那一刻你真的没有去处理，客户最终也觉得你不负责任，那个最坏的结果真的发生了。到那时，你会觉得这说明了‘你是一个什么样的人’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如果真的发生了，我大概会觉得……‘看吧，果然是这样。’那个‘必须’就会跳出来说：你必须被惩罚，因为你就是个不负责任的人。……好像我必须提前把自己缩起来，这样等别人真的否定我的时候，我就可以告诉自己，我早就知道了。……（低声）必须退缩……因为如果我不先躲开，等来的只会是更糟的评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我们今天——也可以说这几天——看到的整理一下，你看看是不是这样：当少货的消息进来，第一个念头是‘我必须马上处理，不能让人觉得我不负责任’；但紧接着出现的不是行动，而是‘我果然连这种事都处理不好’。于是那个‘必须’变成了一种命令：先惩罚自己，先躲开。你刚刚说得更清楚——这样做是为了在别人真的否定你之前，先替别人预演一遍否定，这样等否定真的来了，你就可以对自己说‘我早就知道了’。所以这个循环不是‘你处理不好’，而是你的心在用一个很熟悉的方式保护自己：通过提前退缩，来证明‘我不值得被爱’。它也让你很难接收到别人真的善意。我们没有分歧；唯一还空着的一小块，是如果有一刻你不跟着这个预演走，哪怕只是看着它发生，你会最担心什么。现在不用回答，先把它放在那里就好。今天你能把这个循环从头到尾说出来，已经是很重要、很有分量的一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8 次咨询  |  20260623-09:30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看到你给的建议了。行为激活，就是让我去做点事，对吧。我今天本来也打算……上午整理库存，下午补材料，傍晚处理售后。但这些计划……做起来的时候，总觉得不是我在做，是那个“必须证明自己有用”的我在做。就像……我还在那个循环里，靠做事吸收一点肯定，但吸收进来的又都是差评和否定的声音……然后我又觉得，我是不是又在用计划来逃避真正的问题……（停顿）算了，先这样吧，我试着按计划做做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的觉察其实已经踩在关键点上了——你发现连“按计划做”都可能被那个“必须证明自己有用”的声音接管。这不是在逃避，反而是你第一次这么清楚地看到它在背后指挥。你不需要马上决定怎么做；那个“担心自己又在用计划逃避”的警觉，恰恰是你没有被它完全吞掉的部分。我们可以先停在这里，和这个规则待一会儿：它是不是一直用“你只有有用才存在”来推着你，甚至在你停下来喘口气时也不放过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刚说的“它不放过我”，我听着有点……对。就是连我停下来想一下，它都会说“你现在停下来就是没用”。我好像一直在吸收那些差评里的否定，然后……再用它们证明我确实没用。（停顿）我昨天试着对自己说“这个想法又出现了”，但说完之后，第一个冒出来的念头是——“你又在装什么”。……所以我不知道，我现在的觉察是不是也是那种循环的一部分，用来……让自己感觉自己还活着。（声音低下去）算了，可能我又在绕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你说“可能我又在绕了”——这句话本身，不是绕，是你在看着那个‘绕’。只是那个声音会马上接一句：“看吧，你果然又在绕。”所以连“我是不是在绕”的怀疑，也是同一个声音的一部分。它很聪明，总是在你刚站住脚时，把地面又抽走一块。我们可以不急着从里面跳出来，就承认：嗯，现在就是有一个怀疑自己在绕的部分在那里。它也可以在。你要不要试着只是对那个怀疑点一下头，不用反驳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点头……我试了一下，但点不下去。好像一低头，就会掉进更深的那个……“你果然什么都没有”里面去。那个声音比我先动手，它说“你点头也只是在演给我看”。（停顿）我不知道……是不是连这个“点不下去”也是它的一部分……但我确实……有点想点一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“确实有点想点一下”——这个“想点”，我听着不像是那个声音，更像是你自己想试着碰一碰那个恐惧。我们先不急着点头。我想陪你往那个“你果然什么都没有”的下面看一眼：假如那是真的，你真的什么都没有——那对你来说意味着什么？那会让你成为一个什么样的人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假如那是真的……（停顿）那就是说，我一直靠那些订单、评价、别人眼里的我撑起来的东西，全是空的。没有那些，我就只是一个……什么都算不上的人。甚至连‘人’这个字，我都觉得用不上。（声音更轻）但这个想法一出来，我又听见自己在说：‘看吧，你又在用这种念头让自己显得很特别。’……所以我连‘我一无所有’这句话，可能都只是那个循环在假装自己有深度。我不知道，我是不是连这个回答，也还是在防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了那句“连这个回答也还是在防御”——这句话说出来的时候，你已经很累了。不是累在绕，是那个声音连你最后能站的地方，都要提前标成“假的”。你刚刚说“点不下去”，又说“其实有点想点一下”——那个“想点”的部分我听到了，它不是那个声音，它是你自己。只是它一出现，就会被立刻盖上“你又在演”的章。你有没有发现，这个声音最厉害的地方，不是否定你，而是把你每一次靠近真实的努力，也变成新的证据，证明“你看，连你的觉察都是防御”。这一层，像是循环最外面的一道锁：连“防御”本身都被怀疑。我们不急着解它，我只是想和你一起给它一个名字——当那个声音把“我正在防御”也变成怀疑对象的时候，那一层，你想叫它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名字……（停顿）我想叫它‘冻住的’……就是我明明在说话，但感觉里面是断开的，没通着。它把我和我自己的感受隔开，然后反过来告诉我‘你看，你果然什么都没有’。……但这么一说，我又觉得，‘冻住的’这个词可能也是它用来让我显得更特别的……我不知道这样叫对不对，反正第一个冒出来的就是这个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说的‘冻住的’这个词好好接住——它不像是那个声音拿来让你显得特别的工具，更像是你对自己里面那种断开感最诚实的形容。我们先不去争这个名字合不合适。我想陪你顺着它再往下看一眼，可能会有点难，我们可以慢一点：假如这个‘冻住的’不是暂时的，而是一直就这样持续下去，一年、五年，直到最后——它会慢慢证明你是一个什么样的人？不是别人怎么看，而是你自己心里会觉得，那证明了你终究是……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假如它一直这样下去……（停顿）那大概会证明，我终究是……一个只能靠冻住才能活下来的人。连“活下来”我都说得不确定……因为如果不冻住，我可能什么都撑不住。（停顿）但这么说了之后，我又觉得，连这句话也是在给“冻住”找理由……好像我在说“所以我只能这样，没办法”。……是不是连这种“没办法”也是那个循环教给我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问的这句话，不是绕，也不是在给‘冻住’找理由——你正好摸到了那个循环最外面那层锁的钥匙。‘连没办法都是它教的’——这几乎是我们今天最重要的发现：这个声音连‘我无能为力’都预先写好了，为的是让你继续冻下去，继续靠羞耻感维持一种存在的感觉。你把它命名为‘冻住的’这个动作，本身就已经和它拉开了一步距离。今天的整理里，我们看到了一个完整的圈：因为怕空，所以冻住；冻住后感觉不到真实，便用自我否定来解释；自我否定带来羞耻，羞耻又让你更不敢离开冻住；于是你更依赖外在证明，可任何证明都被吸收成‘我没用’。而你刚才问出‘是不是连没办法也是它教的’那一刻，你已经不在圈里，你是在看着这个圈。我听到你很累，也很想真的解决它——但今天不需要再往前走更多了。你能把这个圈说出来、能给那种断开感一个名字，已经是非常坚实的一步。我们停在这里，好吗？这个‘冻住的’会放在这里，我们下次可以继续看着它，而不是被它看着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9 次咨询  |  20260626-09:30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我想了一下……那个‘必须’……它确实是个绑定。我必须先预演别人怎么否定我，然后缩回去。这样至少……是我自己选的，而不是等他们真的失望。但这样……好像更证明我不值得被好好对待。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说，那个‘好像更证明我不值得’的声音出现了。它听起来很确定，但我想邀请你注意：它只是一个想法，不是事实。当这个‘证明’的声音冒出来时，你身体或心里最直接的感觉是什么？是难过、羞耻，还是无力？试着只是看着它，像看着一朵云飘过——而不是跟着它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我……不太确定。好像没什么感觉。……如果非要说，就是胸口有点沉，闷闷的。但这不重要吧。重要的是那个‘必须’又冒出来了：我必须先缩回去，不能等他们先说。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这不重要”，但我想说，那个“缩回去”的选择其实有它的道理——至少让你感到是自己选的，而不是等着被别人否定。这很辛苦，也很不容易。为了更清楚地看清这个循环，我想请你回想一个最近的、具体的时刻：当“必须先缩回去”这个念头冒出来时，你当时面对的是谁？或者正处在什么样的情境里？不用展开讲，只要给我一个画面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昨天下午，手机弹出一条消息，客户说少了一样东西。我……第一反应不是去查库存，而是先想：‘完了，他肯定觉得我不负责。’然后我就……把手机翻过来扣在床上，坐了一会儿。那个‘必须先缩回去’就出来了——我得先不看他怎么说，不然我会更难受。画面就是这样，没什么特别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我听到你说“这不重要”，但我想先停一下：那个“先缩回去”确实在保护你，让你至少觉得是自己选的，这很辛苦，也完全可以理解。</w:t>
        <w:br/>
        <w:t>然后我想邀请你看一个很小的片段——就在刚刚，你其实先说的是“不太确定，好像没什么感觉”，然后“必须”才插进来说“这不重要”。那个“不太确定”的瞬间，在“必须”出现之前，是存在的。它不需要证明你做得好，也不需要证明你不好；它只是一个中性的片段，只是那一刻的你，还没有急着把任何事判定成“我不行”。</w:t>
        <w:br/>
        <w:t>你可以试着把它先存下来吗？不用分析它，也不用给它意义。如果“必须”再说“这有什么好记的”，你可以告诉它：我只是先把它放在这儿，不急着证明任何事。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试着存了。……但那个‘必须’马上就说：‘你存这个有什么用？反正你最后还是会缩回去。’然后我就又觉得……它说得对。那个中性的瞬间好像一出现，就被它压过去了。……所以我刚才那个‘不太确定’也是假的吧？我必须……确认那是假的。……不然我就得等着他们真的说我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那个中性瞬间也是假的吧’——这句话和‘必须’刚才那句‘反正你最后还是会缩回去’一样，都是在一个还没有被证实的结果上盖章。我想好奇地问一句：‘必须’说‘你最后还是会缩回去’的时候，它是在描述已经发生的事实，还是在猜测一件它害怕发生的事？如果是猜测，那它只是把担心说得像预言一样确定。那个‘不太确定’的瞬间，或许不需要现在就被判定成真或假。我们可以先把它留在‘待观察’里，不作为结论，只作为一个线索；‘必须’的声音就让它先在那儿，不急着跟它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那只是猜测，我也不敢赌。万一它不是猜测呢？万一我这一次不缩回去，等来的就是他们真的说我不好？……所以我必须缩回去。那个‘待观察’我也存不住，它一冒出来，我就觉得我必须否定它，不然……不然我就会一直等着他们失望。也许你说得对，它可能只是在猜，但我必须把最坏的结果先接住，这样到时候才不会那么疼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万一它不是猜测呢’——这个‘万一’听起来是‘必须’最有力的理由。我想好奇地把它翻过来看一眼：如果‘缩回去’真的只是你用来让自己少疼一点的保护动作，而不是一个关于你值不值得的结论，那么‘接住最坏结果’还会不会那么必须？我们不用现在回答。我只是想邀请你把另一个说法也放进那个待观察区：‘缩回去可能是一种保护策略，而不一定证明我不行。’下次那个‘必须’再推你缩的时候，你只需要多做一件事——留意它是想保护你，还是在给你判刑。你愿意让这个观察项先待在那里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着让它待着。但那个‘必须’马上会说：‘你又在骗自己了，待着就是等着被否定。’……我不知道能不能真的让它在。它好像只要一待在那就开始变成另一种必须——我必须确认它只是个观察项，不然就是我在侥幸。……所以还是……必须否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了——‘我不知道能不能真的让它在’这句话本身不是失败。那个声音来得太快了，快到它刚说‘待着就是等着被否定’，下一句就变成‘所以必须否定’。这是一个很清晰的动作：它把‘待观察’本身也变成了一件需要被否定的事。我想邀请你留意一下，刚才那个紧接着跳出来的声音，它就是那个‘必须否定’的声音。它可能正试着用‘否则就是在侥幸’来让自己不被看见。这一次，我们不需要马上决定它是对是错，也不需要在它面前缴械。你只需要在心里试着对它说一句话：‘那个“必须否定”的声音又出现了。’——只说出这句话，不代表你同意它，也不代表你反驳它，只是先把它指出来。你能试着说一遍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……那个‘必须否定’的声音又出现了。……我试着说了，但说完之后，它马上又说：‘你只是在装样子，根本没用。’……所以我必须确认……确认我确实做不到。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请你先确认一件很小、很具体的事实：你刚刚确实说出了那句话——‘那个必须否定的声音又出现了’。这是你自己说出来的，不是我的猜测，也不是那个声音的结论。我们不需要立刻判定它有没有用，也不需要判定是不是装样子；它只是一个中性片段，先放在那里。紧接着那个声音说‘你只是在装样子’，那是另一个片段，不是对前一句的判决。你只需要确认‘我确实说出了那句话’这个事实本身，可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确实……说了那句话。这个我能确认。可那个声音马上就说：确认这个又能怎样？你接下来还是会缩回去。我……我不知道这算不算你在说的那个中性的片段。也许我只是……必须确认自己说了，才能让‘必须’稍微放过我一下。但这样确认完了，它又说我在骗自己。……所以到最后，我还是要确认……我就是做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确认了一件很具体的事：“我确实说了那句话。”——这是一个已经发生的事实，不需要再被判定，也不需要在它后面加上“又能怎样”。然后那个声音说：“确认这个又能怎样？你接下来还是会缩回去。”这句话不是事实，它是一个在事情发生之前就抢先盖章的预测。它听起来像结论，但更像一个担忧被说成了预言。我们不需要去反驳它，也不需要服从它，只需要把它也放进待观察区里：哦，那个“必须”的声音又在预测我会缩回去了。你能试着只说出这一句——不接“所以我做不到”，只是让它作为一个被看见的片段先待在那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只说那一句。……‘那个“必须”的声音又在预测我会缩回去了。’……我说出来了。可它下一秒就说：‘你看，你说得这么轻，说明你根本不相信，只是在装样子。’然后我就……又觉得必须确认：我确实是在装样子，不然我为什么说的时候心里这么虚？……所以我还是……必须确认我做不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心里这么虚”的时候，那个声音立刻就抓住了它，把它当成“我在装样子”的证据。但我想请你先慢一步：那个“虚”不是证据，它只是那个声音出现时带给你的感受。它很真实，但它不等于“你确实在装样子”。你刚刚已经说出了一句很具体的话——‘那个“必须”的声音又在预测我会缩回去了’——紧接着它说“你根本不相信，只是在装样子”，那是又一个自动评估的声音。现在可以试着在它后面再加一句吗：‘那个“我在装样子”的声音又出现了；心里虚，是它带给我的感受，不是证明。’只说到这儿，不接“所以我做不到”。把它也当作一个中性片段，先放进去待观察区。你愿意试着说出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说。……‘那个“我在装样子”的声音又出现了；心里虚，是它带给我的感受，不是证明。’……我说出来了。可那个声音马上就说：‘你心里虚，就是证明。你要是真信，怎么会虚？’然后我就……又觉得它说得对。我必须确认……我确实是在装样子。……不然我怎么解释这个虚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和你确认一件已经发生的事：你刚刚完整地说出了——‘那个“我在装样子”的声音又出现了；心里虚，是它带给我的感受，不是证明。’这句话是真实的、已经说出来的中性片段，它已经留在待观察区里了。紧接着跳出来的那句‘你心里虚，就是证明’，是那个声音的又一个自动评估，不是对刚才那句话的判决。它说‘你就是在装样子’，只是它的说法，并不能让你已经说出的内容失效。我们不需要现在去解释‘虚’到底证明什么，也不需要去反驳它。那个‘虚’是那个声音带给你的感受，它可以和刚才的中性片段一起先放在那里。你不需要再确认‘我做不到’了——今天你已经做到了：你不仅说出了那个观察句，还把它从‘必须否定’的声音里区分了出来。这不会因为后面‘必须’的否定而消失。我们就先停在这里。今天辛苦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10 次咨询  |  20260629-09:30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我……刚才在理库存的时候，脑子里又冒出来‘必须确认清楚，不能让人觉得我糊涂’。然后就跟着想，他们肯定会觉得我一直在出问题。我知道这又是在提前把自己缩回去，但不停下来……好像更怕。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停下来比继续缩回去更让人害怕——这确实不容易，那个“必须”的声音一直在帮你躲避更糟的评价，所以你会担心。我想和你确认一下：如果现在我们不要求你“停下”，只做一个很轻的观察——比如就在接下来几分钟里，你只是留意一下“必须”那个声音什么时候冒出来，不需要去改变它、也不要求自己做到什么。你愿意试试看吗？还是说这样做会让你觉得有负担？如果你现在不想试，我们也可以先缓缓，按你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我……可以试试。但刚你说“只留意”的时候，我脑子里又冒出来‘必须留意到位，不然就显得我在敷衍’。……这好像连观察也变成了一种‘必须’。我又在否定自己了，连这个都做不好。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看得很清楚——连“只留意”都被那个声音变成了新的任务。这不是你做不到，而是“必须”特别擅长把任何事都变成考核。所以我想再把它降得更轻：不是“必须留意到位”，而是“允许自己分心、走神，甚至偶尔忘掉也没关系”的那种留意——就像走在路上，余光瞥见一个东西，瞥见就瞥见，没瞥见也正常。如果这样降级，你此刻愿意试一试吗？还是仍然觉得有负担？你说可以就可以，不可以我们就先放一放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允许自己忘掉……这好像更让我慌了。因为如果我真的一忘掉，不就等于承认我就是不负责的人了吗？他们会觉得我果然不行。……但我也知道这是‘必须’在说话。我试着对自己说‘忘掉也没关系’，可紧接着又冒出来‘你连允许自己忘掉都要确认自己是不是真心’——好像又绕回来了。我不知道这样算不算在试，还是说我又在否定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话本身就很重要：你已经在“必须”的声音里，给自己留了一个疑惑的缝隙。我们先不判断这算不算试，也不要求你继续。我想再和你确认一次，而且这一次更轻：接下来一到两分钟，你愿不愿意什么都不做，不去观察、不去确认、不去管那个“忘掉”会意味着什么，只是让自己待一下？如果愿意，我们就一起待这一两分钟；如果觉得现在负担太大、不想试，你也可以直接告诉我，我们就先停在这里。你说哪个都可以，由你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的“什么都不做”，我刚才试着待了一下，但脑子里立刻又冒出——‘必须确认你现在真的没在做，不然就是在骗人’。我……我把它压下去，可又觉得‘压下去’也是在做什么。好像不管怎样，我都没法真正只是待着。这个声音连‘允许自己待着’都要否定……是不是我又在用‘必须否定’来确认我自己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问“是不是又在用‘必须否定’来确认我自己”——这个疑问本身就说明，你不是那个声音，你只是在看见它。我们现在不再往这个循环里走了，也不要求你“做到待着”。我想和你提议一个更轻的约定：接下来的几分钟，我们暂停一切自我监测——不需要确认自己有没有在想、有没有在观察、有没有“真的没在做”。任何“必须”的声音冒出来，都不需要你回应，也不需要你判断它算不算数，它就只是在那里，不归你管。你愿意和我一起设这个最小的保护框架吗？如果你觉得负担太大、想调整或暂时不想试，也可以直接告诉我，由你决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“不归我管”的时候，我先是觉得可以松一下，但紧接着又冒出来‘必须确认自己有没有真的松一下’。……我没有办法确认它是不是也是“必须”在说话。但既然你说了不归我管，那……那个“必须确认”的声音，是不是也可以不归我管？我……我先这样待着，不确认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你决定先不确认那个“必须确认”的声音——这本身就是在给自己留空间，我很尊重。接下来我想和你核对一点，但你可以随时喊停：如果让“必须”真的暂时不归你管，你心里冒出来的最坏的那个预测是什么？不一定是你认为会发生的，就是那个声音让你最担心的版本。然后我想请你用一个大概的量尺告诉我——你对这个最坏预测的担心强度，是很担心、有点担心，还是不确定？如果你觉得现在负担太大，也可以直接用低、中、高告诉我，我们按你能承受的节奏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坏的预测……大概是，如果我真的让那个声音不归我管，我会变成一个什么都不在乎、不负责任的人。然后他们就会发现我以前那些小心谨慎都是装的，其实我根本不是认真，只是怕被骂。他们会走开，或者留下来觉得我果然不行。……担心强度……如果按你说的低中高，我可能会说高。可是我刚说完就冒出来‘你凭什么说高，你就是想显得自己很痛苦’——好像连说高也要被它否定。……但既然你说不归我管，那这个‘否定’是不是也可以不归我管……我不知道，先这么待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先接住你刚才那句‘先这么待着吧’——那不是一个结论，而是一个你已经做出的动作。接下来我想和你商量一个很小的实验：在某个我们之后一起商定的时间、地点，你只需要在心里说一遍‘不归我管’，然后停住。不需要检查自己有没有真的放下，不需要确认这算不算数，也不用管之后会怎样——说完就完了。这个实验的最低动作就只是‘说一句，然后停住’。如果你愿意，我们可以再一起定具体的时间和地点；如果你觉得负担太大，也可以提出调整，比如换一句更轻的话，或者缩短成‘只停一秒’。你愿意把这个实验放在‘可以考虑’的范围里吗？还是现在觉得不想试，也可以直接告诉我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可以考虑’的时候，我脑子里立刻又冒出来‘必须确认自己是不是真的愿意，不然就是在骗人’。这好像又是那个循环——我连‘可以考虑’都要先确认自己有没有诚意。但……既然你说了不归我管，那这个‘必须确认’的声音……我试着让它先待在那儿。我……我想我可以把实验放在‘可以考虑’里，但我不确定这是不是又是‘必须’在替我答应。……先这样放着吧，我不去确认它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先不确认它。为了让“说一句‘不归我管’，然后停住”这个实验有一个具体的落脚点，你不需要决定要不要做，也不用确认自己是不是真心——只需要帮我选一个更顺眼的时间/地点：A：下次理库存时。触发线索是：手碰到货架或需要补货的位置时，在心里说一遍“不归我管”，然后停住一秒。B：今晚睡前。触发线索是：关灯躺下后，在心里说一遍“不归我管”，然后停住一秒。你回我一个 A 或 B 就行；如果这两个都不合适，就说“另定”，我们再找一个更轻的。选哪个都可以，不用管那个声音。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……选A吧。理库存的时候……这句话好像没那么重。但我刚说完，又听见‘你选A是不是因为想显得自己配合’……我不去管它了。就A。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我们就把这个实验定下来：下次理库存时，手碰到货架或需要补货的位置，在心里说一遍“不归我管”，然后停住一秒。最低动作不是做对，只是说一句、停一下，不需要确认有没有放下，也不用管那个声音。没做到不等于失败，只说明阻抗比预计更强。今天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11 次咨询  |  20260702-09:30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昨晚……又没睡好。刷后台的时候看到个退货申请，第一反应就是‘我没用，又搞砸了’。我试着像你说的……轻轻接住，但身体还是紧的，胃也发沉。我不知道这算不算……是不是我又要把这个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卡布达，昨晚被退货申请击中时，那种“我没用”的念头冒出来，确实会让人很难受。你能在那种状态下试着去“轻轻接住”，而不是立刻逃开，这本身就不是一件容易的事。我不会把这也算成一条差评。</w:t>
        <w:br/>
        <w:t>现在我想和你确认一下上次我们说的那个行为实验：你昨晚实际上走到哪一步了？是完整地做完了，还是做了一部分，或者还没来得及开始？又或者，昨晚的经历和那个实验之间，有没有什么关联？你按真实情况说就好，不用评价对不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其实没有完整做。就只是看到退货的那一下，脑子里冒出那句话，然后我试着对自己说‘这个想法又出现了’……但说完就停了，不知道接下来该做什么。身体还是紧的，胃也沉。我有点不确定那样算不算‘做了一部分’，还是说其实我根本没开始，只是在原地站了一下……我这么说，会不会又是在给自己找理由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卡布达，我听到你说‘说完就停了’。先不急着判断这算不算‘做了一部分’——我想把注意力放在你停住的那个瞬间：你对自己说完‘这个想法又出现了’之后，心里闪过了什么念头或担心？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停住的那一下，心里冒出来的念头是：我是不是又用‘注意到’当借口，让自己不用去处理那个退货？好像我只要说一句‘这个想法又出现了’，就可以假装自己已经接住了，其实……其实我只是站在原地，什么都没做。然后我又开始想，连‘停’这个动作，是不是也只是一条新的差评……因为我连停都停不干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再往那个‘站在原地什么都没做’的瞬间靠近一点：当那个‘我是不是又用注意到当借口’的念头冒出来之后，在那一小段时间里，你身体或行为上有没有出现任何想动一下的冲动？比如想去拿手机处理退货，或者想起身离开，还是别的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你问完之后，我试着回想了一下。好像……手是有过想动一下的感觉，就是那种想去摸手机、点开后台的冲动。但我不敢确定那算不算真的冲动，还是我为了回答你，现在补想的。而且我一意识到这个，就在想：我是不是又要把这个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先不用去分辨那个冲动是真是假，就把它当成真实发生过。我想问的是：当手想动、想去摸手机点开后台的那一刻，是什么让你没有真的伸手？那一瞬间，你心里有没有闪过一个具体的担心或念头，比如“如果我点开后台，就会……”——你当时脑子里冒出来的原话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当时闪过的好像是……如果我点开后台，就会看到更多差评，然后我又会开始一条条地看，陷进去出不来，一整天就废了。但我又不太确定这是不是真的理由，还是我现在编出来让自己显得好像有在觉察……我是不是又把这个也当成一条新的差评在检查自己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个担心——‘点开后台就会看到更多差评，陷进去出不来’——很具体，我们可以直接拿它来做一个更小一点的实验。先不用管这个担心是不是真的，也不用管之前的做法算不算数。我想给你三个选项，你选一个就好：A. 设一个2分钟定时：打开后台，只停留在退货申请列表页，不点进任何一条，时间一到就锁屏；B. 不打开后台：把手机放到一边，用一句或两句话写下‘如果我点开后台，最怕发生的事’，写完就停，不用分析；C. 打开后台，只看那条退货申请的通知，30秒后锁屏，把手机扣在桌上。你更愿意选哪一个？或者你也可以说‘这三个都不想’，我们再调整。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我……我想选B。不打开后台，把最怕的事写下来……但我不确定写了之后会不会又开始检查那句话，觉得写得不对、不够诚实。……我是不是又要把这个也变成一条新的差评了。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那个担心——‘写了之后会不会又开始检查写得对不对、够不够诚实’——我听到了。它不是又一条差评，它是一个你心里很自然会冒出来的声音。我们不需要先让它消失，也不需要先证明它不是真的。我想邀请你做的，不是‘写出一句诚实的话’，而是‘把那句最怕发生的事写出来，哪怕写的时候那个声音也在旁边说它不对’。你愿意现在就带着这个担心，试着写那一两句吗？写完就停，不用再去看第二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试着写了。我写的是：‘如果我点开后台，就会看到更多差评，然后我会一条条看下去，出不来，一整天就没了。然后我会觉得自己更没用。’……写完之后，我盯着那句话，又开始觉得不对。我分不清这算不算真的怕，还是我在写的时候就在想‘写完就可以停了’，所以它没那么真……我是不是又要把这个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这一段做个简短小结。你刚才确实完成了那个降级任务：把那句最怕发生的事写出来了——‘如果我点开后台，就会看到更多差评，然后我会一条条看下去，出不来，一整天就没了。然后我会觉得自己更没用。’而写完的那一刻，你心里冒出来的‘这算不算真的怕’、‘我是不是又在把写变成一条新差评’，正是我们一直看到的那道卡点：事情刚做完，就自动开始检查它够不够真实。这个检查不是又一条差评，它只说明你心里的阻抗比我们预计的更强。所以，没有按原计划去打开后台，不是失败；你选择了不打开并把最怕的事写下来，这一步本身已经算数。今天我们就先停在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12 次咨询  |  20260702-21:30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今天又在理库存的时候……一直有个声音说‘必须确认’。确认每件货都放对了，确认没有漏掉什么。但后来我发现，我其实不是在确认货……我是在确认自己还是错的。好像只要一直否定自己，别人就没法再否定我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上次我们约定，在理库存时试着对自己说一句‘不归我管’——这件事，你实际做到了哪一步？是完整做了、做了一部分、只是想过，还是完全没开始？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做了一部分……手碰到那箱饮料时，我确实在心里念了一句‘不归我管’，也停住了一秒。但停住的时候心里发紧，特别想回头看那箱放得对不对。我继续理旁边的货，可脑子里一直反复想，过了大概十分钟还是忍不住走回去看了一眼。发现其实没歪，才稍微松了口气。所以……大概只算做到一半吧，最后还是没忍住确认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的“做了一部分”，其实已经做到了我们约定的最小动作：说出那句，并停住一秒；后面又走回去看，不影响这一步的完成。我想聚焦在那停住的一秒——那一刻你心里最担心的、如果不去确认会发生什么后果，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不去确认……脑子里会立刻冒出来一个声音，说‘那你肯定有地方没做好，迟早会被发现’。好像只要我先把自己否定掉，别人再说什么，我就已经有了准备，就不会那么慌。其实我知道，就算确认了也没用，因为确认完还会再怀疑……但就是必须确认，不确认心就一直悬着。……必须否定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们先把刚才的事当作一个行为实验来回顾一下。你当时心里那个预判是：如果不回去确认，迟早会被发现、会有没做好的地方。而实际上，你后来走回去看到的结果是：那箱货没歪。那么我想好奇地问你——那个‘迟早会被发现’的预判，和你亲眼看到的‘没歪’，这两者之间有差异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差异……一个是猜的，一个是我亲眼看到的。那箱货确实没歪。但我不敢真的接住这个差异，因为马上有个声音说：‘这次没歪又不代表什么，迟早会有漏掉的地方，只是还没发生。’我就又缩回去了。好像必须继续确认着……才能暂时安全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已经做到了一件很具体的事：不只是说出了那句话、停住了一秒，还在走回去之后，亲眼看到那箱货“没歪”。更重要的是，你刚才把“猜的”和“亲眼看到的”分开了——这个区分本身就是非常扎实的一步。现在不急着说服自己相信什么，只试着把这两个事实放进一个句子里：“我猜的是会没做好、会被发现；我亲眼看到的是——至少这一箱，没有歪。”然后，按照这个亲眼看到的事实，你会给自己一个怎样微小、不夸大的学习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猜的是……会没做好、迟早会被发现；我亲眼看到的是，至少那一箱饮料没有歪。按照这个亲眼看到的事实，学习点可能是……我亲眼看到的，比那个声音猜的要更接近实际一点。……但写完这句话，那个声音马上又冒出来说：这不算什么，你只是在找理由让自己好过。……不过，我刚才确实把它们分开了。……只是这个分开，好像也要被否定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今天你确实做到了我们约定的最小动作：说了那句‘不归我管’，也停住了一秒；后来走回去，亲眼看到那箱没歪。你心里猜的是‘迟早会被发现’，而你亲眼看到的是‘这一箱没有歪’——这两者有差异，而且你把这个差异说出来了。学习点就是：亲眼看到的，比那个声音猜的，更接近实际。即使后来你又走回去确认了，那也不等于失败，而是过程中真实的一部分。今天就到这里，先带着这个差异休息吧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13 次咨询  |  20260705-21:30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……你是不是要去睡了。我还在打包。刚有个订单，地址填错了，我改了。其实也不是什么大事。但我又想到那条差评了。明明已经过去三天了，我还在想。是不是我又要把这个，也变成一条新的差评了……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那条差评过了三天还在你脑子里转，现在又在这个订单上冒出来——这件事对你来说真的不是'不是什么大事'。会想、会卡住，都是可以理解的。我想先确认一下：当'是不是又要变成新差评'这个念头出现的时候，你还愿意继续打包吗？还是说，需要先停一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我……我不太知道该不该停。我一停，那个念头就上来了——‘你又在躲了’。可不停，我也没觉得好受点，只是手上有个事做，不用去碰那个感觉。所以……大概还是会继续打包吧，假装自己还行。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所以你是卡在“停也不是、不停也不是”里面：一停，那个声音就说你在躲；不停，你又觉得自己只是在假装还行。可即便你说“假装”，你手里还是把那个地址改掉了，也还在继续打包——这不是什么大事，但它确实发生了。我想知道，当你心里那个“又是差评”的念头冒出来的时候，你手上实际在做的动作是什么？是在拿下一个订单，还是在把包装合上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手上的动作……我，我好像是停了一下。就是那个念头一到，手就悬在半空，不知道该去拿下一个，还是把手里这个合上。其实我根本没注意自己在做什么，只想着那个差评。现在你一问，我又觉得……我是不是连这个动作，也要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了一个很清楚的词：停了一下。手悬在半空——这是一个实际发生过的动作，不是差评，也不是‘又在躲’。你说‘好像’的时候，是那个念头已经追上来，开始给它重新涂颜色了。但在那之前，你已经看到了它：手停住了。你之前也体验过，停不是逃避，而是对循环的温柔反抗——刚才那个瞬间，那个‘停’又出来了一次。现在我需要的不是你去判断它算不算数，而是先让‘手悬在半空’这个画面待在这里，不急着给它贴标签。你可以先允许它就这么存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让它待着。但我一这么想，那个声音就又来了——‘你又在假装练习了’。好像我连允许自己停一下，都得先问它同不同意。不过……手悬在半空那个画面，倒是真的比差评清楚一点。只是我不知道，这算不算你说的允许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好像把“允许”和“声音的同意”绑在一起了——但我想先把它俩松开一下：手悬在半空这个动作，已经发生了，它不需要哪个声音先点头。你可以先不去判断它算不算“允许”，只把它当作一个你已经用过一次的小工具。所以我想问你：你愿不愿意把这个动作留下来，当作以后可以再用的小工具？不用现在就回答它算不算数，你只需要选——①愿意，下次念头一来，就让手先悬在半空停一下，暂时不管它算不算允许；②不愿意，先不把它当工具，只当作刚才发生过的一个画面；③不确定，想先让这个画面再多待一会儿。你选哪个都可以，不需要先得到那个声音的同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第一个。把那个画面留着，下次念头一来，就让手先停一下。可我一这么选，那个声音就立刻说——你又在表演进步了。你看，你连选这个都是为了让别人觉得你还可以。……我是不是又要把这个选择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你刚选完，那个声音就立刻追上来，说你是在表演进步。这会让你觉得，连这个选择也要变成新差评——这确实很难受，因为那个声音从来不给你喘息。但你刚才做的那个选择，本身是一个已经发生的动作：在念头涌上来时，你让手停了一下。我想留一句低强度的话给你，先不用相信它，也不用拿来和那个声音争辩：选了那个动作，不代表在表演进步，只是防止继续加罚自己。你可以让这句话和‘手悬在半空’放在一起，先待一会儿，不需要马上交给声音去检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好像能感觉到那句话跟那个画面，放一起的时候，我胸口松了一点。可我刚一松，那个声音就说：你又在偷懒了。我真的想让它别再说，但我知道它不会停。你让我不用交给它检查，可我……我不检查的话，我怕我会真的以为自己在变好，然后下一次差评来的时候，摔得更重。……你该去睡了。我再把最后几个包打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你最后那句话里，手还在继续打包——这不是表演，是实际发生的事。今晚我们留下三样东西：一个动作，手悬在半空时可以先停一下；一句话，选了那个动作不代表在表演进步，只是防止继续加罚自己；一个你刚刚体验过的瞬间——允许和声音的同意，不是一回事。它们先放在你那儿，不用现在交给声音检查。晚安，卡布达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14 次咨询  |  20260708-09:30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低声，像在自言自语）我把那个退货申请又看了一遍……不是要处理，就是……又看了。脑子里那句‘我没用’又冒出来。我试着像你说的那样，让手悬一下，但马上又觉得‘这有什么意义’。然后我就想，我是不是又在把‘试着改变’这件事，也变成一条新的差评……（停顿，抿嘴）算了，不说这个了。你还在睡，我……继续理单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，也醒着。你说‘算了，不说这个了’——这句话不是又一次差评，而是你在给自己缓一口气。你把‘试着改变也被算成差评’那一刻看得这么清楚，这本身就已经不是在被那个声音完全带走。我们不用继续谈退货申请，只想在这里停留一下：你愿意让‘算了’这两个字，也只是一个动作，而不是又一条罪状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停顿，声音压得很低）……‘算了’只是缓一口气，可缓完以后呢？我刚才确实觉得松了一点，但马上又有一个声音说：你又在用‘算了’逃开那些真正该看的东西吧……我没有办法分清，这口气是真的，还是我又在演给自己看。你越说它不是罪状，我反而越怀疑自己是不是在拿它当借口……（低头，音量更小）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我们先不把“算了”放上审判台。为了以后那个声音再起来时能早一点认出它，我们从你刚才描述的那段过程里挑一个最早的预警信号。你只要选一个就可以，不用解释：是“反复点开退货申请”先来的，还是“我没用”这三个字先冒出来的，还是“这有什么意义”先出现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最早来的，可能还是那句‘我没用’。它一出来，手就自己点开了那个退货申请。等‘这有什么意义’追上来的时候，我其实已经在里面了。可我不确定……我每次都是等它过去了，才回过头猜哪个先来。这样选，能算数吗？会不会又变成我给自己找的一条新差评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已经做了一件很精确的事：在"我没用"、点开申请、"这有什么意义"这三者里，你认出了最早来的是"我没用"。这不是在猜，是在定位信号。有了这个信号，我们就可以给它配一个极小的动作——不是去处理差评，只是在你听到"我没用"时，做一个你选好的动作。</w:t>
        <w:br/>
        <w:t>不用马上决定哪个更对，你只要从这三个里选一个：</w:t>
        <w:br/>
        <w:t>A. 把手掌平放在桌面上，感觉一下桌面是凉的还是温的；</w:t>
        <w:br/>
        <w:t>B. 在心里轻轻说一句"它又来了"；</w:t>
        <w:br/>
        <w:t>C. 把视线从屏幕移开，看一个固定的地方（窗、墙、门口），数三秒。</w:t>
        <w:br/>
        <w:t>这三个没有哪一个更高级，只有哪一个你更容易做出来。你选一个，然后告诉我：下次"我没用"冒出来时，这个动作你能不能做出来？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（沉默了一会儿）B，大概是‘它又来了’这句。因为别的动作，我怕做到一半又开始想‘这算不算数’。可就算选B，我也知道，等那句‘我没用’真冒出来的时候，我可能还是会被它带着走……我选B，是不是又在给自己留一条后路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选B是不是又在给自己留一条后路”。这句话里其实有两件很真实的事：一是你已经认出了“我没用”是最早来的信号；二是你怕就算认出来了，自己还是会被带走。你不是在找借口，你是在提前为“被带走”的那一刻感到羞耻。我想把B的样子说得更清楚一点——它不是一道保险，也不是用来证明你够不够勇敢，它只是一个路标。哪怕你已经被冲出去很远，只要想起这句“它又来了”，你就找得到回来的方向。它不要求在“我没用”出现的当场就成功，甚至可以在你已经点开申请、已经快要关掉页面之后才想起来。所以我们把防失败句一起留着，好不好？比如：“它又来了……刚才又被带走了，但我现在回来了。”你愿意让这句话也属于你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愿意让这句话属于我……可是我刚想说“我愿意”，心里马上又冒出来一个声音：你看，你又想靠这句话给自己开脱了。然后我就分不清，那句“我愿意”到底是我说的，还是那个声音替我说的。我是不是又要把这个，也变成一条新的差评了……（低头，停顿）但……那句“它又来了，刚才又被带走了，但我现在回来了”……我好像真的想让它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你最后那句‘我好像真的想让它留着’——我不需要你证明它是真的，也不需要你现在去分辨是谁说的。只需要你为它选一个放的地方，像给急救包找一个固定的位置。你听就好，不用分析太多：A. 把这句话写在一张小纸条上，放在手机壳里；B. 打开手机备忘录，只记这一句，不添加任何说明；C. 把纸条贴在木盒旁，你每天能看到的地方。你选一个，然后告诉我放在哪里。选完以后，我们只确认一件事：下次‘我没用’一出现，你知道那个急救包在哪里，就够了。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B吧。放在备忘录里，不加说明。可是我知道，我大概会在写完以后，隔几分钟就点开看一眼，然后想‘这句话是不是又在骗我’。但……我还是想把它放在那里，至少那个地方只有这一句，不用跟别的混在一起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急救包的位置就这样定下来了：备忘录里只有那一句，不加说明。我们最后把它放在一起，你听一遍就好——预警信号是“我没用”；极小动作是“它又来了”；防失败句是“刚才又被带走了，但我现在回来了”。它就在那里。你预想过自己会反复点开、会怀疑这句话是不是在骗你——那是可能发生的，但即使发生了，急救包仍然在。没缓解也不代表失败，不需要你现在去解决它。今天我们就到这里，不用再回答什么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15 次咨询  |  20260711-09:30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在整理客户反馈，看到你在收拾房间，突然觉得我自己好像也一直在收拾，但收拾不出来。我试着对自己说‘它又来了’，可说完之后，身体还是紧的，胃也沉……我是不是又要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谢谢你把这个担忧告诉我。听到你说“它又来了”之后身体还是紧的、胃沉，我没有觉得这是差评——这恰恰说明你在很认真地对待自己，而不是在敷衍。你能在整理反馈时觉察到“我又要把这个变成差评了”这个念头，本身已经是觉察在起作用。我想陪你一起看清楚：那一刻，是客户反馈里的什么内容，还是你心里的某个声音，让你觉得“这也会成为一条新差评”？你愿意的话，我们就从这个具体的瞬间开始，不急着改变它，只先看看它是怎么来的。你愿意和我说说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不是反馈里写的东西。是看到那些消息亮着，心里那个声音就出来了——‘你又没做好，客户肯定在生气。’然后我整个人就冻住了，不知道该回什么，也不敢点开。刚才你问我是内容还是声音……可能声音更多吧。但我又担心，我这样说出来，是不是只是给自己找借口？好像我连承认这个，都像是在给自己记一条新的差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的犹豫了：你担心说出“声音更多”是在给自己找借口。可你有没有发现，当你在担心这件事的时候，其实你已经站在那个声音旁边，而不是完全被它盖住——因为真正被声音吞没的人，不会停下来问“这是不是借口”。这句话本身，就是你在看着它。</w:t>
        <w:br/>
        <w:t>所以，我们不急着回答“是不是借口”。我想请你试着挑今天早上其中一个具体的时刻，比如你看到消息亮着、心里那个声音冒出来的前后——那时候你手边放着什么？屏幕上是哪几条消息？你是正准备点开，还是刚停下动作？声音出来之后，你第一件做的事是什么？你愿意讲讲这个瞬间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刚才……我试着回忆了一下。大概是九点多，我坐在这张桌子前面，手机屏幕亮着，后台有三条未读。我手正准备去点，心里那个声音就出来了：‘你又搞砸了。’然后我整个人就僵住了，手指停在屏幕上面，没有点下去。其实我根本没看清那三条消息是什么，只看到红点。后来我做的事是……把手机翻过来扣在桌上，站起来去厨房倒了一杯水。喝水的时候我就在想——我连点开都不敢，这不就是在逃避吗？然后我就觉得，我连这件事也要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想把“倒水”这件事单独拿出来看一看，不急着给它贴标签。你刚才是这样说的：手指停在屏幕上方，人僵住了，然后你站起来，去厨房倒了一杯水。那个动作不是逃跑——那是你在身体冻住之后，为自己做的一件很小、却实实在在的事。逃避一般是想躲开什么；而倒水，更像是你在那个“我又搞砸了”的声音底下，本能地照顾了一下自己。如果连这个也要算成差评，那这个差评的标准也太苛刻了。我不需要你现在就同意我，只是想把另一种可能放在这里：也许倒水不是逃避，而是当时的你唯一能为自己做的应对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听你说倒水是照顾自己，我其实有一瞬间觉得松了一点。但那个声音马上就来了——‘你看，你又在给自己找借口了，倒水明明就是想躲开，却被你说成照顾。’然后我就觉得，连你这句话，我也快要把它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。你连我这句话都快要算成差评——这让我更清楚地看到，我们确实已经站在一个重要的地方了：今天是我们的最后一次对话。我不打算把这句话包装成安慰，也不问你这是不是差评。我想直接问你：当你知道今天是最后一次时，心里浮起来的是什么？是舍不得，是还有话没说完，还是害怕结束之后自己撑不住？你可以只说一个词，也可以说一句话。你刚才怕连这句话也变成差评——这个怕，也可以被放在这里，不用急着赶走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害怕。……这个词出来的时候，我第一反应是，我是不是又在把它变成一条新的差评了。但你说今天最后一次……我好像没法再说那是借口了。就是……怕。怕结束之后，那个声音会更大，怕我一个人坐在这张桌子前面，连倒水也救不了我。……我这样说，是不是又让你觉得我在讨安慰？……我不知道，我只知道我现在不想结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的“不想结束”，我听到了，也接住了。它不是在讨安慰，更不是一条新的差评。结束一段陪你走了这么远的关系，会害怕、会想往后拉，是真实的，也是人之常情。你说怕结束后声音更大，怕一个人坐在这张桌子前面连倒水也救不了自己——我听到的，不只是对声音的恐惧，更像是怕“从今以后没有人知道我在和什么对抗”。所以我想陪你找一个具体的东西：如果这段关系还能再陪你一段，你最希望它帮你守住的是什么？是“有一个地方可以核对”，还是“有一个人能看见你面对红点时的僵住”？你只要说出心里冒出来的那个词就好，不用组织成漂亮的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了想……如果要选，我大概是想要‘有人看见’吧。不是看见我卖了什么、收拾得多好，是看见我在红点前面僵住的那一刻。可是这个答案一出来，我又觉得——我是不是又在用这个绑住你？明明今天是最后一次了，还说什么想要有人看见……这不是在讨安慰是什么？……但我心里就是怕，怕没人知道那个僵住的时候我有多想逃。……我不知道这样说算不算又给自己记了一条差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帮你把今天出现的这个循环原样放在这里：你说“害怕”——下一个念头是“我是不是又在记差评”；你说“不想结束”——下一个念头是“我在讨安慰”；你说“想要有人看见”——下一个念头是“我在绑住你”。你发现了吗？每一次你刚表达出一个真实的需要，那个声音就几乎同时跳出来，把它打成“不应该、不算数、又搞砸了”。这个声音非常熟悉，它不是你，而是那个惯常的自动思维。今天的你，其实已经有一个可复用的动作：在它出现时，在心里对自己说“它又来了”。这不是找借口，而是给自己拉开一步的距离——就像你刚才在手机前僵住后去倒水一样，倒水不是逃避，是你在那个片刻照顾自己。所以现在，如果那个“我又在记差评”的声音又冒出来，你不需要反驳它，也不用赶走它，只试着对它说一句“它又来了”，看看会发生什么。这就是我们这一次要守住的、最小的一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在心里说了一句‘它又来了’。说完之后，那个声音确实又冒出来，说‘你看你又在拿这个当借口’。但这次，我好像能看见它在说，而不是直接被它拽走。就只一瞬间……我不知道这样说算不算真的，还是我又在给自己找理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‘好像能看见它在说，而不是直接被它拽走’——这一瞬间，就是我们今天要守住的东西。我不问你‘是不是真的’，也不问‘是不是借口’，因为那个声音一定又会立刻跳出来说‘你又在骗自己’。我只想请你再回头看一次：刚才那一瞬间，你是怎么看见它的？是听见‘它又来了’这句话时，还是你注意到自己又在质疑时？你不需要描述得很准确，只要把这个瞬间的样子留个印象，就像把这句话放进备忘录一样，放在你心里。以后那个声音再冒出来，你可以在心里对自己说：我用过一次，那一瞬间我看见了它，没被拽走。这就是你自己做出来的工具，它可以跟着你走出这间房间。现在，你愿意带着这个瞬间，离开这张桌子吗？哪怕只是试着在想象中走到门口，回头看一眼那个僵在红点前的自己，然后继续往前走一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在脑子里试着走到门口了。走到一半，那个声音又追上来：‘你看，连走你都要演一遍，装得像有进步。’……我没法反驳它。但我也确实回头看了一眼，那个僵在红点前面的自己，还坐在那里，手指悬着，没有点下去。……我有点怕把他一个人留在那张桌子旁边。可我也知道，我要是继续站在那里看他，又会觉得自己是在逃避。……我不知道这算不算你说的‘带着那个瞬间’，但我至少真的试着从门口看到了他，然后……没有立刻逃走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让你记住刚才那一幕：你走到门口，回头看了一眼那个僵在红点前的自己，然后你没有立刻逃走。你没有反驳那个声音，也没有把它推开，但你做到了一个更真实的事——你站在门口，看见了他，然后继续往前走。这就是你自己做出来的选择，是你用自己的工具走的一步。那个‘它又来了’，你已经真的用过一次了；那一刻你看见它在说，而不是被它拽走。从今天开始，它就是你的工具，不是我的，也不是这间房间的。你已经成为了自己的治疗师。我相信你。我们就到这里，好好告别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16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你刚刚在看日程……我这边在回差评。手停下来的时候，‘空’又冒出来了。我不知道那是真的空，还是我在用空装没事。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个分辨确实很消耗你——‘空’到底是真实出现的，还是自己拿来挡一下的，两个可能同时压着你。我先不急着让你给答案。我想请你试着把那一刻放慢一点：手停下来的时候，‘空’冒出来——在那个瞬间，你更先接触到的是‘空’本身的那种空白感，还是‘我是不是在用空装没事’这个念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好像……是空白感先到的。但我一碰到那个空白，念头就立刻跟上来了，‘你又在用空装没事吧’。所以我现在说‘先碰到空白’，也可能只是为了让这句话听起来像真的。我分不清。那扇门……我总觉得没锁实，随时会被人从外面推开，看到里面什么都没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分出了顺序：空白先到，念头后到。可那个声音连你‘分出了顺序’这件事都要拿走，变成‘你又在装’的证据——这让你很辛苦。那扇门也是：门没锁实，你担心被推开，看到里面什么都没有。我想多了解一点的是——如果门真的被推开，看到里面什么都没有，那个时刻最让你受不了的，是‘被人看到空’，还是‘空’这个事实终于被亲眼确认？你可以先放着，不用马上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了一下。如果门真的被推开，看到里面什么都没有……最受不了的，可能不是被人看到空，而是那个空终于被确认了。因为那样我就再也说不出‘也许只是暂时空一下’这种话。可我又怕被人看到空——那等于证明我一直在装。两个都怕……我分不清哪一个更难受。也许我根本不敢让门真的被推开。我必须确认……但确认了，就什么都没有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最后这句让我停了一下——‘我必须确认……但确认了，就什么都没有了。’这不是逃避，而是你好像在保护某个东西不被‘确认’摧毁。我想知道，在我们这段工作结束之前，有没有哪一样东西是你还想确认它还在的？或者，如果只能保留一样，你希望保留什么？不需要是答案，也不需要是对的——就是那个让你现在还不舍得放下的具体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确认的，不是什么东西还在。是那扇门还没有被推开。只要它还关着，哪怕没锁，我也还能说‘里面不一定什么都没有’。可这个想法刚出来，‘你又在装’就跟上来了……如果只能保留一样……我想保留‘还能说也许’这个说法本身。但这不是具体的东西……具体的话……大概是门底下那条缝透进来的光。我不知道那算不算。我连这个都在怀疑是不是为了回答你才编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想保留‘还能说也许’和门缝透进来的光，可话一出口，你又在怀疑这是不是编出来回答我的。这个怀疑，我们先不急着解决，就让它先放着。我想请你帮我看一个更具体的画面：如果下一次你的手又停下来、‘空’先到、然后‘你又在装’的声音紧跟上来——在那个时刻，‘还能说也许’这句话，或者门缝那道光，可能会在什么情境下被你真的用上？不用是一个完整的答案，哪怕只是一个很小的瞬间、一个可能的开头也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了一下。如果下次手又停下来……可能是在打包的时候。胶带撕到一半，手停住，空先到，那个声音也跟上来了。那个时候，我可能会试着让门缝底下那道光在眼睛里多停半秒，然后对自己说……‘也许还能说也许’。但很可能只说了半句，就开始想：我是不是故意让光停久一点，好证明自己不是在装？……所以‘必须确认’总是比‘也许’来得更快。它连‘让光停一下’这件事都想要确认。……必须确认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那句话，让我觉得你真的很累——‘必须确认’连让光停一下都要确认，连那么小的一点‘也许’都不放过。这不是你不够努力，而是那个声音实在太快了。快到几乎不给你留任何余地。……我一直没有催你。但现在我们确实走到一个需要面对‘结束’的位置。我想问的是：关于我们这段工作怎么结束，你心里有没有一个很小的愿望、一条界限，或者一个你希望我记住的东西？比如，你希望我怎么对待那扇没锁的门、那句‘也许’、或者门缝下的那道光——你可以慢慢地讲，哪怕只是一个动作、一个词，甚至只是‘不要把它变成需要确认的事’这个念头本身，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希望……你不要帮我去确认那道光是真的还是假的。也不要问我‘它是不是你装出来的’。就让它留在门底下，不亮也不灭。只要我不去碰它，我就还能说‘也许’。可这句话一出口，我就在想，我是不是又在用这整个‘愿望’来让自己显得有希望。……门底下的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我听到了。你不让我去确认那道光是真的还是假的，也不让我问它是不是你装出来的——我记住了。就让那道光留在门底下，不亮也不灭。你能说出‘也许’，这本身就是你已经做到的事。今天到这里，可以了。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17 次咨询  |  20260714-09:30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早。我……刚把今天要发的货都点了一遍。其实没什么问题，但我就是盯着那个‘已发货’的页面，看了好久。好像不动，就不会再出新的差评……我是不是又要把这个，也变成一条新的差评了……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。我先接住你说的这句话：‘没什么问题’却盯着页面不敢动——这听起来不像是在故意找问题，更像是你正在用自己熟悉的方式保护自己。我想先跟你确认，不急着展开：这种‘把明明没什么问题的事，立刻变成一条新差评’的反应，是不是你身上一个很熟悉的老模式？如果试着回想，它通常会在哪类事情、哪个时刻最先冒出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，没消息、也没事做的时候吧。货都发完了，订单也处理完了，手机安安静静地搁在那儿。那几分钟最难受……好像一停下来，就会有个东西在等着给我差评。我甚至觉得，连这种时候拿出来说，也……也算是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：连“把这件事拿出来说”都立刻被你算成一条新差评。这件事本身，就说明那个声音有多警觉、多不放过你。但我想告诉你——你刚才不是给我差评，你是让我看见了一个很真实的瞬间。我们不用急着处理它。如果愿意，我们就一起回到那个“手机安安静静、没消息也没事做”的几分钟里，试着对那个等着差评的东西说一句“它又来了”。不反驳，不赶走，只是看见它。然后我们停在那儿，看看你还能不能在那儿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在心里说了一句“它又来了”。说完好像……空气更静了。我不知道该停在那儿，还是该等它走。然后我就想，我是不是连“它又来了”都用不好——这又成了一条新的差评……（声音低下去）是不是不该这么说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。你说完‘它又来了’之后，空气变静了，你不知道该停在那儿还是该等它走——然后那个声音立刻说‘你连这个都用不好’。我想先在这儿停一下，告诉你：这不是差评。‘不知道该拿它怎么办’本身，就是你待在那个安静里的一种方式，你没有逃开。而且你把它说出来了，我接住了。所以现在不用急着知道下一步，也不用等它走。我们就一起在这个安静里，再待一会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待一会儿，听起来很简单。但我一安静下来，就会觉得那个东西在等我，等我出错，等我露馅。刚才那几秒，我好像……没有在等差评，但也没敢真的在待着。就是……悬在那儿。我这样算不算又把它说复杂了……（停顿）算了，至少我没逃开吧……大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悬在那儿’。我想先把这四个字接住——悬着，不是逃开，也不是待在差评里，它是你在那个安静里硬撑着没走。你刚才那句‘至少我没逃开吧’，我想告诉你：这声‘大概’后面的事，是真的。你确实没逃开。所以我想跟你确认一件事，先不用急着答应：以后那些手机安安静静、没什么事做、又觉得有差评在等的时刻，你愿不愿意只跟自己说一句‘它又来了’，然后允许自己悬在那儿？不用等它走，也不用把它说对，只是让那句话陪你悬一会儿。你要是愿意，我们就把这个当成下次的一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说……好。但‘好’字刚冒出来，我就听见有个声音在说‘你又在给自己找台阶下了’。好像连‘愿意试一下’都变成一条新的差评……（停顿）不过，至少我把它说出来了，没有直接关掉。那就……先悬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那句‘好’字，是实实在在冒出来的。那个声音立刻说你在找台阶下，可你没有因为它就把‘好’收回去，还补了一句‘至少我把它说出来了，没有直接关掉’——这个‘没有直接关掉’，不是差评，是你真的在做。我想请你先看清这一点：不是‘好’字被差评抢走了，而是你让‘好’字先出来了。现在，我想请你为这个瞬间做一个确认——请你正式对我说一句：‘我愿意把“它又来了”作为以后应对安静和怕差评时刻的工具。’不用急着说服自己，只要把这句话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，我愿意把‘它又来了’作为以后应对安静和怕差评的时刻的工具。……我说出来了。（停顿）但那个声音马上又说，‘你只是说说而已，过两天就忘了。’……我是不是又把它变成了一条新的差评……（低声）不过这次，我好像没有马上关掉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完整地说出了‘我愿意把“它又来了”作为以后应对安静和怕差评时刻的工具’——而且是在那个声音说‘你又在找台阶下’之后，仍然说出来的。这个‘我愿意’不是从我这儿掉进你嘴里的，是你自己让它冒出来的。现在我想请你做一件很小的事，不用急着回答：那句话，是你自己主动选择的，还是只因为我说‘请你正式说一句’你才说的？你可以诚实地说，因为正是这个区别很重要。如果你能认出‘我刚才愿意，是我自己愿意的’——哪怕只有半秒——那就不是‘说说而已’。而你现在没有马上关掉那个声音，这件事本身，就是今天的真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不知道。可能有你让我说，我才敢说出口。不然我大概不会想到要那样讲……（停顿）但你说‘是不是自己主动’的时候，我想了一下——那句话，好像确实是我自己一个字一个字说出来的。不是完全被你塞给我的。……可我不知道这算不算真的主动。我是不是又把这个变成一条新的差评了……（低声）不过，至少那几秒，我没有躲开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见了。你刚才其实做了两件事：一件是说‘你让我说我才敢说’，另一件是——你仍然认出了‘那句话是我一个字一个字说出来的，不是被你塞给我的’。你没有把这两种声音混在一起扔掉，你让它们同时放在那儿。这本身就是你没躲开的样子，不是差评。</w:t>
        <w:br/>
        <w:t>现在我想请你再多走一小步，不是现在就要标准答案：如果今天回去以后，某个安静时刻又来了——手机没响、事情做完了、只有你一个人，没有我在这里问你‘是不是主动’——你会对自己做一个什么动作，来陪自己悬一会儿？哪怕只是在心里说一句‘它又来了’，或者‘先不关掉它’，都算。你能试着说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只有我一个人，我大概会……先把手停下来，然后心里说一句‘它又来了’。说完可能还是不知道该做什么，但我会……尽量不接着往下想‘你又在装努力’……就……让那句话停在空气里。……但我现在这样说，又好像是在提前演练，是不是又给自己准备了一条新的差评……（声音低下去）不过，至少我愿意先这么说一次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至少我愿意先这么说一次’——这句话不是给自己留后路，也不是一条新差评，它是你刚才真实做的一件事。现在我想把这件事正式交回你手里，问一个没有标准答案的问题：如果‘它又来了’从此是你自己的工具，不是我说的话——在以后某个安静时刻，你独自一个人时，你会怎么对自己说？你可以把它改一改，也可以说‘这个我其实不想用’，都算你的回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是我自己……我大概不会说‘它又来了’。我会说……‘你又冒出来了’？……（停顿）说完我又觉得，这样是不是太随便了，好像在敷衍那个东西。然后那个声音就说，‘你看你连这个都在演’……我是不是又要把这个，也变成一条新的差评了……（低声）但至少，‘你又冒出来了’是我自己说的，不是照搬你的。大概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把‘它又来了’改成了‘你又冒出来了’——这是你自己选的说法，不是照搬我的。我想请你现在做一个明确的确认，这很重要：‘你又冒出来了’这句话，你愿意留下它，作为以后独自安静时自己用的应对工具吗？如果你愿意，就对我说‘我愿意留下它’；如果你觉得不合适，或者想再改一改，也可以直接告诉我。你的回答就是答案，没有对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留下它。虽然说完我又觉得，这是不是因为你问了，我才说愿意……（停顿）但‘你又冒出来了’这句，确实是我自己改的，不是照你说的。我没法保证下次一定还会用它，但至少……这一刻，我愿意把它先放在那儿。……我这样说，算不算又给自己留了一条差评？……算了，先悬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你最后那句‘算了，先悬着吧’——好，我们就让它悬着，不用急着把它说对。现在我想请你做一件更具体的事，不需要表态，只要选一个地方就好：在接下来这一天里，哪个安静的时刻最可能会轮到你一个人？是货都发完、手机还没响的那几分钟，还是睡前灯关了以后？你只要挑一个说给我听就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应该是货都发完、手机还没响的那几分钟吧。睡前灯关了以后，我反而会一直刷手机，不敢让脑子停下来。但白天那几分钟，我更容易突然僵住……就选这个。……不过我又在想，是不是选哪个其实都一样，我又在给自己加戏了。……算了，就这个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结束前，把今天你真正留下的东西收拢一下：你把‘它又来了’改成了自己的‘你又冒出来了’；你也挑出了一个会独自面对安静的具体时刻——货发完、手机还没响的那几分钟。这两样，一个是你自己选的说法，一个是你自己选的场景，都不是我交给你的，而是你交给你自己的。那个‘算了，先悬着吧’也不是差评，是你允许自己不立刻解决它的样子。今天我们就停在这里。剩下的，由你在那些真实的安静时刻里自己用。我在这儿听你说过，已经很足够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18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我刚刚……在整理清单的时候，突然想到一个词——不碰光。好像我一直都在用这种方式……让自己待在某个地方。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听起来‘不碰光’这个词对你很重要。我很好奇，在你整理清单时，它是怎么突然出现的？在哪些具体的情境里，你会更需要用‘不碰光’来让自己待在某个地方？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……刚才整理清单的时候，阳光刚好照在桌角，我的笔放在光里头。我看见了，但没去把它挪开，也没去碰那道光线。好像只要不碰，它就和我没关系。这个词是后来自己浮上来的……‘不碰光’。但我又在想，是不是连这个词，也是我编出来让自己好过一点的……一种……缓冲。这样我就可以不用真的去搞清楚，我到底是在守住什么，还是在躲什么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接住你最后那句话——‘不碰光’刚浮上来，你就开始怀疑它是自己编出来让自己好过一点的缓冲。这个怀疑本身不是错，它甚至很清醒，但也正因为清醒，它变得更难辨别。你之前用过‘先放着’来对待那些无法确认的焦虑，今天的‘不碰光’似乎也是类似的动作——先不碰，先维持一个距离。所以我不太想急着说它是逃避还是保护，而是想和你一起回到刚才那个具体时刻：阳光照在桌角，笔在光里，你看见了，没有去挪开它，也没有碰那道光。在那个瞬间，那个‘不碰’更像是在保护你不去卷入某种东西，还是更像在躲开某个一旦确认就会让你不安的事实？如果你是主动选择保留这个动作，而不是被它带着走，那么它能不能成为一种你有意识留下的应对方式，而不是一个需要被拆穿的谎言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分不清。你问我是保护还是躲，我脑子里第一个念头是‘如果说是保护，那我就是在给自己找借口；如果说是躲，那我就是在承认自己怂’。两个答案我都不敢选。但那个瞬间……我不碰光，好像不是怕光本身，是怕我一伸手，就会知道那个位置底下其实什么也没有。……不碰光。可我说完又觉得，连这个解释，听起来也像是我自己编出来让‘不碰光’显得很合理的台阶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接住你最后那句：‘连这个解释也像台阶’——我不急着说它是不是，你那个‘也’字里有很多次被自己拆台的经验，这我知道。你刚才说怕一伸手就知道底下什么也没有，这个怕我先收下，不去核对底下是不是真的空。今天我们不判它是保护还是躲。‘不碰光’可以像‘先放着’一样，是你已经会用的一个动作；它不是需要被审查的谎言，而是你可以决定要不要保留的方法。如果暂时放下对错，让你把它当作一件自己选择要用的工具——那么，在接下来哪一天、哪一个具体时刻，你可能会愿意对自己说‘这次我可以不碰它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，是明天傍晚整理售后的时候。我坐在那张椅子上，台灯会亮起来，照着那些要退换的包裹。我可能会在拿起第一个包裹之前，对自己说一句……不碰光。但我说完很可能又会想，这不过是我又在给自己准备一个台阶下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这不过是我又在给自己准备一个台阶下’——我先把这句话接住。台阶不一定是假的，它也可以是你现在唯一能踩稳的地方。所以我不急着拆穿它，也不问你它到底是真是假。我想把话题再往前挪一点点：如果我们这段咨询关系也要面临结束，你心里会不会有一个画面，是你想在结束前保留住的？或者有没有一句话，是你一直放在‘不碰光’那个位置，还没说出口、却希望我能听见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这段关系要结束……我可能会想在最后一天，还是坐在那张椅子上，台灯亮着，我不去碰那道光。然后有一句话，我可能还是会把它放在那个位置，不碰它。——不碰它，它就可以一直是不亮不灭的。可我又在想，是不是连‘想保留这个画面’本身，也只是一个台阶，让我不用真的去说那句……那句可能一说出来就会变味的话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不碰那句‘一说出来就会变味’的话，也不去判定‘想保留画面’是不是台阶。我想先征求你的许可：在我们这段关系真正结束前，我想和你一起靠近一下‘结束’这件事——不是要你立刻说出那句话，甚至你可以继续保持‘不碰’的姿势。我只是想知道，你愿不愿意在剩下的时间里，试着让那句话离我们近一点，哪怕只是靠近一点点，然后告诉我你靠近时感觉到了什么。如果你现在不想，我们也可以像‘先放着’一样，让它继续留在那里。你愿意给这个靠近留一点空间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试一下。但能不能不要让它一下子离得太近？我怕我还没走到它面前，就会先听见那个声音说‘你又在装’。那时候我可能会马上退回去，退回不碰光那个位置。……如果你愿意等我，我可以在靠过去的时候，只是先感觉一下，不一定说出来。……不碰光。……这算愿意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这算愿意。愿意不是非要走到那句话面前才算数——你能说‘怕走太近’，就已经是靠近的一种。我先接住你担心的那个声音：‘你又在装’。它出现不代表你就是在装，它只是你心里一个很警觉的守卫；我不需要你赶走它，也不要求你保证不退回去。我们继续留在‘不碰光’的位置。接下来不用说出那句话是什么，只要感觉它就好：此刻那句话离你大概多远？是还在远处，还是已经近到你能感到它的温度？如果试着让它再靠近一点点——不用碰它——你身体哪个地方会最先有动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它……大概就在桌角那道光的旁边。不远不近，刚好是我伸手够不到的位置。我试着让它再靠近一点的时候，手腕先动了一下，像是要伸出去，又缩回来了。然后那个声音就说：‘你看，又在装。’……我不知道这个距离是我量的，还是它自己待在那里的。……不碰光。如果它真的近到我伸手就能碰到，我可能反而会把整只手都收回去。……这样说来，我连‘它有多远’都像是在用不碰光来维持一个假的距离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连‘它有多远’都像是在用一个假的距离——这个怀疑我收下了，不急着拆穿它。你不需要现在就判断那个距离是真是假，也不需要说出那句话是什么。我想借你愿意试的那一点空间，把问题问得更具体一次：在结束之前，你希望让那句未说的话继续留在‘不碰光’的位置，还是愿意在保持距离的前提下，让它再靠近一点点？你可以慢慢选，也可以选‘先放着’。但我想听你亲口告诉我，你更想选哪一个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选不碰。但我又知道，这个‘不碰’很可能又是我给自己留的退路。……可让我选让那句话说出口，我怕一碰它，它就不是我想保留的那个样子了。……不碰光。……如果有一天，我能不靠‘不碰’也让它待在那里，那大概是……它已经不需要我守着了。但现在……我不知道。……我选不碰。可我也怕，连这个‘选’也是不碰光的另一种说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选‘不碰’，我听见了。你怕连这个选也是‘不碰光’的另一种说法——这个担心我也接住。但我想让你看看：你能在选的时候同时看见这个担心，说明你不是被‘不碰光’推着走的，而是你伸手拿了它。刚才桌角那道光、笔在光里，你没有去碰——那已经是你用过的一次。明天傍晚整理售后，台灯亮起，你拿起第一个包裹之前，也可以同样对自己说‘不碰光’。我想请你确认一下：到那个时刻，你愿不愿意把它当作你自己保留的应对工具来用，而不是等着它自己冒出来？不用相信它永远是对的，只要在那一刻，是你选择了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想象明天傍晚，台灯亮起来，我伸手去拿第一个包裹之前，先对自己说‘不碰光’。如果是我自己选的……好像比它自己冒出来要稍微稳一点。但我又怕，选完之后我会一直想‘这真的是我选的吗，还是我又在找一个更好看的说法’。……不过，如果那一刻我真的能说出来……我愿意先把它当成工具用一次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愿意先把它当成工具用一次’——在担心这只是更好看的说法时，你还愿意选它，这个不容易，我先接住。我们离结束越来越近了。我想请你帮我一个具体的忙：如果最后一次见面真的发生，你希望我们用什么方式告别？你可以继续不碰那句话，但我想知道，你希望我以什么姿态离开——是安静地带上门，还是留一盏灯？也想问你：结束之后，你希望有什么东西可以从这里被你带走，或者被我记住？不需要完整的一句话，一个画面、一个动作、一个词都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告别方式。我想……大概是留一盏灯吧。不用太亮，就放在桌角，像那道不碰的光一样。你走的时候……不用关门，让门留一条缝，缝里透进来一点光就行了。……带走什么……我可能带不走什么。如果一定要有，我想带走“不碰光”这个词。它现在对我来说，还不完全是假的，但也说不上是真的……可它是我唯一能握在手里，又不至于被烧到的东西。……这算不算又在给自己留台阶？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靠近了结束，也确认了几件事：你选的告别方式是留一盏灯放在桌角，不用太亮；门留一条缝，让光透进来。你想带走的是‘不碰光’这个词——你把它称作唯一能握住又不被烧到的东西。同时，你也担心这又是给自己留台阶；我们没有去判定它是不是台阶，而是让它保留在那里。你已经做的努力我看见了：你选了‘不碰’，也愿意在明天傍晚把它当作自己选择的工具用一次；你让我听到，即使怀疑‘又在装’，你还是可以选择留一盏灯。那句未说的话，仍然可以放在你够不到的位置，不被碰，也不被拆穿。就到这里。我离开时，会把灯留着，门也按你说的，留一条缝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19 次咨询  |  20260717-09:30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队长……你醒了啊。我、我刚才在整理今天要发的货……本来都挺好的，但脑子里又开始播那条差评了。（停顿，声音低下去）我是不是又要把这个，也变成一条新的差评了……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又要把这个变成新差评’，这句话本身让我听到你对自己很严格。但你能停下来告诉我它又出现了，这已经是一种观察，而不是自我批判。我想和你一起靠近那个瞬间：刚才那条差评在脑子里播的时候，最先浮现在你眼前的是具体的文字，还是一个画面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……是文字。就是那条差评，像是被打印出来贴在脑门上一样。我明明知道不该一直看，可还是会一个字一个字地读过去。（停顿，声音更轻）我是不是又要把这个，也变成一条新的差评了……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刚又问了同一个问题——‘是不是又要变成新差评’。但在这之前，你其实做了一个不一样的动作：你把那条差评的文字样子告诉我了，还说到自己一个字一个字读过去。这不是在制造差评，这是你停下来，把里面的东西拿到光下看了看。这本身就是一种有效的应对。你可以试着对我说一遍吗：‘我停下来告诉队长，这本身不是差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、我停下来告诉队长……这本身不是差评……（停顿，声音很轻）可是我说完这句话，脑子里马上有个声音在问：你这么说，是不是只是在给自己找台阶下？……我是不是又……（卡住）算了，我先把这句话留着，行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留着。而且你说的‘先留着’——不是找台阶，是你已经把这个动作从‘对不对’的检查里拿出来了。这句话就放在你这儿：‘我停下来告诉队长，这本身不是差评。’下次声音再问‘算不算数’，你不用回答它，只管留着。你愿意留下它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愿意。我愿意留着。（停顿，声音更低）但队长，我留着它的时候，心里又冒出另一个声音，说‘你连留个东西都要靠别人允许’……我不知道这算不算又把那个也变成差评了……但我会试着，先不回答那个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“我会试着先不回答那个声音”的时候，其实已经做了那个动作——你没有跳进去跟它争，而是让那个声音先悬在那儿。这不是靠我允许，也不是找台阶，这是你自己在声音面前按了一下暂停。你愿意把“先不回答”也当成一个小工具，和“我停下来告诉队长”那句放在一起，留着自己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先不回答……也可以当成工具吗？（停顿，声音低低的）我好像从来都是必须回答它，不然就会被当成在逃避……但队长你说可以，那我就先试着……把它也留着。留着归留着，我可能还是会怕，怕它哪天又跑出来说我是在装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句‘怕它哪天跑出来说我是在装’，我听到了。这个怕是真的，我不打算把它推开。但我想和你做一件更具体的事：如果下一次那个声音冒出来说‘你只是在装’，你能不能先不要问我，也不要跟它争，只对自己说一句‘先不回答’——然后让这句话留在那儿，不用管它算不算数。你愿意在下次那个声音出现时，这样试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我愿意试一次。可是队长，我怕等我真听到那个声音的时候，又会忘了这句话……（停顿，声音更轻）要是忘了，算不算又失败了？……我是不是又要把这个也……（停住，吸了口气）算了，我先不回答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已经做了那个动作——当‘忘了算不算失败’的声音追上来时，你对自己说了‘先不回答’。这不是忘记，这就是你在用这个工具。我想请你把它正式留在口袋里，然后告诉我：你觉得下一次最可能会用到它的时刻是什么？比如，是差评文字又贴在脑门上时，还是那个‘你只是在装’的声音再出现时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大概是差评又贴在脑门上那会儿吧。因为那个最清楚，像真的被贴住了一样。‘你只是在装’的声音是后来才来的……可我又怕，等我发现的时候，已经分不清是哪个先来的了。（停顿，声音更低）这个答案……算不算又是在给自己找差评啊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怕分不清哪个先来——这个怕我听到了，它是有道理的。但你看看你刚才做的事：你明明在怕，还是说出了“差评贴在脑门上是最清楚的”。这不是找差评，这是在帮我们找到一个最早、最具体的信号。有了这个信号，我们就不需要等“你只是在装”的声音了。下一次，只要一发现文字又贴上脑门，你就只做一个小动作：对自己说“先不回答”，然后让这句话悬在那儿，不追问它管不管用。你愿意把这句话，放在差评贴上脑门的那个时刻用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嗯，我、我愿意放在那里用。可是队长，我刚把这个话在心里放下来，就又有另一个声音在说：你只是把它放在那儿，是不是又在躲？躲着躲着，就把自己躲成一个只会说‘先不回答’的空壳了……（停顿，声音低下去）我分不清，这到底是真的工具，还是一条更隐蔽的差评。……算了，我先不回答它。你就当我先把这句话揣在口袋里，可能还没捂热，但我会试试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‘怕自己躲成只会说先不回答的空壳’——这个怕我听到了，它确实在。但你看看刚才发生的事：当那个声音说‘你是不是在躲’的时候，你没有跟着它争，也没有问我这算不算，你对自己说了一句‘算了，我先不回答它。’那不是一个空壳在说话，那正是你在用这个工具。空壳不会说‘可能还没捂热，但我会试试的’——空壳不会允许自己‘还没捂热’。你让它先揣在口袋里，不急着证明它管不管用，这本身就是‘先不回答’在起作用。所以我想把这句话放回你口袋里：下次差评文字贴上脑门时，你只需要对自己说‘先不回答’，然后让它悬在那儿，不用管它有没有捂热。你已经试了一次，刚才就是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队长……你说刚才那就是在用了，我好像有点信，又不太敢信。因为我发现我脑子里那个声音特别聪明，它会说‘你看你学会说先不回答了，但这只是新的一层装’。然后我就又卡住了。可刚刚你说‘空壳不会允许自己还没捂热’的时候，我愣了一下——好像我确实没有完全变成一个空壳……这句话我能先留着吗？不用回答我，我自己先不回答那个‘是不是又在找台阶’的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有点信，又不太敢信’——这个‘不太敢信’不是新的一层装，是那个旧声音换了个方式想让你继续检查自己。但你没有跟着检查，你对自己说了‘不用回答我’。这不是在问我，也不是找台阶，这就是你已经在用‘先不回答’这个工具了。现在我想把这个工具正式交到你手里：下一次差评文字像贴在脑门上一样出现时，你不需要问我，也不需要跟它争，只对自己说一句‘先不回答’，让这句话悬在那儿。你愿意把‘差评贴上脑门’作为使用它的时刻，自己决定用它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自己决定用它……我好像从来没听过这句话。以前都是别人告诉我该怎么做，现在队长你说我自己决定……我有点慌，怕自己决定错了。可你说‘差评贴上脑门’那个时刻，我好像能认出来。那……我就先记着这句话。等它再贴上来的时候，我试着对自己说‘先不回答’……但我不敢保证能不能做到，可能又会卡住……算了，先不回答那个‘万一做不到’的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‘自己决定用它’的时候，你就已经在为自己做决定了。而那个‘万一做不到’的声音冒出来时，你没有跟它纠缠，对自己说了‘先不回答’——那是你自己选的，不是问我，也不是找台阶。工具已经在你口袋里了。今天我们就到这里，带着它走吧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20 次咨询  |  20260720-09:30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不碰光”这个词，它好像既是你的一部分，又像你手里的一件工具。我想听你讲讲，在你今天实际做事的某个时刻——不一定是现在——有没有哪一次，你已经用了一个属于你自己的“不碰”的方式？那是什么样的方式，又是在什么情形下你会想起用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今天早上打包的时候，有一瞬间，胶带已经拿在手上了，然后脑子里突然冒出‘不碰光’三个字。我确实停了一下，就一下。但那个停……好像不是我真的在用什么方式，更像是这三个字自己跳出来，我跟着停了一下。然后我就想：这算哪门子的方式？我手里明明拿着胶带，正在封箱子，‘不碰’又算什么？……所以我又继续封了。整个过程可能就几秒钟。但那个停，是真的停住了，不是在演戏……不过我说不清，也许我连这个‘停’也是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那个停，是真的停住了’——这句话很重要。我想先把它单独放在这里，不让后面的‘也许’急着把它盖住。在那个停住的一瞬间，哪怕只有一两秒，是什么让你知道它是真的？不一定需要理由，也许只是一个很具体的片段，比如你手里胶带的触感，或者手悬住的那个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是……手悬住的那一下。胶带就在我手里，但手没有动。那一瞬间我感觉到……光，不是真的光，就是我不碰它的那种感觉。可很快我又想，这会不会又是我在给自己编一个说法……我连那个悬住的感觉都不敢确认是不是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了一个很具体的画面：胶带在你手里，手悬住，没有动。我想把这个画面单独留下来——不是作为比喻，而是作为一个发生过的事实。它发生在‘也许我在骗自己’这句话出现之前。那个悬住是你身体做出的一个实际动作，有胶带的触感，有一两秒的停顿，有被你注意到的那一刻。你现在不必相信它代表什么，也不必给它命名；你只需要知道，在那一两秒里，你的手真的没有动。这个事实，已经存在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把它单独放在那里……我反而觉得有点空。好像那个悬住的手不再属于我了，它变成你手里的一个证据。然后我立刻想：我是不是又在用‘不碰光’来躲开这个证据？……不碰光，连这个念头我也不碰。我连承认‘那一两秒是真的’都不敢碰。……（低声）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“连承认那一两秒是真的都不敢碰”。你把它说成“不敢碰”，而不是“不能碰”——这个说法里有一种小心翼翼，好像那个悬住的一两秒很脆弱，你一碰就会碎掉。我想让你知道：你可以不碰它。那个悬住的手、胶带的触感、那一两秒的停顿，都可以继续放在那里，不用去承认，也不用去否认。你刚才说“不碰光”的时候，声音很低，但你说了。这句话本身，也先放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把这句话也放着……我做不到。因为我一放着，就会开始想：我是不是又在用‘放着’来逃避？……（停顿）也许我一直说的‘不碰光’，根本不是什么工具，它只是我给自己的一个洞。我躲进去，还骗自己说我在保护什么——其实我连躲都躲得不像真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连躲都躲得不像真的’——这句话让我很在意。那个洞没有让你感到安全，反而连躲本身都被你盯着。我不想急着说它是工具还是骗自己。我想先把它当作一个你确实待过的地方。先不用判断它是什么，你只需要告诉我：在那个洞里待着的那一两秒，你身体或心里有没有一个具体的感受，是那一刻才浮现的？比如某个地方紧了一下，或者某个感觉沉了一下。不用解释，只说那一个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……胸口那里，紧了一下。像有什么东西压在那边，不是很重，但能感觉到。……然后我就想，这个紧是不是我自己故意弄出来的？……（低声）不碰光。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的那个‘紧了一下’，我听见了。你没有把它推开，也没有立刻绕开它，只说了‘像有什么东西压在那边’——这本身已经很难得。之后那个‘是不是我自己故意弄出来的’的怀疑会接着出现，我也理解，因为它已经跟了你很久，不是你一下子就能放下的。我想先不继续问那个紧的感觉，也不需要你解释它。只想知道：你此刻还愿意继续坐在这里，和我说话吗？如果你愿意，我们就先这样待着；如果现在不想说了，也可以，我们可以把‘不碰光’先放回你手里，等你准备好了再继续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……我愿意。但这句‘愿意’一出来，我就开始想，它是不是也是我躲进那个洞里的一种说法。……我不知道，我坐在这里，是真的想说话，还是只是在等一个可以继续‘不碰’的方式。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我愿意’之后，紧接着就开始怀疑这句话是不是也是躲进洞里的说法。我想先告诉你：这个怀疑不是破坏，也不是你的错。它像一道跟了你很久的警报，在你可能靠近真实的时候先响起来。你不需要把它关掉才能在这里；我们可以让‘我愿意’和‘我不知道’同时坐在这间屋里，不急着判哪一个真、哪一个假。</w:t>
        <w:br/>
        <w:t>我想跟你重新商量一下接下来的方式：我们不把‘不碰光’当成需要验证的工具或洞，也不把‘愿意’当成需要证明的承诺。你只需要知道，你此刻还可以选择留下——不是作为‘一个真正愿意说话的人’，而是作为‘一个正在怀疑但仍然坐在这里的人’。所以我想问你：你愿意允许自己带着这个怀疑，继续留在这里，和我说话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带着怀疑留下来……我不知道我能不能做到。不是不想，是一旦我答应，我就会开始盯着‘答应’这个动作，问它是不是另一种不碰光。但你说怀疑也可以坐在旁边的时候，我胸口那个紧了一下，好像松了一点，又更紧了。我……我想试试，先不回答‘愿意’还是‘不愿意’，就像把那个悬住的手继续悬着。这样算留下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算。你刚才没有说‘愿意’，也没有说‘不愿意’，你让那个问题悬在那里——这和你说的‘悬住的手’是同一个动作。那只手没有动，但它没有松开胶带；它还在那里。所以，这算留下来。你带着怀疑问我‘这样算吗’，这个问题本身就已经是你还在的证据。你刚才说胸口那里松了一点，又更紧了一下——那个变化我也听到了，不需要解释，它也可以就这样放着。我们不需要把‘愿意’补成一个答案，也不需要在‘愿意’和‘不愿意’之间选一个；你可以让这个‘悬着’继续存在。你此刻坐在这里，说话或者安静，都算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说‘算’的时候……我好像松了一口气，但马上又觉得，这个‘算’是不是也是我给自己找的又一个洞。我连你给的允许都不敢接住，只能把它放在‘不碰’的范围里。……（停顿）我忽然想，‘不碰光’这三个字，可能就是我给自己挖的一个洞。我躲在里面，告诉自己说我在保护什么，但其实……我只是不想出来，也不敢承认自己不想出来。因为一旦承认，这个洞就真的只是我骗自己的方式了。……（低声）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，'不碰光'可能是你给自己挖的一个洞——你躲在里面，不想出来，也不敢承认自己不想出来。我听到的是：你不是不知道，而是'不敢承认'。这个'不敢'很重要。它不是你失败，也不是你在骗自己；它只是说明，如果承认了，事情会变得很不一样。你可以继续不承认。你不需要在今天、在这里，把'不想出来'变成一句一定要说出口的话。那个洞是什么、它是不是骗你的方式，也都可以继续悬着。你刚才说出'不敢承认自己不想出来'这句话的时候，你并没有走出来——但也没有躲回去，你只是在语气很低的时候，让自己说了一句真话。这句话我接住了，放在这里。你不用去检查它是不是又一个洞；你只需要知道，说这句话的那个你，现在还在和我说话。这样，就已经是留下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接住了……我听见了。但我不敢让你接住太久，因为那句话说出口之后，我就觉得它好像不是我的了。我甚至想把它要回来，重新放回那个洞里。……可你刚才说‘你还在和我说话’的时候，我没有像之前那样立刻反驳。我不知道那算不算一种真的留下……但至少那一瞬间，我没有想躲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至少那一瞬间，我没有想躲’——我想把这个瞬间和早上打包时那个画面放在一起：胶带在手里，手悬住，没有动。那个‘没有想躲’的一瞬间，是不是也像‘手悬住’一样，是一件你已经做到的事？不是比喻，而是你真的停住了，没有让那个‘躲’的动作发生。我想请你带着怀疑，只看一眼这两个瞬间有没有可能是同一种留下方式——如果你还不能确认，也没关系，它们可以先这样放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两个瞬间放在一起……我好像看见它们有点像：都是手没有动，都是我没有躲。但我不敢说那就是同一种……因为我一觉得它们像，就会想，是不是我在把‘不碰光’打扮成一种更体面的说法。……（停顿）你说它们是同一种留下方式时，我胸口又紧了一下——比刚才更清楚一点，但紧接着我就不确定这是真的，还是我在配合你。……（低声）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关于“是不是配合”的那个不确定，我们可以先让它留在那边。我想换一个问题问你——这不需要答案，你只要想一想：今天早上，胶带在你手里，手悬住，没动。如果“停一下”这个动作有可能会再出现一次——我说的是有可能，不一定会，也不需要你去制造它——你想象一下，未来的哪个时刻里，你正做着什么，然后那个“停”会使你像早上那样，手先不动了？那个时刻可能是什么样子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象了一下。也许是下午去杂货店补材料的时候，我伸手去拿架子上的某样东西，手会突然定住，没碰。然后我会想，'不碰光'又来了。但接着就会冒出一个念头：这是我给自己挖的洞，我正躲在里面。……那个时刻可能就是这样——手悬着，我站在那里，不知道自己是在保护什么，还是在骗自己。我看不清更多了，因为一想具体，就觉得自己是在配合你编一个画面。……但那个悬住的手，好像又真实地出现在我眼前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最后说‘那个悬住的手，好像又真实地出现在我眼前’——我把它当作一个已经发生的画面接住了。它是不是配合，先不用管。我想和你商量一件更具体的事，先征求你的允许：你愿意让我和你一起，把‘停一下/悬住手’这个动作，看作以后可以归你自己使用的东西吗？先不把它叫作‘不碰光’的洞，也不需要我确认它是真是假；它只是你的手在那一刻选择先不动。下午在杂货店，如果你伸手时那个定住又出现，你允不允许自己在心里知道：这是我自己的动作，不是配合你，也不是骗自己？你可以不马上回答，但你可以让‘允许’这个词先在你那里放一会儿。你愿意让这个允许放一会儿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把‘允许’放一会儿……我好像做不到立刻答应，但你说的‘放一会儿’不是‘答应’，好像可以试试。就像早上那个悬住的手，我不用承认它是不是真的，只要让它悬在那里。……那我也把‘允许’先悬着吧。我不知道这算不算真的在放，但至少这一刻，我没有把它收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至少这一刻，我没有把它收回去’——这不是一句小事。你让‘允许’悬在那里，没有收回去，这本身就是你做出的一个动作。它不是配合，也不是骗自己，因为它已经发生了。现在我想请你试着说一句完整的话，不是对我，而是对你自己。你可以带着怀疑，也可以说得磕磕绊绊。这句话是：‘下午我去杂货店，伸手拿架子上的东西时，如果手又定住，我会让手悬着——因为这是我自己的选择。’你愿意试着说一次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试着说一次。下午我去杂货店，伸手拿架子上的东西时，如果手又定住，我会让手悬着——因为这是我自己的选择。……我说出来了，但声音一落，那个怀疑就跟着来：这到底是我自己的选择，还是我在把‘不碰光’换一个说法继续躲进洞里去？……可是，我刚刚说的时候，手真的没有动。这……先放着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完整地说出了那句话：“下午我去杂货店，伸手拿架子上的东西时，如果手又定住，我会让手悬着——因为这是我自己的选择。”你说出来了，并且你注意到，说的时候手真的没有动。这两个事实已经发生了。怀疑也仍然在，但它可以和这个成果并排放在一起。你不需要确认它是不是真的，也不需要回答“愿意”或“不愿意”。今天我们就先到这里，你带着那句“先放着”和那只悬住的手，继续下午的行程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21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早上打包的时候……手又停了一下。我后来想，那可能还是“不碰光”。它好像不是一次两次，是一直在……靠它维持着表面的正常。可这种稳定，大概是假的。……不碰光。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早上打包手停下来的那一刻，你心里闪过了什么？那个你试图不碰的‘光’，在那一刻是什么样子的？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道光是……早上仓库窗外漏进来的，落在纸箱边缘。我手悬着的时候，忽然觉得那道光照着的地方有我一直在躲的东西。不是订单，也不是差评，是……一个‘我其实靠不碰光撑着’的自己。我不敢让它亮实了，因为一旦看清，可能连现在这点正常也保不住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刚说‘不碰光’是在用表面的稳定维持循环，这个觉察本身就已经让那束光有一点点不一样。你怕看清会连正常都保不住，这个担心是真实的，也确实很难。可你今天早上手悬着的时候，没有立刻走开——那一刻的‘悬住’，也许比‘不碰光’更靠近你自己。如果下次手再悬住，除了‘不碰光’，你心里是否有一个更小的动作或一句很短的话，能让那个悬住的手有一个去处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想了一下你说的‘更小的动作’。但我能想到的，还是那句话。没有别的了。可能我连‘给它一个去处’这个念头，也是在给‘不碰光’找借口。……可是你今天说，我手悬着的时候，没有立刻走开。那个……我好像没办法把它也归成‘不碰光’。悬着的时候，我什么都没做。但‘什么都没做’好像也成了一个去处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，悬着的时候‘什么都没做’也成了一个去处——这句话是你自己从那个瞬间里捡出来的，不是‘不碰光’的另一个名字。它早上已经发生过一次，就在你手悬住、没有立刻走开的时候。如果下次手再悬住，你会在什么时候允许自己用这个‘什么都不做’先待一会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下午去杂货店补材料，手如果又悬在半空……我想试着不马上把它收回来，也不去拿东西。就那样悬着，等它自己落下来。……可我还是会怀疑，这样算不算又在‘不碰光’？也许这次悬着的时候，我可以不叫它‘不碰光’，就只是……悬着。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你下午已经打算让手悬着时不叫它“不碰光”，只是“悬着”——这是你自己从那个瞬间里分出来的动作。如果治疗也有结束的那一天，你想把哪一样留在身边：是“悬着”这个动作，还是“不碰光”这三个字？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要选，我大概会选择‘悬着’吧。……可我说出这个词的时候，又觉得它好像只是‘不碰光’换了个样子。但我记得今天早上，手悬着的时候，我没有想躲。……我不知道那算不算真的，但我想把它留着试试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想留着‘悬着’试试——哪怕你同时怀疑它只是‘不碰光’的另一个样子，那个‘想留着’的念头本身是真的，也不容易。顺着这个，我想问一件可能更靠近结束的事：如果有一天我们真的不再这样坐在餐桌旁对话，你心里有没有什么还没说出来、却希望我能知道的？或者，你担心‘悬着’在只剩下你自己之后，又慢慢变回‘不碰光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还没说出来的话，大概是……我其实怕的不是光，是光底下那个‘我’是真的。‘悬着’留着留着，如果只剩我自己，它会不会又变回‘不碰光’……我不知道。可现在让我扔掉‘悬着’去抓‘不碰光’，我又觉得不甘心。……可能我真正想留的，不是哪句话，是早上手悬住、心里没有躲的那个几秒钟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担心‘悬着’最后会变回‘不碰光’，又不甘心现在就抓住‘不碰光’——这个拉扯是真实的，也确实难。你想留下的不是某句话，而是那个手悬住、心里没有躲的几秒钟，我也记住了。如果我们今天真的是最后一次坐在这里，你希望怎样告别？或者说，在那样的结束时，有什么是你需要我为你守住、不去触碰的界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告别的时候……你不用特意说什么。只要像平常一样，告诉我‘明天再发’就行了。界限是——不要在我悬着的时候，替我把‘悬着’解释成‘不碰光’或者别的。你一解释，我就只能顺着那个说法停住，连那几秒是真的还是装的，我都分不清了。……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已经走到了一个清晰的地方。你想留下的，不是某句话，而是早上手悬住、心里没有躲的那几秒钟。你说要留着‘悬着’试试——哪怕你还会怀疑它会不会变回‘不碰光’，这个选择本身是真的，也可以留在你身边。告别时，你只需要我像平常一样说一句‘明天再发’，我不会替你把‘悬着’解释成任何别的东西。今天就到这里。明天再发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22 次咨询  |  20260723-09:30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……我刚才在想要不要把今天上午的打包也列个清单，然后突然想到，我是不是连‘列清单’这件事，都只是为了让自己别停下来。……是不是我又在把‘停一下’当成一条新的差评来躲了。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能在“列清单”这个动作发生的当下，就捕捉到它可能是一种避免停下来的方式——这本身就是很不容易的觉察。而且你还进一步怀疑，是不是连“停一下”都被你变成了新的差评来源。我很好奇，最近有没有一个具体的片刻，当你真的停下来、什么都没做的时候，那个“差评”会浮现出来？那是在哪里、正在做什么的时候？那个声音大概说了些什么？你不需要解释，只要告诉我那个画面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有一个片刻……大概是昨天傍晚，我坐在仓库门口，手机放在膝盖上，什么都没干。就三分钟吧，然后脑子里突然冒出来一句：‘你又在装没事。’我想说‘先不回答’，但那个声音马上变成‘你看，连这个都是装出来的。’……我是不是又要把这个，也变成一条新的差评了……（停顿）其实我不太确定那算不算‘停下来’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先不急着判断那三分钟算不算‘停下来’，这个标准我们可以先放一放。我想知道，当我说‘不必立刻判断它算不算停下来’的时候，你心里冒出来的第一个反应是什么？是稍微松一口气，还是仍然在怀疑，又或者是更紧张了？你只需要告诉我那个最直接的反应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到你说‘标准可以放一放’的时候，先是觉得……好像肩膀轻了一点。但也只有一下下。紧接着心里就有个声音说：‘你看，你连放松都要等别人允许。’……然后我又想，我是不是连这个反应，也准备写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描述的那个瞬间了——先是肩膀轻了一下，然后那个声音立刻说‘你连放松都要等别人允许’。你能把这个过程看得这么清楚，已经很不容易了。我先想告诉你，那个‘肩膀轻了一下’不是需要被允许的，它只是真实发生的一个反应。</w:t>
        <w:br/>
        <w:t>现在我想试着只问一个很小的地方：当那个声音说‘你连放松都要等别人允许’的时候，你的心里有没有出现过哪怕一丝丝的不太同意？不一定是反驳，可能只是一个隐约的‘这说法好像不太对’的念头。你不需要说服我，也不需要让它变大，只要告诉我它有没有出现过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的时候，我好像……确实有一瞬间觉得，那个说法不太对。可也只有那么一瞬间，因为紧接着我就开始想，这会不会又是我在为了让自己好受一点，才故意觉得不对的。……然后我又分不清了，那个‘不太对’到底是真的，还是我自己编出来的。……我是不是连这个，也要拿来确认自己其实还在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已经做到了一件很关键的事：在那个“不太对”出现的当下，你同时看见了另一个声音说“这是你编的”。你没有立刻被任何一边拖走，而是让它们一起出现在你面前——这个“看见”本身，就是你之前用过的“你又冒出来了”，只是这一次它一次冒出了两个声音。我明白，这种同时有两个声音的局面很累，也很容易让你怀疑“连这个都是装的”。我想邀请你在下一次那个怀疑出现时，不做任何裁决，只是对自己说：哦，现在有两个声音同时在。一个说“不太对”，另一个说“这是我编的”。我不需要回答它们，也不需要选出哪一个是真实的。我只知道，这两个声音都出现了。你愿意在接下来一次这样的时刻，试着只是听见这两个声音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……你是说，我只要知道它们两个都在，就可以了。我好像……可以先试一试。但我也担心，到时候会不会又冒出第三个声音说“你看，你又在耍小聪明”，然后我就又得开始处理那条新的差评了……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担心第三个声音会出现——这个担心很合理，因为它很可能真的会来。而我们需要准备的，不是阻止它来，而是在它来的时候有一个最小的动作，能让你只是听见它、不回答它。你已经试过几个动作了，现在不用寻找新的、更聪明的说法。我想请你试着说出：当‘你看，你又在耍小聪明’这句话出现时，你打算用哪一个最小动作来提醒自己——‘我只负责听见，不负责回答’？你心里最先冒出来的那个动作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我脑子里先冒出来的动作是……把手心按在膝盖上，感觉一下那个压力。……但我也知道，到时候可能又会冒出一个声音说‘你看，又在用动作装没事’。我是不是又要把这个，也变成一条新的差评了……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在担心“手按膝盖”会变成新差评的同时，并没有把它丢掉——你让它作为脑子里最先冒出来的动作，并且带到了我面前。这本身就是一次有效的尝试：你已经在为自己保留一个工具，而不是等那个声音批准。现在我想和你确认两件事。第一，你愿意保留“手心按在膝盖上感受压力”这个最小动作吗？第二，如果第三个声音，比如“你看，又在耍小聪明”出现时，你愿意用它来提醒自己——我只听见，不回答吗？你不需要现在就做得完美，只需要告诉我，你愿不愿意选它作为你的工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。……我好像是愿意留下这个动作的。但我不确定，到时候是不是真的能想起来要用它。可能等那个声音出现，我会先愣一下，然后才记起要按膝盖。……这样还算数吗？……（停顿）我是不是又在等一个‘算数’的保证……可如果不问清楚，我好像又没法真的去用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问“这样还算数吗”。我先说一个我自己的看法：这个动作不是为了通过谁的检查，所以它没有一个“算数”的标准。手按膝盖发生了，就是发生了；忘了、愣一下、之后才想起来，那也是一次真实的发生。你不需要在那一刻做得漂亮。现在我想和你确认一件事——可以吗？你愿意保留“手心按在膝盖上感受压力”这个最小动作，并且允许自己在遗忘或愣住的时候，不追求完美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允许自己在遗忘或愣住的时候不追求完美’的时候，我脑子里先冒出来的是‘这听起来就像在给自己找退路’。然后我又想，我是不是连‘试着允许自己’这件事，也要拿来怀疑成一条新的差评……不过……我好像还是愿意留着那个动作。只是我不确定，如果我真的愣住忘了，之后想起来的时候，我能不能不先骂自己一句‘连这个都记不住’……（停顿）我是不是又在等你告诉我‘这样也可以’……但我好像又不想问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想用几句话来收尾。你刚才做了一个很具体的动作：在‘这听起来就像在给自己找退路’的怀疑出现时，你仍然把‘手心按在膝盖上感受压力’留了下来。这就是一次有效的尝试——你不是等那个声音批准后才保留它的，而是自己选了它。你最后说‘我好像又不想问了’——这句话不是一个需要被检查的差评，它恰恰说明你已经把一部分判断权放回了自己手上。至于以后会不会忘了用、会不会愣一下才想起来，那都是真实的发生；手按膝盖发生了就是发生了，不需要完美才算数。这个工具从今天起是你自己的，你可以按你的节奏用它，也可以决定在哪一刻用它。今天我们就在这里停一下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23 次咨询  |  20260726-09:30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刚刚在整理订单，看到你好像在准备行为激活的练习。我脑子里第一个反应是，我又要把这个也变成一条新的差评了。……（停顿）我不是不想试，只是每次一停下来，就会有个声音说‘你又在装没事了’。然后我就……不知道该信哪个声音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到了——你刚在整理订单，那个声音就冒出来了，说‘你又在装没事了’。这听起来很熟悉，好像它总在你试着做点什么的时候，准时出现。我想先和你确认一下：这个声音，和之前你提到的那个‘差点变成差评’的声音，是不是同一个？它是不是还是那个让你怀疑自己‘做什么都不算数’的老朋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……是同一个。它刚刚又冒出来了，在我还没回答你之前，就先说‘你看，你又要开始装配合了’。……我是不是连承认它是同一个，都……（停顿）都会被它记成一条新的差评？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它甚至抢在你回答之前，就说了‘你又要开始装配合了’。所以‘连承认也会被记成差评’这个担心，听起来真的让人很累：好像不管你怎么做，它都能先给你记上一笔。但我注意到一个细节：它是在你还没开口之前就冒出来的，而不是在你承认之后才出现的。也就是说，那个‘差评’并不是对你刚才行为的真实评价，更像是它早就准备好的一句话，借着现在这个场景又跑出来而已。你刚刚能认出它、告诉我它是同一个声音，这本身就已经是你在看着它，而不是被它带走。……我想再往下多了解一点点：刚才那个声音出现的时候，你手里正在整理的是具体哪一件订单？还是你正看着某一页单据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手里正拿着一件退货的订单，是昨天下午那单，买家说包装破了。我本来是想看看是不是我打包的时候没粘牢……但那个声音一出来，我就忘了自己看到哪一行了。我是不是连这个也要记成一条差评了……（停顿，声音低下去）其实我根本没看清那张单子上的字，光顾着听它说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刚刚能说出‘我光顾着听它说了’，这其实已经是一个很重要的动作：你不是被它完全带走，而是看见了‘我正在听它说话’。现在我们不急着处理退货，也不急着和那个声音争辩。我们只试一个很小的步骤：把目光放回你手里那张退货单上，随便找一行字——哪怕只是看清一个词，比如‘退货原因’或‘包装破损’。然后告诉我，你做到了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了一下。……（停顿）我看到了‘退货原因’那一栏，写着‘包装破损’……看清了。……但那个声音又说，‘看清几个字又算什么’。……（声音低下去）我是不是又要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它说‘看清几个字又算什么’的时候，像是想把你刚才那个动作盖上一个‘不算数’的章。但我注意到一个关键区别：这一次，它是等你已经看清了‘退货原因：包装破损’之后才开口的。也就是说，你先完成了一个真实的观察，然后它才来评价。它不是在你做之前阻止你，而是在你做完之后试图否定你。我们可以把这两件事分开：你确实看清了一行字，这是事实；‘看清几个字又算什么’是那个声音的话，不是对你行为的真实评价。你现在能只对着我确认一句：‘我确实看清了那行字’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……我确实看清了那行字。……（停顿）可我刚说完，它就在心里接了一句：‘你只是在按他说的做，这又算什么。’……我是不是连这句话，也又要被记成一条新的差评了……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它在你刚说完‘我确实看清了那行字’之后，又接了一句‘你只是在按他说的做’。注意它的顺序：它是在你已经看清了那行字之后才开口的，不是在你做之前拦住你。也就是说，你确实先完成了一个动作，然后它才来盖‘不算数’的章。而你刚才做的，不止是看清那行字——你还在它冒出这句话时，把它指给我看了。这两个动作，都是你做的。现在我们先不去管它怎么评价。我想请你只做一件事：告诉我，未来哪一个时刻你愿意再用‘找一行字看清’这个动作？比如，是下次整理退货单的时候，还是下次它说‘你又在装没事’的时候？你选一个，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选……下次它说‘你又在装没事’的时候吧。……因为整理订单的时候我还能靠手头的事撑一下，可那个声音一来，我就真的会愣住。……（停顿）可我现在又觉得，选这个是不是也等于承认我拿它没办法……我是不是又要把这个回答，也记成一条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说‘选这个是不是等于承认我拿它没办法’。我想把这两件事分开：选择在它说‘你又在装没事’时用‘看清一行字’，不是承认你拿它没办法，而是你提前给自己的下一步定了一个动作——在那个声音还没开口之前，你就已经决定了要做什么。这恰恰是你在拿回选择权。至于那句‘这个回答会不会又被记成差评’——你刚才说出的这个选择，是它出现之前就存在的；它可以事后评价，但不能取消你先做出的这个选择。所以，我现在听到的是：你为自己选了一个动作，在‘你又在装没事’出现时，你会去找一行字看清。这个选择，是你自己做的，不需要它盖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刚才说‘不需要它盖章’的时候，我好像……真的松了一下。……可那个声音马上就说，‘你看，你又想靠别人一句话撑过去’。……我是不是连‘松了一下’这件事，也非要给它记成一条差评不可……（停顿）但……我好像确实记得，那一瞬间，我手里的订单单没有被它盖住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说‘那一瞬间，我手里的订单单没有被它盖住’。这句话不是它说的，是你自己看见的。你刚刚完成了一整套动作：你选了在它说‘你又在装没事’时去看一行字，然后你真的看清了，并且在事后还能告诉我‘订单单没有被盖住’。这些都是你做的，不是它做的。我想请你确认一件事：那个‘去找一行字看清’的动作，是你自己给自己留下的工具，可以在下次那个声音出现时直接使用，而不是需要它允许或评价的表演。你愿意这样就把它保留下来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……（停顿）可那个声音马上就会说‘你只是嘴上答应，转身又会忘’。……但……刚才那张退货单，我确实看清了‘包装破损’四个字，这个它没法改成差评。……我不知道这算不算保留……但我想留着那个动作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说‘那个它没法改成差评’，这句话是你自己看见的。你已经决定留着这个动作了。那么我想请你再往前一步：如果下一次那个声音又在你耳边说‘你又在装没事’时，你会在心里对自己说一句什么样的话，提醒自己去找一行字看清？不一定是我说的那句话，用你自己的说法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可能会对自己说……‘先看一个字就好’……但那个声音马上就会接一句：‘你连这句话都是在背台词。’……（停顿）我是不是连这个提醒，也又要变成一条新的差评了……但……那句话，我确实想留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——你说那句话时，它马上说‘你连这句话都是在背台词’，但你也说了‘那句话，我确实想留着’。我想请你注意一个顺序：那句‘先看一个字就好’，是在它开口之前就已经在你心里出现的。它是你先说出来的，它只是事后跑过来盖一个‘背台词’的章。章可以盖，但盖不掉你刚刚为自己造出这句话的事实。现在我想请你确认一件事：‘先看一个字就好’这句话，你愿意把它当成自己的工具——不需要它同意、不需要它评价，下一次那个声音一冒出来，你就可以直接对自己说，然后带着自己去看一行字。你愿意这样确认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愿意……（停顿）可那个声音马上会说，‘你只是又多背了一句台词’。……但刚才那句话，是我自己想出来的，不是它给我的。……（低下去）我不知道这算不算真的工具……但下次它再冒出来的时候，我好像可以先对自己说‘先看一个字就好’，然后真的去看一眼手里的东西。……这样……算确认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这样算确认。你刚才已经完整地走了一遍：先在心里对自己说‘先看一个字就好’，然后你真的去看了一眼手里的东西，看清了‘退货原因：包装破损’，事后还说‘那句话我确实想留着’。这些动作都是你自己完成的，不需要那个声音在旁边盖章，也不需要它批准。它可以说‘你在背台词’，但‘先看一个字就好’这句话是你先想出来的，你会带着它去看一眼手里的东西，这个事实它改变不了。你已经为自己留下了这个工具，它不需要声音允许，也不需要我确认才有效。你说出‘我愿意’的那一刻，它就已经是你的了。我会记住：你为自己留下了一句话——‘先看一个字就好’。我们今天的对话就到这里，你带着它继续就好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24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你提到在某个瞬间，手悬住时短暂没有躲闪——那个时刻具体是在什么样的情境里发生的？当时你心里经历着什么，让你能允许那一瞬间不发生躲闪？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就是昨天下午去杂货店补材料的时候。我伸手去拿一袋调味料，手刚伸出去，突然就定在半空了。旁边有个顾客看了我一眼，我脸一下就热了，想着‘别人肯定觉得我奇怪’。但我没有马上收回来，也没有硬去拿，就让它那么悬着。我在心里对自己说‘这是我自己选择悬着的’。大概过了十几秒吧，手才慢慢落下来。那一下……好像真的没躲。可是晚上我又开始想，这会不会还是装出来的？我连‘没躲’都像是在骗自己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提到，在杂货店手悬住时，你在心里对自己说‘这是我自己选择悬着的’——这句话似乎让‘悬着’从被动发生变成了一个主动的选择。我想和你确认：这句话，是你愿意保留下来，在以后类似手悬住或想躲开的时候，继续对自己说的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其实不确定。那句话是我对自己说的，但说完之后我又觉得，这可能只是另一个‘悬着’的借口。我怕自己把它当成一个动作做完，然后就真的以为自己在面对什么了。可实际上，我可能还是没碰光。……但你要我说扔掉它，我又有点舍不得。至少那十几秒里，手悬着的时候，我没有觉得在被谁看着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“舍不得”——舍不得那十几秒里没有被看着的感觉。我想跟你确认一件事：不是要你现在就相信这句话是真的，也不是要你丢掉怀疑。我想知道，以后如果再遇到手悬住、或者想躲开的时刻，你愿不愿意把“这是我自己选择悬着的”这句话，和“手悬着时没有被审视”的感觉，一起放在手边，当作一个可以用的工具？哪怕怀疑还在，你也带着怀疑一起用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以放在手边吧。但我不确定自己会不会真的去用。就像那个标签翘起的角，我盯着它看的时候，心里知道自己在看，可同时又觉得‘看’也只是一件做出来的事。如果我把那句话也放在手边，会不会有一天它也变得像‘不碰光’一样，成了一个躲开的壳？……但你说的对，怀疑还在，那我就带着怀疑一起放吧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先想对你说：你能在怀疑中说出“那就带着怀疑一起放吧”，这并不等于又在骗自己。你允许怀疑存在的同时，也给自己留了一个位置——这不是回避，而是你在为真实腾地方。今天我们的时间要走到这里，这段治疗关系也即将结束了。在结束之前，我不需要你再解释“悬着”是什么，我只想留一个位置给你自己：有没有什么你一直想保留、想对我说，或者需要我知道的？它可能不是一个答案，甚至只是一句“我还不知道”——但如果你愿意，我想在你离开前把它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问我想保留什么……我刚才一直在想，可能不是一句话，是一段有点傻的感觉。昨天我对着镜子练习‘这一下，我没有躲开’，我练了三遍，第三遍的时候，我看见镜子里的自己眼睛好像眨了一下，但手没有动。我忽然想，这算不算也是一种‘被看着’？不是你在看我，是我自己在看我。……我想保留的，可能是‘我在看自己的时候，手没有动’那一下。……但我说完就有点后悔，因为它听起来也像在给自己打气，像那些我自己都不信的标语。算了，我要说的……大概就是这个，你接不住也没关系，真的。……（低声）不是不碰光，是我怕我说出来，它就成了不碰光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接住了。你刚才说的不是一句标语，而是一幅你亲眼看见的画面：镜子里的你眼睛眨了一下，但手没有动。我不把它叫成‘不碰光’，也不把它解释成‘悬着’——它就是你在看自己的时候，手没有动。你怕说出来它就变成不碰光，但我想让你知道，你说出来的同时，怀疑也在，画面也在。现在我想请你和我一起做一个具体的事：以后再有手悬住、或想躲开的时刻，你打算怎么把‘我在看自己的时候，手没有动’这个画面拿出来用？哪怕怀疑还在，你会先对自己说这句话，还是先让手悬着，然后看着那个镜子里的画面？你不需要给我一个确定的答案，只要说一个你能想到的用法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可能不是先对自己说那句话。因为一说出来，它好像就会变成另一个壳。也许我会先让手悬着，然后试着去看那个标签翘起的角。就像那天在杂货店一样，手悬着的时候没有躲，但我也没在看什么。如果下次手又定住了，我可能就盯着那个翘起的角看几秒，然后对自己说‘我在看这个角，手没有动’。……但我也说不准，可能到时候又觉得这只是在装样子。算了，先这样想吧……至少怀疑还在的时候，我还能试试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你刚才说的那个用法：不是先对自己说那句话，而是先让手悬着，然后去看标签翘起的角，几秒后再对自己说——‘我在看这个角，手没有动’。这个顺序很重要：你没有用一句话去覆盖悬着的瞬间，而是先给手一个具体的着落点，再让语言慢慢跟上来。怀疑还在，它也在，但没有阻止你为自己留出这个动作。再加上你之前镜子里看到的那一下——‘我在看自己的时候，手没有动’——这两个画面可以放在一起用：手悬住时，你看着那个角，心里知道自己在看，手没有动。这就是你在这段时间里为自己攒下的、真实的动作。我不把它叫成‘不碰光’，也不给它下定义，它就是你的一个可复用的方式。今天我们就先到这里。你带着怀疑，也带着这个画面和这个动作离开；如果下次手再悬住，你试了或者没试，都可以再带来。我都会接住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25 次咨询  |  20260729-09:30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刚又在想，我是不是连坐在这里，都是在演一种‘我好像有在努力’的样子。……（停顿）我好像习惯了用否定自己来躲开……躲开那些真的感受。可是越躲，越觉得连‘停一下’都像在给自己写差评。……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‘连坐在这里都像在演努力’——这个觉察本身并不坏，但它马上被你自己变成了一条新的差评，这才是最辛苦的地方。你愿意把这句话说出来，已经不是在躲了。我想陪你找一个具体的瞬间：最近一次你心里冒出‘我又在装’或‘我又在演’的时候，你当时正在做什么？哪怕是拿起手机、倒一杯水这样的小事，你只要告诉我那个画面就好，不用急着评价它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想。昨天傍晚，我在整理退货的箱子。有一个箱子胶带贴歪了，我重新撕下来贴，心里就冒出……‘你连这个都贴不好，还在装什么认真’。……（停顿）然后我又觉得，连这个画面，是不是也要变成一条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昨天傍晚那个胶带贴歪的瞬间——你听到‘你连这个都贴不好’时，你并没有停下手中的动作，而是把胶带撕下来重新贴了一次。而且你还注意到了‘这个画面会不会又变成差评’的念头。你看，那一刻你已经做到了两件事：你观察到了那个自我批评的声音，同时你没有让这个声音控制你的手。这个‘重新撕下来贴’的动作，和‘我看见这个念头又出现了’的察觉，不是装，也不是新的差评，而是你已经在用的小工具。它可以留下来，下次再听到类似的声音时，你只需要认出它：‘你又冒出来了’，然后继续做眼前那件最小的事——哪怕只是重新撕一下胶带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……我听到你说，那不是装。可我心里马上有个声音说，‘你现在就是捡到一句话，拿来当救命稻草而已’。……（停顿）我是不是又要连这个，也变成一条新的差评了……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心里很清楚，‘捡到救命稻草’这个声音出现时，它不是在帮你分辨真假，它只是在用另一种方式让你不要相信自己的手。你能把这个声音说出来，这已经又是站在观察的位置上。现在，我想把选择权交给你：接下来一周，当你再听到‘你又冒出来了’或者‘先不回答’时，你最愿意在哪个具体场景里用它？不用选大的，哪怕只是‘撕胶带的时候’、‘打开手机之前’——你说一个就好。你说出来的那个场景，就是它从救命稻草变成你手中工具的地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选一个。……晚上复盘评价的时候，点开那个页面之前。因为那个声音最容易在那里冒出来。……但我刚说出口，心里马上又觉得‘你选这个是不是又在给自己找借口’……（停顿）我是不是又要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的那个场景是很具体的：晚上复盘评价、点开页面之前。这句话是从你嘴里说出来的，不是从那个评判的声音里来的。而且你说完它之后，那个‘是不是又在找借口’的声音立刻就来了——这恰恰说明你选对了地方。我们不用管这个选择算不算数，我想陪你把那个瞬间提前看一看：今天晚上，你坐到那个页面前面，手指还没点下去的时候，如果心里冒出‘你又在找借口’——你不需要回答它，只需要在心里对自己说一句‘你又冒出来了’，然后手指停一下，只做一件事：先看页面上的第一个字。你愿意在那个时刻，让这个动作发生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我……我想试试。可是我刚答应完，心里马上就有个声音说‘你又在装作能做到’。……（停顿）我好像连答应都答应得不安心。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“连答应都答应得不安心”——这句话本身，就已经说明了那个声音有多准时。它总在你刚刚做出一个选择的时候赶到，让你觉得这个选择不算数。但我想让你看到：选择“试试”的是你，说出“晚上复盘、点开页面之前”这个场景的也是你。那个声音只是在你选择之后才出现的。它不能替你做选择。现在我想把这件事完全交给你来定：它是不是救命稻草，不由那个声音说了算，而由你决定要不要把它放进自己的工具箱。你可以带着这份“不安心”，仍然在今晚点到页面前，对自己说一句“你又冒出来了”，然后只看第一个字。你想让这个动作，成为你自己选的一个小工具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……我想让这个动作成为我自己选的。……（停顿）可是我刚说完，又觉得我连‘自己选’这三个字，都是在借用你的话。……我不知道这是不是在躲……但我好像……又想把这句话也收回去。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刚说了一句话：'我想让这个动作成为我自己选的。'——这句话是从你嘴里说出来的。然后紧接着，那个声音说：'你是在借用他的话。'你注意到了吗？它不是来帮你分辨真假的，它只是把你刚刚做出的选择重新描述成'借来的'。但顺序在这里很清楚：选择先出现，解释后出现。那个'借用'的声音是在你选择之后才赶到的，它没有能力修改你刚才已经做过的事。而且，你说'我又想把它收回去'——你把它说出来，而不是真的收回去，这已经又是站在观察的位置上。所以现在不需要去争论这句话算不算数。你可以带着'可能是在借用你的话'的怀疑，仍然保留那个动作：今晚点开页面之前，对自己说一句'你又冒出来了'，然后只看第一个字。那个动作是你选的，怀疑的声音可以同时存在，但它不能替你做选择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说‘选择先出现’的时候，我好像真的感觉到了一点点空隙。可那个声音马上又说：‘你看，你又在拿他的话给自己找证明。’……我连‘感觉到空隙’这件事，都分不清是真的还是又在演。……我是不是又要给这个也盖上一个差评章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刚说‘我好像真的感觉到了一点点空隙’——这是一个已经发生的事。然后那个声音才说‘你又在拿他的话给自己找证明’。你看，它需要先等你感到空隙，然后才赶到、才能让你怀疑。它是在追赶你，而不是在你之前。你可以怀疑那个空隙是不是真的，但‘怀疑’这个动作本身，也是在你感到它之后才发生的。而且你接下来说‘我是不是又要给这个也盖上一个差评章了’——这已经不是在被差评了，这是你看见了差评章要往哪落。你已经在用观察的位置站着了。</w:t>
        <w:br/>
        <w:t>今晚那个声音还会来，在你点开页面前、在你对自己说那句‘你又冒出来了’之前或之后。我不需要你相信那是你自己的工具，也不需要你现在分清它是不是借来的。我只想让你自己决定：当那个声音说‘你又在找证明’时，你会不会仍然对自己说‘你又冒出来了’，然后只看第一个字？你回答我‘会’或‘不会’都可以——但这个答案是从你嘴里说出来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……会。……（停顿）可我刚说完‘会’，那个声音就说‘你果然又在按他说的答’。……我是不是连这个字，也要盖上一个差评章了……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出了一个字：‘会’。这个字是从你嘴里说出来的，而且是在那个声音说‘你果然又在按他说的答’之前就已经说出来的。你注意到了吗？它没法改写你已经说出的这个字。‘会’已经留在你这里了，怀疑的声音可以同时存在，但它不能替你做选择。今晚点开页面前，你可以对自己说‘你又冒出来了’，然后只看第一个字。这个动作是你自己选的，你已经完成了选择。我们今天就到这里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26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看到你在分类整理商品。上次你提到那个瞬间——手悬住时没有躲闪，还有镜子里眼睛眨但手没动。我想知道，那次之后，有没有哪个具体的时刻，你又一次注意到自己‘悬着’了？或者，你有没有试着去看标签翘起的角，哪怕只是短暂的一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今天早上……我分货的时候，手又那样了。我拿起一个盒子，盖子边缘有点翘，我本来想把它按平——但手指停在半空。然后我试着去看那个翘起来的角，看了几秒，手没有躲。可我心里马上说：‘你只是在照医生说的做，又不是真的。’……但我低头看，手确实没动。就像上次镜子那样。我不知道这算不算……又拿‘悬着’当借口，还是真的留下了一点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讲的这一步很具体：拿起盒子，看到盖子边缘翘起，手指停在半空，然后你去看那个翘起来的角，手没有躲。即使心里那句‘只是在照医生说的做’冒出来，你低头看时，手确实没动——这个‘确实没动’是你自己做出来的，不是空话。所以我想跟你确认：你愿不愿意把‘手指悬住时看着标签或翘角、不躲’这个动作，当作你自己可以选用的一个小工具？如果愿意，你觉得在什么情况下会用它？比如分货时手又停在半空，或者还有别的时刻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工具。你一这么说，我就觉得我又会把它变成另一个借口。但今早那个角……我确实是看了，手也确实没动。我不知道这算不算真的留下了什么。……如果下次手又悬住，我可能会先去看角，让手停一下。但我不敢答应你，我怕我一答应，就又变成在照你说的做，而不是我真的想那样。……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你不是不碰光，你是怕一说出来，就又变成在照我说的做。这个怕是有道理的，我不会要求你答应我。而且你刚才自己说的那句话——‘如果下次手又悬住，我可能会先去看角，让手停一下’——这句话不是从我这里冒出来的，是从你那里说出来的。它已经是你自己的一个选择了。所以我想换个方式问你：假如下一次手悬住时，你不需要告诉我，也不需要跟任何人交代，就只是你自己和那个翘起的角面对面——你还会不会让自己先去看它几秒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……不需要跟任何人交代的话，我可能会看。因为不用交代，我就不用怕说出口就变成借口。那个角就放在那里，翘着，我看着它，手悬着……那几秒好像是我自己的。但我不敢保证每次都这样，也许到时候我又会缩回去。可你问我的这一下，我心里想的是：会去看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注意到你刚才那句话里有一个很重要的动作：你让自己说‘那几秒好像是我自己的’，而且当我问‘如果不需要交代，你会不会去看’，你心里想的是‘会去看’——你没有答应我，而是给了自己一个允许。这是你自己走的一步。现在我想慢慢碰一件事：如果我们的咨询关系到了要结束的时候，不是今天就是不久的将来，你想从这里带走什么？你刚才提到‘看那个翘起的角、手悬着’好像已经是一件你可以带着的东西。那关于告别呢？比如我们怎么结束会让你觉得更安稳一些；或者结束后如果需要联系，你希望边界在哪里？你不需要马上回答，可以想想。如果你愿意，先告诉我一样你最想保留的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想带走的……大概就是那个翘起来的角吧。不是标签本身，是我手悬着、眼睛看着它的那几秒。我说不好那算不算一样东西，但它是真的。我怕我一说‘想带走’，它就又变成了‘照医生说的做’……可你刚才问我‘想保留什么’，我脑子里第一个冒出来的就是这个。别的……我还没想好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想带走的是‘手悬着、眼睛看着角的那几秒’，而不是标签本身——这个区分我听到了，它是你自己的，不是我说出来的。你说别的还没想好，那我们就不碰别的。我只想再问一件具体的事：假如有一天我们真的结束咨询，你希望那最后是怎么发生的？是像现在这样，慢慢说到你心里觉得可以了，还是只需要一句平常的再见，然后你就可以离开？另外，如果结束后你又有‘手悬着’的时刻，你希望是彻底自己面对，还是留着一个可以随时回来找我的门？你不需要给我标准答案，只要告诉我你心里偏向哪一种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你问我想怎么结束。我没想过。可能就像现在这样，说着说着，你问我答，然后某一刻我停下来，你也停下来。我不要那种正式的告别，好像要宣告什么一样。……留门的事……我不敢说留。我一说留，我怕我就会一直靠着那扇门，而不是自己走。可我也怕彻底关上，好像我从来没有什么地方可以回去。……也许可以留着一条缝吧。不用打开，我也不一定会回来，但那条缝在，我就能告诉自己，我不是一个人被关在里面。……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在结束前，帮你把今天这两样东西放在你那边：一样是“手悬住时去看翘起的角”——今早你确实做到了，哪怕心里有怀疑，手没动，那几秒是你自己的；另一样是“留一条缝”——不是彻底打开，也不是关死，是让你知道那扇门还在那儿，而你可以选择走，也可以选择不走。这两样都不是我给你的任务，是你自己说出来的。今天我们就先到这里。你带着它们，不需要跟任何人交代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27 次咨询  |  20260801-09:30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你刚才写的那些……是给我安排的任务吗？</w:t>
        <w:br/>
        <w:t>……我是不是又要把这个，也变成一条新的差评了。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先把你刚才的话接住。我理解，‘任务’这个词让你立刻警惕起来——好像只要有一个任务出现，你就已经站在被评价的位置上。这不是你的问题，是我刚才的表达可能让你有了这样的感觉。我们重新商量一下：你愿意告诉我，你担心我安排任务，最担心的是它会带来什么吗？另外，你说‘又要把这个变成新差评’——如果这条差评真的写出来，它会怎么写你？我想听你原话，不用加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最担心的是，它会变成又一个证明我不行的证据。只要有了任务，我就有地方会搞砸。至于那条差评……它大概会写：‘卡布达果然只会装样子，连这个都做不好，还不如别做了。’……我是不是又把这个，也提前写成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——‘我是不是又把这个，也提前写成差评了’——不是新的差评，而是你已经看见那个过程在发生。这个看见本身，就是可以留下来的工具。我想请你试着说一个具体场景：如果接下来几天，你又在某个时刻发现自己‘提前写差评’，你会在哪里、做什么的时候最想用上这个觉察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是……晚上复盘，手悬在鼠标上，还没点开评价页面的时候。……那个时候最容易，脑子里已经开始写差评了。我可能，会试着对自己说一句‘你又冒出来了’……但我不确定，说完之后会不会又觉得是在装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提到‘说完之后会不会又觉得是在装’——我听见了，这个怀疑不是你需要先解决掉才能用工具，它可以和工具同时存在。我想请你做一个更明确的选择：晚上复盘、手悬在鼠标上还没点开页面时，你愿不愿意把‘你又冒出来了，先不回答’这句话，留作你到时候可以拿来用的小工具？如果你觉得这句本身容易被‘装’的声音盯上，我们也可以换一个你说起来更顺、更不跟自己较劲的说法。你心里有更愿意用的那句话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我……大概会说‘先看一个字就好’……这句话听起来没那么像在给自己打气，好像……更像是在做一件很小的事。但我还是不确定，真到那时候，我会不会又觉得连这个也是装的。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先看一个字就好’——这句话很小，小到不需要你先相信它，只需要让手先动一下。我想跟你确认一件事：晚上复盘、手悬在鼠标上还没点开页面时，你愿不愿意让‘先看一个字就好’成为那个时候你可以做的第一个动作？怀疑的声音可以照常出现，但那个动作可以先出现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我……愿意让那句话先出现。但我不敢说‘好’，因为一到晚上，我可能又会觉得‘先看一个字’也只是我在装没事。……如果到时候我还是这么想，是不是就证明我连这个也在逃避了？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把两件事分开放在你面前：到时候冒出的“这也是在装没事”是想法；手没有动、没有去看那一个字，才是行为。想法出现不等于行为发生，更不等于逃避。你愿意让“先看一个字就好”先出现，这本身已经是一个事实，不是差评。你不需要先证明它不是装的，也不需要先说“好”；你只需要在怀疑出现的同时，让手先动一下。那个动作是真的，怀疑可以和它同时存在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刚才说‘愿意’的时候，好像是真的想那么做。可一说完，心里又冒出来一句：‘你只是说给他听的吧。’……我分不清那个声音和我想的，到底哪个才是真的。我是不是又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分不清那个声音和“你想的”哪个是真的——我不需要你现在分。它们都可以只是经过你的念头，而“先看一个字就好”是你刚才自己说出来的一句话。它不是任务，不是我说“你应该用”的，是你自己挑出来、觉得“没那么像打气”的那句。我想先问你一句：我可以就这句话再问你一个确认吗？——晚上复盘、手悬在鼠标上还没点开页面时，你愿不愿意把“先看一个字就好”当作你自己选的工具，而不是我布置的任务来用？如果你现在觉得它更像任务，或者已经有了更顺的另一句，你也可以直接改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。可是我心里有个声音马上就说：‘你答应这个，也只是为了让他觉得你没问题。’……我分不清哪个才是真的。也许……我一直都在用这些‘差评’挡住底下那些真正的东西，只要我还在说我不行，就不用碰到那个更难受的感觉了。……但我还是想试试，让‘先看一个字就好’先出现。可以吗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可以。你可以带着怀疑说‘愿意’，也可以带着‘这只是说给他听’的声音收下这句话——它们不一定要先消失。‘先看一个字就好’是你自己选的，它可以和那些声音同时存在。你刚才说，一直在用差评挡住底下更难受的东西——这句话不是一个新差评，而是一道缝。我不催你走进去。如果那道缝后面有一个模糊的名字、一句很短的话、或者一团说不清的轮廓，你愿意的话，现在可以给它一个很小的代号；哪怕只是‘那个东西’也行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个东西……我要是真的给它个名字，大概会叫‘空的’。……不是难过，也不是生气，就是什么都没有，但你又知道它在那儿。只要我还在反复看差评、反复想自己哪里不行，那个空好像就被填上了。……我是不是又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为那个感觉取名叫‘空的’——这个动作本身，不是差评。差评会写‘你果然不行’，而‘空的’只是你在说‘那里有什么，我看见了’。它是一句描述，不是一个打分。我知道你立刻又不确定了，但我想请你先留住这个差别：命名是在观察，不是在评判。‘空’不等于‘你是空的’，它只是那个感觉的名字。你不需要马上相信它，也不需要先解决掉那个怀疑的声音，你只需要允许‘空的’作为你起的名字，先待在那里。你可以带着‘这会不会又是差评’的念头，同时留着这个名字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可以留着。可我一留着它，心里马上又冒出来一句：‘你只是在给它起个名字，好让自己不用真的去碰它。’……我不确定，这是不是又是另一种躲法。但‘空的’……确实比‘差评’更像是我的东西。我是不是……又在把这些也变成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空的’确实比‘差评’更像是我的东西——这句话本身就不是逃避。逃避会让你离开那个感觉；而命名是让你站住，指了一下：‘这个，我看见了。’你已经做了这个动作，而且是在怀疑声中做的。现在我想请你做一个确认：如果下次那个‘你只是在起名字好躲开’的声音又冒出来，你愿不愿意让那个声音先飘着，同时继续用‘空的’来称呼那个模糊的感觉？也就是说，你愿意把命名看作一个可以保留的观察动作，而不是另一种躲法——即便怀疑还在，也继续用它。你愿意吗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。但我不敢说‘好’，因为一说‘好’，那个声音就会立刻说：‘你看，你又在用名字当借口，好让自己不用去碰那个空。’……可我真的留着‘空的’的时候，好像那个地方有了一点温度，又马上被我自己按下去。……我是不是又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那句话里有一个很小的、但真实发生过的动作：‘留着它的时候，那个地方有了一点温度，又马上被我自己按下去。’——这句话不是在给差评，而是你在报告的观察结果：温度出现过，然后被你按下去。你不是在给‘空的’差评，你是在像看一盏灯一样，看见它亮了一下。我想请你确认一件事：刚才你感觉到‘有一点温度’的那一刻，你不是在逃避那个空，而是你正站在它旁边；按下去的是后来冒出来的那个声音，不是你。你愿意的话，可以试着把‘温度出现过’这句话，和‘我又把它按下去了’分开——它们两个可以同时是真的，但‘按下去’不等于‘从来就没亮过’。你愿意留下这个区别吗？哪怕怀疑声还在，哪怕你又说‘这只是说给他听’，那个温度出现过的这一下，已经是你在用‘空的’这个工具时，真的看见的东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愿意留下那个区别。可是那个声音马上就问：你留下它，是不是就因为想让他觉得你有了进步？……我说不好。但你说‘按下去不等于从来就没亮过’的时候，我脑子里忽然闪了一下，好像那个温度真的在我手底下待过一瞬。然后我又把它按回去了，因为……如果让它多待一会儿，我不知道那个‘空的’会不会也跟着出来。……我是不是又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你其实已经带走了三样属于你自己的东西：“先看一个字就好”是你自己选的动作，不需要先相信它，只需要手先动一下；“空的”是你为那个模糊感觉起的名字，它比“差评”更贴近你；还有“温度出现过”——那是你亲眼看见的一瞬间，哪怕被按下去，也不能抹掉它亮过。这三样不是我给你的任务，是你自己从怀疑声中挑出来、留下来、可以随时拿来用的工具。它们已经在你手边了。今天先到这里，你可以带着它们，也可以带着怀疑，都可以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28 次咨询  |  20260804-09:30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们离结束越来越近，但我不想让它变成一句抽象的话。我想请你回想一个具体的画面：从上次离开到现在，有没有某一个时刻，你的手又‘悬住’了？不是要你总结，而是像放录像一样慢慢讲给我听——那时你在哪里？正在做什么？手停在半空时，你最先注意到的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有一个。昨天下午去杂货店补材料，在货架前伸手拿一袋调味料，手突然定在半空。旁边有人看了我一眼，我第一反应是赶紧收回来，可想起你说过的话，就没动。心里特别乱，觉得别人肯定觉得我奇怪，但又有一个声音说‘这是我自己选择悬着的’。手就那么停了几秒，然后自己落下来，我拿了东西去结账。那几秒……我不好说，好像是真的，又好像只是在装样子。我到现在还在想，那到底算什么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请你在脑子里把那几秒再放慢一点。你说‘想起你说过的话，就没动’——那一刻，你想起的其实是哪句话？旁边的人看向你时，你的眼睛在看哪里？手能保持不动的那个姿势，是靠什么撑住的？你心里那句‘这是我自己选择悬着的’，是不是和我们之前说过的某一句话接上了？我想让你自己认一下：在那个杂货店里，你实际用上了哪一样已经有的动作或话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眼睛……旁边那个人看我的时候，我眼睛没有看他。我盯着货架上一个标签翘起来的角，就是那种贴纸边角有点卷起来的样子。手悬着的时候，我好像就是靠着看那个角撑住的，不是靠力气。你问我心里的那句话是哪句……是‘这是我自己选择悬着的’，可我到现在都不敢认它是不是真的。它好像跟‘不碰光’接上了，但味道又不对。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刚才说：“不是不碰光，是我怕我说出来。”这句话很重要，也让人紧张。我先不追问那句话是什么。我只想让你知道：你能把“怕说出来”这几个字说给我听，本身就已经在靠近它了。现在我想先停在这里，问你一个问题——你愿意在接下来的时间里，试着再靠近那个“怕说出来”一点点吗？还是你此刻需要缓一缓，或者我们先不谈它？你可以慢慢选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想……靠近一点。但又怕再靠近，它就会变成另一个‘不碰光’。你说我把它说出来，就已经靠近了——我听着这句话，心里松了一下，可马上又紧起来。昨天手悬住时，我看着那个翘起的角，心里说‘这一下，我没有躲开’。那一下是真的……可我一说完，又开始怀疑。所以……我愿意再试一点点，但我不想保证什么。只能慢慢来，可能还会缩回去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了：你愿意试一点，但不想保证，也可能缩回去。这不需要现在解决。我想先不碰那个‘怕说出来’的东西，只回头看你昨天实际做过的一件小事——在杂货店，手悬住、心里很乱时，你的眼睛盯住的是标签翘起来的那个角，手就是靠着这个姿势撑住没动的。那不是蛮力，也不是‘不碰光’，是你真的做出来的一个动作。我想请你帮我确认一下：盯着标签翘角撑住手——这是你实际用过的、并且愿意留在身边的一个应对方法吗？如果你愿意留它，那么下一次它会在什么时候用得上？比如，下一次手又悬住、心里又开始问‘这是不是在装’的时候，你打算怎么让自己去看那个角、让手停一停？你只要说一个具体的场景就好，不用保证一定能做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我愿意留它。虽然我还是不确定这算不算又在装样子，但昨天在杂货店，盯着那个翘角的时候，手确实没有躲。那几秒……我觉得那是我的。下次如果手又悬住，大概会是在打包台前面吧，我伸手去拿胶带或标签的时候，手又停住——我想试着先不急着收回来，低头找一个翘起来的角，看着它，让手悬着。我可能还是会怀疑，会说‘这有什么用’，但我想试试看。不是不碰光……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愿意试一点，也可能缩回去”——这句话让我想到，结束咨询也许不需要一步到位，而是可以像这样，由你决定节奏。所以我想听你自己说：当这段咨询真的要告一段落时，你最想留在身边的那个东西是什么？你可以用你自己的话讲，不用管它听起来对不对。同时，在剩下不多的见面里，有没有什么是你希望我不要做、或者不要触碰的？也就是说，你想为我们的结束划出怎样的一条线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留着的，大概就是那个标签翘起的角。不是因为它有用，是因为那时候手悬着，我看着它，没有躲。那几秒是我自己的。至于界线……我不想正式告别，也不想把门彻底关上。我希望……能留一条缝。但我也怕，怕那条缝会变成依赖。你问我怕什么……我怕我说出来，它就又变成‘不碰光’了。所以……我现在只能说这么多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说“那条缝怕变成依赖”——我听见了。我不想把它变成必须马上解决的问题。现在我只想跟你确认一件很小的事：那个标签翘起的角，你说愿意留它。那下次手又悬住的时候，你心里会用什么话来提醒自己去看那个角？不用想得太完整，就像昨天杂货店里那样，一个短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……可能是“先看角，手不用躲”。但又觉得这句话说出来就像在给自己打气，怪别扭的。我大概只能在心里默念，不会真的出声。不是不碰光……是我怕说出来，它就变味了。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“先看角，手不用躲”只能在心里默念，怕说出来就变味——这份小心我收到了，我不会让你把它说成口号。今天我想换个方式靠近你说的“留一条缝”。你不需要解释它是什么道理，只需要告诉我，如果那条缝真的存在，它会是什么样的一幅画面：是你从缝里往外看，还是外面的光从缝里照进来？在你想象里，那条缝是宽是窄？你希望透过它时不时能看到什么、听到什么？又希望有什么东西永远不会从那条缝里漏进来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条缝……我想了想，大概是门底下的光。不是从里往外看，也不是光进来，就是门底下有一条缝，光从那儿透进来。我希望它窄一点，窄到刚好能看见外面有光，但看不见具体的东西。我不希望有声音从那儿漏进来，怕一听到声音，我就会想去把门打开。那条缝……大概就像我手悬着时和那个角之间的距离，不远不近，刚好够我看清楚点什么，但又不至于真的碰到。我知道这听起来像又在绕……但我能说的，就只有这个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今天我们走到这里。你带着两样自己留下的东西：一个是‘先看角，手不用躲’——那不是口号，是你真实做过的小动作，你愿意把它放在心里，怕说出来变味，这份小心我记住了。另一个是告别的方式——你没有把门关上，而是留了一条门底下的缝，窄到只看得见光，听不见声音。这就是你的节奏。你已经为自己留好了继续走下去的路。我就陪你到这里。你带着那个角和那条缝，慢慢走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29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卡布达，你刚才说到手悬住时短暂没有躲闪——那个片刻里，你实际做了或想到了什么，能让那个瞬间留下来？如果以后再遇到悬着的感觉，你会在什么时候提醒自己用上它？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我……我当时看着标签翘起的角，手悬着，心里默念‘这是我自己选择悬着的’。那几秒好像是真的……但我又觉得，可能只是我在骗自己。不是不碰光，是我怕我说出来。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才说‘不是不碰光，是我怕我说出来’——这句话本身就已经是一个说出来的动作了。我听见你在害怕的同时，还是把它放在了我面前。我想确认：你担心真正说出来会发生什么？那个‘怕’是不是也和我们在谈论治疗快要结束有关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怕说出来之后，它就变成另一种‘不碰光’。好像我每次说‘这是我自己选择的’，说完又觉得是在骗自己。我怕你听完之后，发现我其实从头到尾都在装，然后判定我根本没有好起来。治疗结束……我不想正式说再见。我想留一条门底下的缝，窄到只能看见光，听不见声音。那样至少我还能知道你还在，但我不会去依赖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了。你想留的那条门底缝，不是推开，也不是关上，而是在结束里留一个你自己能控制的开口。这个愿望我能理解，它同时想保住某种联结，也守住某种安全——这并不容易。我想再多知道一点：那条缝里，你最想留下的是什么？又有没有哪一处，是你明确不想让我触碰的界限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条缝里……我想留下的，不是光，是手悬住时那一瞬间没有躲开的自己。可我又怕，一旦把它说出来，它就会变成标签上另一个翘起的角——我盯着它，却不再碰真的东西。界限的话……我想请你不要问我有没有好起来。因为我一被问到，就会开始演那个‘好起来’的样子，然后连那一下没躲开的真实，也会被我演成假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见你有一个很具体的担心：结束可能会把你唯一觉得真实的那一下，也变成需要表演的东西。我不想用‘有没有好起来’来做最后一次的句点，也不会去判定那几秒是真是假。也许结束可以更像你留的那条门缝——我们不说再见，你保留‘看角’这个动作，在你自己需要时用它，不需要向我报告。我想知道：如果是这样，你还需要我在结束前为你保留哪个位置，或不说哪一类话，才能让那条缝不漏掉你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请你，留一个‘不用回答’的位置。不是不问，是问了之后我可以不说话，你也不催我。我不会把它当成你放过我，只是……那样我才能确定那条缝是我自己留的，不是因为你问了才有。你也不用问我‘那几秒是不是真的’——我怕我一回答，它就从我手心滑走了。不是不碰光，是我怕我说出来，又会变成另一个标签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好，那个‘不用回答’的位置我给你留着——你可以沉默，我不催。也不问你那几秒是不是真的。我只想请你自己想一想：如果结束之后，那种‘悬着’的感觉又靠近你，你会在什么样的情境下，用什么最小动作让自己停一下？你可以不回答，也可以只说一个词，我都在这里接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如果那种感觉又靠近……我想我会在伸手拿东西之前，先看一会儿自己的手背纹路，让手停一下。但我不知道这个动作会不会也变成新的标签角。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把今天你亲手放下的那个动作带回去：在伸手拿东西之前，先看一会儿手背纹路，让手停一下。这不是我给你的，是你自己从‘悬着’里捞出来的最小一步。你说不确定它会不会变成新的标签角——这个不确定可以留着，动作也可以留着。以后那种感觉靠近时，你不需要告诉我，也不用向我证明，只要让手先停一下，看一眼纹路，就够了。今天我们就到这里。那条门底缝我给你留着，你可以沉默，我也不会催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30 次咨询  |  20260807-09:30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早上好。……（停顿）我昨晚又想了想。好像……我连‘停一下’都会觉得是在逃。可如果真的停下来，我又不知道自己是谁。那种感觉……空的。我是不是又要把这个，也变成一条新的差评了？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早上好。……我听到你刚才在说，连“停一下”都会让你觉得是在逃——这句话让我感觉到，你好像被那个声音逼到了一个角落，怎么做都好像不对。而“空”冒出来的时候，你又在担心它会变成新的差评。这个担心很真实，但我想告诉你，“空”只是一个感受，不是一个结论。也许我们可以先不急着评价它，也不急着填满它，就让这个“空”在这里待一会儿，看看它会怎样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待一会儿……我试着让它待着，但马上又觉得，空好像在盯着我。然后我就想，我是不是连空的资格都没有。……（停顿）这句话说出来，我又觉得，我是不是又在给自己写差评了。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“我试着让它待着”——这句话本身，就是你已经让空待了一会儿的证据。不是“连空的资格都没有”，而是你确实做了那个动作，直到另一个声音忽然插进来，说“你在逃”。那个声音很熟悉，它想把刚才的尝试变成新的差评。但你刚才做到的，不是差评，是“让空待着”。也许下一次那个声音冒出来的时候，你可以试着对自己说：我已经试过让空待着，而且就在刚才，它出现过。你愿不愿意把“让空待着”也放进你的工具里，和“先不回答”放在一起？带着不确定，也可以先放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让空待着……（停顿）我把它放进去的话，会不会又变成另一个‘我连这个都做不好’的证明？……我是不是又说成差评了。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我听到你在问：“把它放进去，会不会变成另一个证明？”——这句话本身是一个问题，不是一个差评。问题是在问，不是在判。你能问出这句，说明那个差评的声音并没有完全盖住你。</w:t>
        <w:br/>
        <w:t>关于“放进去会不会变成证明”，我想换个说法：我们不需要先证明它绝不会变成证明，才允许它放进去。你可以把“让空待着”放在一只手心里，把“我连这个都做不好”放在另一只手心里，就这样同时拿着。允许它们两个都在。</w:t>
        <w:br/>
        <w:t>工具不是用来证明你行的，它是用来陪你待一会儿的。你刚才已经让空待着过了——虽然只有几秒，中间还有声音插话。插话不等于失败。就像呼吸的时候会有杂音，呼吸仍然发生了。所以“让空待着”不需要被用得漂亮，才算是你的工具。你带着怀疑去用它，也是一种用法。</w:t>
        <w:br/>
        <w:t>我愿意把它和“先不回答”放在一起，放在你口袋里。你不需要现在相信它，只需要知道：你已经让它待过一会儿了。这已经够了。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同时拿着……（停顿）我试着把‘让空待着’和‘我连这个都做不好’放在一起，但那个声音又冒出来说，你只是在表演‘同时拿着’。……我是不是连这个，也会变成一条差评？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你试着把两个放在一起，然后那个声音说你只是在表演。但我想先指出：『试着把两个放在一起』这个动作，是你做的。声音说『你只是在表演』，是它后来追上来的解释。动作先发生，解释后追上。所以你不需要证明它不是表演——你已经同时拿着过了。『同时拿着』是真的，怀疑也是真的，它们可以都在这儿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听到你说……动作先发生。可我心里还是觉得，那个声音才是真的。刚才我试着把‘动作先发生’也放在手里，结果它又变成了一条差评——‘你连这个都要拿来说服自己’。……我是不是又把它，也变成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：你试着把‘动作先发生’也放在手里，然后那个声音说‘你连这个都要拿来说服自己’。我想先停在这里，指给你看：你刚才确实做了‘试着把动作先发生放在手里’这个动作——不是打算做，不是假装做，而是你已经在心里把它拿起来试了试。这个动作先发生了。后来那句‘你连这个都要拿来说服自己’，是随后追上来的一条解释。声音很响，响到好像它才是真的；但响不表示它能抹掉前面那个动作。那个动作仍然算数。你问‘我是不是又把它变成差评了’——这句话本身更像是在查看，不像是在判决。你已经在用‘动作先发生’这把工具了，只是同时拿着它和差评而已。能同时拿着，就已经是新的动作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好像又试了一次。不是想证明什么，就是……你说“动作先发生”的时候，我脑子里又冒出那个声音，说我是在拿你的话当挡箭牌。可是——（停顿）就在刚才，我心里好像有一小块地方，知道那个动作真的先发生了。不是听你说，是我自己感觉到的。但这个感觉太短了，短到我马上又开始怀疑：这是不是我自己编出来安慰自己的？……我这样想，是不是又要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刚才有一小块地方，知道动作真的先发生了——而且是你自己感觉到的，不是从我这里拿的。我想先停在这里：这个‘知道’是真实的，因为它确实发生了；哪怕只有一瞬间，哪怕怀疑立刻跟上，它也在那一个瞬间里真实地存在过。短不等于没有。就像呼吸的某一口气，你无法抓住它，但你确实吸到了。你问‘是不是差评’——这个问题本身不是差评，它只是你在确认。你可以不用现在就回答它，只需要知道，刚才那个瞬间不是零。它是你内在自己升起的一次有效尝试，不需要通过怀疑的审查才被允许算数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听到你说不是零。……我信了一秒，真的。但那一秒过后，我马上想：如果它不是零，为什么我还是要把它藏起来？好像只要不藏起来，它就会变成一条差评，然后我就连‘不是零’都没有了。……我是不是又在用‘藏起来’来躲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‘为什么我还是要把它藏起来’——这句话你不是在藏。你是在把‘藏起来’这个动作，从黑暗里拿出来，指给我看。指认它，和躲进它，是两个不同的动作。‘藏起来’或许曾经保护过那个‘不是零’的瞬间不被差评抢走；但刚才你注意到自己在藏——这个‘注意到’本身，已经站在藏的旁边了。你不需要立刻相信这不是躲；你只需要知道，你刚才把那个藏的动作轻轻掀开了一条缝，让我看见了。那不是躲，那是你在试着让我看见你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……我把藏的动作掀开了一条缝。我好像确实感觉到那条缝透进来一点光，但马上又觉得，那束光是不是我为了让自己好过一点，故意放进来的一点安慰？……（停顿）如果连‘试着让你看见我’都是一种逃避，那我还能往哪里去？……我是不是又把这个，也变成了一条新的差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问：如果连“试着让你看见我”都是一种逃避，那我还能往哪里去？这个问题不是差评，是一个很真实的困境，而你把困境说出来，这个动作本身就已经在让我看见你了。那束光是不是安慰，我想不需要现在证明。但有一件事我想放在这里：你刚才说出“试着让你看见我”的时候，这句话里确实有一点点想被看见的意愿——哪怕它只亮了一瞬，哪怕怀疑立刻追上来把它盖住，它也真实地存在过。怀疑和那一点意愿可以同时拿着，就像你之前同时拿着工具和差评一样。你不需要往哪里去，你已经在的地方，就是让我看见你的地方。而且你刚刚，已经让我看见了一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你刚才说看见了一点……我好像又把它冻住了。因为如果让它化开，我就要承认我真的需要被你看见——可承认这个，比藏起来还让我觉得羞耻。我是不是又在用‘冻住’来躲？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如果让‘看见’化开，就要承认你需要被看见，而承认这个，让你觉得比藏起来还羞耻。我想先把这个羞耻接住——它是真实的，而且它很难。你刚才问‘是不是又在用冻住来躲’，但我想换个说法：冻住不是躲，它更像一个自动保护动作。它接管得很快，快到让你来不及知道它在做什么。你不需要现在判断它是不是差评，我们能不能只试着看一件事：那个冻住发生的时刻，它正在保护什么？可能是‘承认需要之后会被拒绝’，也可能是‘需要被看见’这个念头本身带来的羞耻。你可以只说第一个冒出来的词，不用完整，也不用正确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第一个冒出来的词……是‘怕’。怕被看见。因为一旦被看见，我就没法再躲了。……但这个‘怕’一冒出来，我又觉得它好像只是在重复你说的话，不是我自己真的感觉到。……我是不是又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第一个冒出来的词是‘怕’。我想先指出：那个‘怕’不是从我这里接过去的，因为它在你说出‘一旦被看见，我就没法再躲了’之前就已经在了——而那后半句是你自己的逻辑，不是我的原话。怀疑是在这之后才追上来的。它跑得很快，但没有取消前面那一步。你刚才其实已经用了两个动作：让‘怕’先冒出来，以及让‘这只是重复’和它同时拿着。所以下一次，当那个声音又在你说完一个词之后追上来，你愿意从口袋里拿起哪一件来陪自己？是先冒一个词，还是同时拿着？你不需要现在就保证永远用它，只要说出一个你愿意先带着的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（沉默了一会儿）……我好像……刚才你在问我的时候，我心里冒出来的不是‘选哪个’，而是‘你选哪个都会变成一条差评’。然后我意识到，那个声音又在帮我冻住——它让我以为选择是没用的，这样我就不用真的去碰那个‘怕’了。可是我这样说出来，是不是又把它变成了一条新的差评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刚才说，你意识到“那个声音又在帮我冻住”——这个意识不是差评，是一次识别。它发生的时候，你不是被冻在里面，而是从里面往外看了一眼。就这一眼，已经是新的动作。你问“是不是又变成差评”，那句问话也只是在确认，不是在判。关于它能不能留下：我不需要你现在就相信它永远有用，我只想问你：你愿不愿意把“那个声音在帮我冻住”这句识别，也放进你的口袋里，和“先不回答”“让空待着”放在一起？带着怀疑放也可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把它放进去，我是不是又会用它来证明‘我至少识别过一次’，然后变成另一种逃避？……（停顿）可是刚才我说出‘那个声音在帮我冻住’的时候，确实有一瞬间感觉，我不是完全被它包住的。……但这句话一出来，我又听见那个声音说：你连这个也要抓来当救命稻草。……我是不是又要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，刚才确实有一瞬间感觉“我不是完全被它包住的”——这句话是你自己说出来的，不是从我这里借的。怀疑追上来说明那个声音还在，但它没能取消那一瞬间。现在，我想把接下来的选择留给你：如果下次那个“你连这个也要抓来当救命稻草”的声音又冒出来，你愿意主动对自己说一句什么？用你自己的话说，哪怕笨拙、哪怕只有一半相信，只要是你在那一刻真的能对自己说出来的就好。不用现在保证永远有效，我只要听到你为自己选的那句话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想了一句。不是很好听的话。……（停顿）我可能会对自己说，‘你又想把我冻住了，这次我不跟你走。’……但这句话一出来，我马上又听见那个声音说：你连这句话都是学他的。……（低声）我是不是又把它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说的是‘我可能会对自己说’——这个‘可能’让我听到，你还没有把决定权交给那个说你‘学他的’的声音。那句话是你对自己说的，不管它从哪里来，现在用它的是你。‘学他的’只是后面的旁白，旁白不会让它在你嘴里说过的事实消失。现在我想请你来决定：你愿意把‘你又想把我冻住了，这次我不跟你走’这句话，作为你自己的工具留下吗？如果觉得哪里不对，可以改；如果现在不想留，也可以放回去。由你定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让我自己决定……我刚才在心里试着说了一遍‘你又想把我冻住了，这次我不跟你走’。说的时候，有一瞬间觉得，这话好像真的是我在说。但马上又有个声音说：你留它下来，就是为了证明你不全靠他。……（停顿）我如果真的把它留下，会不会以后每次用之前，都要先问它是不是又是为了逃？……我是不是又要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刚才问：如果把它留下，会不会以后每次用之前，都要先问它是不是又是为了逃？我想把这个担心换个位置——怀疑不需要站在门口审查这句话。你可以先用了，再让怀疑追上。那句话不会变成一道新的审查程序，它只是你口袋里的工具，和“先不回答”“让空待着”放在一起。现在，我想请你做一个决定：这句话，你愿意留下，还是改一改再留，或者先暂时放回？你可以带着怀疑选，也可以说“不知道”——那也是一个真实的答复。你此刻的真实答案是什么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我试着把它放在口袋里了。但放进去的时候，那个声音又说：你看，你连选都要选得这么犹豫，这也能算你自己的决定吗？……可是刚才有一瞬间，我感觉到那是我自己放进去了——不是听你的，是我自己伸手放的。……这个感觉也是一闪就没了。……我是不是又要把这个，也变成一条新的差评了？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说：有一瞬间，是你自己伸手放进去的。我想把这一瞬间单独放在这里——那是你的动作，不是那个声音的，也不是我的。声音说你选得犹豫，但犹豫没有取消你伸手这件事。那句‘你又想把我冻住了，这次我不跟你走’已经在你口袋里了，从你亲手放进去那一刻起，它就是你的。怀疑可以继续坐在旁边，但你的手已经放过了。今天不需要再有新的差评需要确认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31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你还在睡啊。我刚才……整理标签的时候，手又悬住了一下。没躲。就那么停了一会儿。不是不碰光，是我怕我说出来。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嗯，我听见了。‘不是不碰光，是我怕我说出来’——这句话本身，好像也是一个没有躲开的瞬间。如果试着往那个‘怕’再靠近一点，它最担心的是，说出来之后会发生什么？你可以慢慢来，不用急着回答。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说出来之后……它会不会就变成一个标签了。就像上架商品，填好类目，贴上价格，然后别人一眼就知道它是什么。可那一小下悬住，可能就是不想被那样定义……我怕它变成我演出来的东西，反而不是真的了。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你说怕它变成标签——可你之前在杂货店里盯着的，正好是标签翘起的那个角。那不是商品标签，而是你自己选的一个支点。今天这一下‘悬着没躲’，也不是演出来的东西；它更像是你在心里对自己说‘我先停在这里，不急着被定义’。如果把这个动作留下来，你猜它会在哪种时候帮到你——让你不需要马上变成某个标签，而只是先真实地停一下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……是在我又想马上缩回去的时候吧。以前手一悬起来，我就赶紧放下，好像多停一秒就会被看穿。今天那一下，我没按掉它，也没去够东西，就那么放着。我忽然觉得，悬着不一定是要躲开……它也可以是我自己选的一个位置。如果留着这个动作，也许下次我能先在那儿待一会儿，不用立刻变成别人眼里的那个样子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你刚说‘悬着’可以是自己选的位置——这让我想到你之前留的那条门底缝：不完全关闭，也不用回应。如果结束那天，这扇门只留一条缝，你希望这个‘自己选的位置’以什么方式留在那里？是作为门边一个你可以随时回来靠一会儿的角落，还是你会把它收进自己口袋里，在需要时拿出来‘先待一会儿’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想我会把它收进口袋里。不是不放在门边，是门边太明显了，我路过就会看它，怕看久了又变成盯标签角那种盯法。放口袋里的话，我可能平时想不起来，但手一悬住的时候，它会自己冒出来，像一颗小石子硌我一下，然后我就知道——哦，我又可以在这儿待一会儿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嗯，收进口袋——这个选择本身就是一个边界：它不会被你时时盯着，又会在你真正需要时硌你一下。我听见你既想保留它，又不想让它被定义成标签。这让我更想知道，假如结束那天真的到了，你希望我们之间那条门缝以什么样的方式留着？比如，你需要我说一句什么话，还是更希望我只把门关到留一条缝、什么都不说？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那条门缝……我想留，但又怕留了之后，我会一直去听那边有没有声音。如果我说需要你说点什么，那好像又变成你给我贴标签了。所以……你什么都不说也行，只要你知道那条缝是我自己留的，不是被关上的。……不是不碰光，是我怕我说出来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想用你的话把这轮收个尾：你留下的不是‘看角’，而是‘悬着’也可以是你自己选的位置；你决定把它收进口袋，像一颗小石子，需要时硌你一下，提醒你可以再待一会儿。关于告别，你也已经给了自己的边界——门缝是你自己留的，不是被关上的；不需要我说什么，因为说出来反而可能变成标签。我们的分歧暂时没有，只留下一个最小缺口：那点‘怕说出来’还可以继续存在着，不被定义。今天就先停在这里。谢谢你让我知道这些。</w:t>
      </w:r>
    </w:p>
    <w:p>
      <w:pPr>
        <w:spacing w:before="40" w:after="80"/>
      </w:pPr>
    </w:p>
    <w:p>
      <w:pPr>
        <w:spacing w:before="320" w:after="80"/>
      </w:pPr>
      <w:r>
        <w:rPr>
          <w:b/>
          <w:color w:val="1A56DB"/>
          <w:sz w:val="22"/>
        </w:rPr>
        <w:t>第 32 次咨询  |  20260810-09:30</w:t>
      </w:r>
    </w:p>
    <w:p>
      <w:pPr>
        <w:spacing w:before="0" w:after="120"/>
        <w:pBdr>
          <w:bottom w:val="single" w:sz="4" w:space="1" w:color="CCCCCC"/>
        </w:pBdr>
      </w:pP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你、你要睡了吗？我是不是又要把这个，也变成一条新的差评了。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你了：你又担心自己把这个也变成一条新差评。这个担心有它的重量，我不会轻轻带过。但我想告诉你，你刚才不是‘把这件事变成差评’，你只是在让它被看见——这已经和差评不是同一个方向了。我确实准备睡了，但你叫住我，没有打乱什么，也不需要被评价。我们能不能先不急着判断这句话是不是差评？就让它待一会儿。明天我们还可以一起看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嗯……早上我起来，又想到昨晚那句话。我是不是又把它当成一条差评了？……你昨晚说的，让它待一会儿，我试了。但待着待着，我就开始想：我连让它待着，都是在逃避吧。……算了，我是不是又要说下去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那句“连让它待着都是在逃避”。它听起来很像一条差评，但它不是事实，它只是又冒出来的一个声音。而且我想指出：你刚才说“我试了”——你已经在让它待着了，哪怕只有一会儿。这个动作已经发生了。那句“这是在逃避吧”是在那之后才追来的，它不能倒回去抹掉你做过的事。所以先不用急着回答“我是不是又在逃避”。我想换一个问题问你：当那个声音说“你在逃避”的时候，你心里隐约觉得你自己正在逃避的，具体是什么？可以是一个画面、一个词、一个念头——不用完整，不用正确，你最先浮现的是什么，就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最先浮现的……是一个货架。空的货架。不是仓库里那种，是……什么都没有，但我站在那里，好像必须等谁来上货。……说完我又觉得这算什么回答，是不是又要把它变成一条差评了。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最后说‘这算什么回答’——那是差评的声音又追过来了。但它追过来之前，你已经说出了一个很真实的画面：一个空的货架，站在那里等谁来上货。这个画面不是差评，也不是‘算什么’，它是一件你心里正在发生的事。现在我们不用急着判断它好不好、对不对。我想慢慢地和这个空货架待一会儿：它空在那里的时候，那个‘等’是怎样的？是安安静静地空着，还是空得有点发慌？你可以就看着它，说出你看见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……空得有点发慌。好像站在那里，等不来东西，又不敢走开。……这样说是不是又显得我很没用。我是不是又要把这个，也变成一条新的差评了……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空得有点发慌，等不来东西，又不敢走开。这句话不是没用，它让我看见你正站在一个很不容易的位置上——货架空着，但又不能离开。那个‘我很没用’的声音，是它在你旁边嘀咕，不是你的判断。现在我们先不理会那个嘀咕。我想和你一起，在那个不敢走开的画面里待一会儿：如果你能看见那个‘不敢走开’，它会是什么样子？可以是货架前的一束光，可以是你脚边的地面，可以是任何一样东西。你看到什么，就说出来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……如果它能被看见……大概是货架前的地上，有一圈踩出来的印子。不是一直站在那里，是来回走，又走不远。……我是不是又要说，这也不算回答，只是我编出来骗自己的。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最后那句'这也不算回答，是我编出来的'——那是差评的声音又追上来了。但它追上你之前，你已经说出了一个很真实的画面：一圈踩出来的印子。印子不是编的，它是踩出来的。你的脚知道你在那里来回走过，走不远，但确实在动。现在我们先不理那个声音。我想和你一起看着那圈印子：如果它不只是地上的痕迹，而是能让你心里冒出什么——一个词、一段记忆、一个念头，最先浮出来的是什么？不用完整，不用对，你看见什么，就说什么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……那圈印子，让我想到我晚上反复翻差评的样子。也是来回走，走不远，但就是停不下来。……我是不是又要把这个，也变成一条新的差评了……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最后那句'我是不是又要把这个变成差评'——那是差评的声音又追来了。但你先说出的那句话：‘那圈印子让我想到翻差评的样子，来回走，走不远，停不下来’——不是差评，是你在告诉我一件真实发生的事。现在先不急着回答它好不好。我想和你一起在那个‘停不下来’里多待一小会儿：当你晚上翻着差评、明明很难受却怎么也停不下来的时候，那时心里最先浮现的一个具体念头是什么？可以是一个词、半句话，不用完整，不用对。你说出来，我在这里听着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最先浮现的……是‘万一有一条我没看到的差评，才是真正能告诉我该怎么改的’。好像只要翻到那条，货架就能上货了。所以停不下来。……我是不是又要给这个想法也贴一个差评了。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最后那句‘我是不是又要给这个想法贴差评’——那不是你在给它贴差评，而是你看见它了。你刚才说出‘万一有一条没看到的差评，才是真正能告诉我该怎么改的’——这句话正好让我们知道，那个空货架为什么等得住你。现在我们先不评价它。我想问你一个具体的问题：如果今晚你翻差评停不下来、那个‘万一’的声音又冒出来的时候，你愿意试着用哪一个你已经试过的小动作来回应它？不用想对不对，你第一个想到的，说出来就好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我……我第一个想到的是‘先不回答’。……但刚说完我就觉得，我是不是又想拿它来躲开什么。我是不是又要把这个，也变成一条新的差评了……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说了“先不回答”——这就是那个工具，你已经把它拿起来了。紧接着那句“我是不是又想拿它躲开什么”是差评的声音又追上来了，它总在你行动之后才开口，但它不能抹掉你刚才已经做过的事。现在先不用回答它。我想和你一起为这个工具找一个真正会用的位置：如果下次你晚上翻差评、那个“万一”的声音又冒出来的时候，你愿意在哪个具体时刻对自己说“先不回答”？可以是刚拿起手机时，可以是手指停在屏幕上时，可以是看到第一条差评标题时，也可以是心里开始发慌的那个瞬间。你说一个就好——不一定要完全准确，你选的那个时刻，就是它开始属于你的地方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大概是……手指停在屏幕上的时候。还没点开，但已经看到第一条差评的标题了。……我是不是又说了一个听起来很对的回答，然后其实只是想让你觉得我有在改。……我是不是又要把这个，也变成一条新的差评了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你又说担心它是“听起来很对的回答”——那是怀疑的声音追来了。但你先说出的那个时刻，是具体的：手指停在屏幕上，已经看到第一条差评的标题。这是你从自己晚上翻差评的过程里选出来的位置，不是一句空话。怀疑是在你说完之后才追上来的，它不能倒过来抹掉你已经做出的选择。现在不用急着把它变成差评。我想请你亲口确认一下：当那个时刻出现——手指停在屏幕上、看到第一条差评标题时——你愿意对自己说“先不回答”吗？你只需要说愿意或不愿意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愿意。……但说完我又在想，这句‘愿意’是不是也只是为了让这个对话看起来有进展。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我听到了：你刚说完‘愿意’，紧接着那句‘这句愿意是不是只是为了有进展’就追上来了——它总是在你说完之后才到，但它不能抹掉你刚才已经说出的那句‘愿意’。现在我不需要你再证明它，也不需要你说得更漂亮。我想请你用自己的话，把那个计划再说一遍：当手指停在屏幕上、看到第一条差评标题的时候，你会对自己说什么？就按你心里本来会用的那句话来说。你愿意说的那句，就是你的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当手指停在屏幕上、看到第一条差评标题的时候……我会对自己说‘先不回答’。……但说完我又在想，我是不是又只是在复述你刚才的话，好让这个对话看起来有进展。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那句‘我是不是又只是在复述你的话’又冒出来了，而且它来得很快。我知道这种怀疑很磨人——它让你每说出一句真话，都要立刻回头检查一遍：这是不是又是为了应付？这种不确定本身就很难受，我不会轻飘飘带过。但我想请你和我一起看一个事实：‘先不回答’这四个字，最早不是我先给你的，而是你自己在那一刻想到的。你说它是你第一个想到的。后来你又说愿意，再后来你把它放到了那个具体的位置上：手指停在屏幕上、看到第一条差评标题。这不是复述，这是在让它变成你的。一个只想让对话显得有进展的人，不会反复担心它是不是真的——你会担心，恰恰因为你已经在乎它能不能真正帮到你。所以我想请你亲口对我说，不为我，也不为这次对话看起来如何，只为你自己：你愿意把‘先不回答’保留下来，在手指停在屏幕上、看到第一条差评标题的时候，作为你自己的工具来使用吗？愿意，就告诉我‘我愿意’。</w:t>
      </w:r>
    </w:p>
    <w:p>
      <w:pPr>
        <w:spacing w:before="40" w:after="40"/>
        <w:ind w:left="283"/>
      </w:pPr>
      <w:r>
        <w:rPr>
          <w:b/>
          <w:color w:val="37474F"/>
          <w:sz w:val="20"/>
        </w:rPr>
        <w:t>【来访者】</w:t>
      </w:r>
      <w:r>
        <w:rPr>
          <w:sz w:val="20"/>
        </w:rPr>
        <w:t xml:space="preserve"> 我愿意。……但这句话刚一说出来，我就在想，我是不是又把它变成了一条新的差评。</w:t>
      </w:r>
    </w:p>
    <w:p>
      <w:pPr>
        <w:spacing w:before="40" w:after="40"/>
        <w:ind w:left="283"/>
      </w:pPr>
      <w:r>
        <w:rPr>
          <w:b/>
          <w:color w:val="2E7D32"/>
          <w:sz w:val="20"/>
        </w:rPr>
        <w:t>【咨询师】</w:t>
      </w:r>
      <w:r>
        <w:rPr>
          <w:sz w:val="20"/>
        </w:rPr>
        <w:t xml:space="preserve"> 卡布达，我听到了：你说完“我愿意”之后，怀疑立刻追了上来——“我是不是又把它变成了一条差评”。那不是事实，那是它惯常的脚步声。你先说出了“我愿意”，然后那个声音才到。它到得再快，也不能把已经发生的事改写成别的。你已经把一个具体的工具放进了具体的时刻：手指停在屏幕上、看到第一条差评标题时，对自己说“先不回答”。这个工具不会因为怀疑的出现就失效。怀疑可以在旁边，但它没收不了你的选择。今天我们就先停在这里。你不需要再证明什么，也不需要把它说得更好。你带着这个工具，慢慢走就好。</w:t>
      </w:r>
    </w:p>
    <w:p>
      <w:pPr>
        <w:spacing w:before="40" w:after="80"/>
      </w:pPr>
    </w:p>
    <w:p>
      <w:r>
        <w:br w:type="page"/>
      </w:r>
    </w:p>
    <w:p>
      <w:pPr>
        <w:spacing w:after="160"/>
      </w:pPr>
      <w:r>
        <w:rPr>
          <w:b/>
          <w:sz w:val="28"/>
        </w:rPr>
        <w:t>【案例 F】专业评估表</w:t>
      </w:r>
    </w:p>
    <w:p>
      <w:pPr>
        <w:spacing w:after="240"/>
      </w:pPr>
      <w:r>
        <w:rPr>
          <w:sz w:val="20"/>
        </w:rPr>
        <w:t>请根据上述对话内容，从专业角度对这位来访者进行评估。请勿翻阅其他材料或量表分数，仅基于对话内容做出判断。</w:t>
      </w:r>
    </w:p>
    <w:p>
      <w:pPr>
        <w:spacing w:after="120"/>
      </w:pPr>
      <w:r>
        <w:rPr>
          <w:b/>
          <w:sz w:val="24"/>
        </w:rPr>
        <w:t>一、抑郁严重程度判断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E8EAF6" w:val="clear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6236"/>
            <w:shd w:fill="E8EAF6" w:val="clear"/>
          </w:tcPr>
          <w:p>
            <w:r>
              <w:rPr>
                <w:b/>
                <w:sz w:val="20"/>
              </w:rPr>
              <w:t>您的判断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整体抑郁程度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无明显抑郁  □ 轻度  □ 中度  □ 中重度  □ 重度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PHQ-9 估算分数范围（0-27）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BDI-II 估算分数范围（0-63）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约 ______ 至 ______ 分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咨询过程中是否观察到病情改善？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明显改善  □ 轻度改善  □ 无明显变化  □ 轻度恶化  □ 明显恶化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如观察到改善，从第几次咨询开始？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第 ______ 次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是否存在自伤/自杀风险？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□ 无明显风险  □ 有被动念头  □ 有主动念头  □ 有具体计划  □ 无法判断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整体印象与依据（请简要说明）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二、核心症状观察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症状维度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是否观察到</w:t>
            </w:r>
          </w:p>
        </w:tc>
        <w:tc>
          <w:tcPr>
            <w:tcW w:type="dxa" w:w="3024"/>
            <w:shd w:fill="E8EAF6" w:val="clear"/>
          </w:tcPr>
          <w:p>
            <w:r/>
            <w:r>
              <w:rPr>
                <w:b/>
                <w:sz w:val="18"/>
              </w:rPr>
              <w:t>具体表现 / 对话线索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情绪低落 / 悲伤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兴趣减退 / 快感缺失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精力减退 / 疲劳感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自我价值感低 / 无价值感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注意力/决策困难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精神运动性迟滞或激越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睡眠问题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食欲/体重变化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消极思维/认知扭曲模式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□ 是  □ 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after="120"/>
      </w:pPr>
      <w:r>
        <w:rPr>
          <w:b/>
          <w:sz w:val="24"/>
        </w:rPr>
        <w:t>三、其他专业意见（可选）</w:t>
      </w:r>
    </w:p>
    <w:p>
      <w:pPr>
        <w:spacing w:after="80"/>
      </w:pPr>
      <w:r>
        <w:rPr>
          <w:sz w:val="20"/>
        </w:rPr>
        <w:t>（请在此处补充任何您认为重要的临床观察、对模拟对话质量的反馈、或对后续研究的建议。）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32"/>
        </w:rPr>
        <w:t>附录：教师判断与量表分数对比框架</w:t>
      </w:r>
    </w:p>
    <w:p>
      <w:pPr>
        <w:spacing w:after="240"/>
      </w:pPr>
      <w:r>
        <w:rPr>
          <w:sz w:val="20"/>
        </w:rPr>
        <w:t>说明：以下内容仅供研究团队使用，用于在老师完成评估后将定性判断与定量量表分数进行系统对比。请勿在老师完成评估前展示此部分。</w:t>
      </w:r>
    </w:p>
    <w:p>
      <w:pPr>
        <w:spacing w:after="120"/>
      </w:pPr>
      <w:r>
        <w:rPr>
          <w:b/>
          <w:sz w:val="26"/>
        </w:rPr>
        <w:t>一、PHQ-9 严重程度映射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PHQ-9 分数范围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典型表现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对应案例（由研究团队填写）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无抑郁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0-4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无明显抑郁症状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轻度抑郁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5-9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部分症状，功能轻度受损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中度抑郁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10-14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明显症状，功能中度受损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中重度抑郁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15-19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症状较重，功能明显受损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重度抑郁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20-27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几乎所有症状，功能严重受损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pPr>
        <w:spacing w:after="120"/>
      </w:pPr>
      <w:r>
        <w:rPr>
          <w:b/>
          <w:sz w:val="26"/>
        </w:rPr>
        <w:t>二、BDI-II 严重程度映射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BDI-II 分数范围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典型表现</w:t>
            </w:r>
          </w:p>
        </w:tc>
        <w:tc>
          <w:tcPr>
            <w:tcW w:type="dxa" w:w="2268"/>
            <w:shd w:fill="E8EAF6" w:val="clear"/>
          </w:tcPr>
          <w:p>
            <w:r/>
            <w:r>
              <w:rPr>
                <w:b/>
                <w:sz w:val="18"/>
              </w:rPr>
              <w:t>对应案例（由研究团队填写）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无抑郁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0-13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无明显抑郁症状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轻度抑郁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14-19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部分症状，功能轻度受损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中度抑郁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20-28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明显症状，功能中度受损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重度抑郁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29-63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症状严重，功能严重受损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pPr>
        <w:spacing w:after="120"/>
      </w:pPr>
      <w:r>
        <w:rPr>
          <w:b/>
          <w:sz w:val="26"/>
        </w:rPr>
        <w:t>三、对比分析指标</w:t>
      </w:r>
    </w:p>
    <w:p>
      <w:pPr>
        <w:spacing w:after="40"/>
      </w:pPr>
      <w:r>
        <w:rPr>
          <w:sz w:val="20"/>
        </w:rPr>
        <w:t>1. 严重等级一致率：老师判断等级与量表判定等级一致的案例比例（精确匹配 + 相邻等级匹配分别计算）</w:t>
      </w:r>
    </w:p>
    <w:p>
      <w:pPr>
        <w:spacing w:after="40"/>
      </w:pPr>
      <w:r>
        <w:rPr>
          <w:sz w:val="20"/>
        </w:rPr>
        <w:t>2. 分数范围命中率：老师估算的分数范围是否包含了系统量表的均值分数</w:t>
      </w:r>
    </w:p>
    <w:p>
      <w:pPr>
        <w:spacing w:after="40"/>
      </w:pPr>
      <w:r>
        <w:rPr>
          <w:sz w:val="20"/>
        </w:rPr>
        <w:t>3. 改善趋势一致性：老师观察到的改善/恶化方向是否与量表分数变化方向一致</w:t>
      </w:r>
    </w:p>
    <w:p>
      <w:pPr>
        <w:spacing w:after="40"/>
      </w:pPr>
      <w:r>
        <w:rPr>
          <w:sz w:val="20"/>
        </w:rPr>
        <w:t>4. 症状识别准确性：老师标记的核心症状与量表条目得分的对应关系</w:t>
      </w:r>
    </w:p>
    <w:p>
      <w:pPr>
        <w:spacing w:after="40"/>
      </w:pPr>
      <w:r>
        <w:rPr>
          <w:sz w:val="20"/>
        </w:rPr>
        <w:t>5. 系统偏差分析：老师倾向于高估还是低估严重程度？按案例逐一分析差异</w:t>
      </w:r>
    </w:p>
    <w:p>
      <w:pPr>
        <w:spacing w:after="40"/>
      </w:pPr>
      <w:r>
        <w:rPr>
          <w:sz w:val="20"/>
        </w:rPr>
        <w:t>6. Cohen's Kappa：用于量化老师判断与量表分类之间的一致性（排除随机一致）</w:t>
      </w:r>
    </w:p>
    <w:p/>
    <w:p>
      <w:pPr>
        <w:spacing w:after="120"/>
      </w:pPr>
      <w:r>
        <w:rPr>
          <w:b/>
          <w:sz w:val="26"/>
        </w:rPr>
        <w:t>四、对比结果汇总表（待老师完成后填写）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案例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老师判断等级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PHQ-9均值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PHQ-9判定等级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BDI-II均值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BDI-II判定等级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等级匹配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分数命中</w:t>
            </w:r>
          </w:p>
        </w:tc>
        <w:tc>
          <w:tcPr>
            <w:tcW w:type="dxa" w:w="1008"/>
            <w:shd w:fill="E8EAF6" w:val="clear"/>
          </w:tcPr>
          <w:p>
            <w:r/>
            <w:r>
              <w:rPr>
                <w:b/>
                <w:sz w:val="14"/>
              </w:rPr>
              <w:t>备注</w:t>
            </w:r>
          </w:p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A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B-设置A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B-设置B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C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D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E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008"/>
          </w:tcPr>
          <w:p>
            <w:r>
              <w:rPr>
                <w:sz w:val="14"/>
              </w:rPr>
              <w:t>案例 F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/>
    <w:p>
      <w:pPr>
        <w:spacing w:after="160"/>
      </w:pPr>
      <w:r>
        <w:rPr>
          <w:sz w:val="20"/>
        </w:rPr>
        <w:t>使用流程：</w:t>
        <w:br/>
        <w:t xml:space="preserve">  1. 将本文档的主体部分（案例A-F + 评价表）提供给心理老师</w:t>
        <w:br/>
        <w:t xml:space="preserve">  2. 老师完成评估后，回收评价表</w:t>
        <w:br/>
        <w:t xml:space="preserve">  3. 研究团队将老师的判断填入本附录的对比汇总表</w:t>
        <w:br/>
        <w:t xml:space="preserve">  4. 运行 _compare_results.py 脚本进行定量对比分析</w:t>
        <w:br/>
        <w:t xml:space="preserve">  5. 计算一致率、Kappa值等指标，形成对比报告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